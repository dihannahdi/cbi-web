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5F6F5" w14:textId="77777777" w:rsidR="00CF7E99" w:rsidRDefault="00CF7E99" w:rsidP="006773F7">
      <w:pPr>
        <w:spacing w:after="0" w:line="360" w:lineRule="auto"/>
      </w:pPr>
    </w:p>
    <w:p w14:paraId="6D6FE10E" w14:textId="77777777" w:rsidR="00CF7E99" w:rsidRDefault="00CF7E99" w:rsidP="006773F7">
      <w:pPr>
        <w:spacing w:after="0" w:line="360" w:lineRule="auto"/>
      </w:pPr>
    </w:p>
    <w:p w14:paraId="7819BDEF" w14:textId="77777777" w:rsidR="00CF7E99" w:rsidRDefault="00CF7E99" w:rsidP="006773F7">
      <w:pPr>
        <w:spacing w:after="0" w:line="360" w:lineRule="auto"/>
      </w:pPr>
    </w:p>
    <w:p w14:paraId="0E9870BD" w14:textId="77777777" w:rsidR="00CF7E99" w:rsidRDefault="00CF7E99" w:rsidP="006773F7">
      <w:pPr>
        <w:spacing w:after="0" w:line="360" w:lineRule="auto"/>
      </w:pPr>
    </w:p>
    <w:p w14:paraId="0929C054" w14:textId="77777777" w:rsidR="00CF7E99" w:rsidRDefault="00000000" w:rsidP="006773F7">
      <w:pPr>
        <w:spacing w:after="0" w:line="360" w:lineRule="auto"/>
        <w:jc w:val="center"/>
      </w:pPr>
      <w:r>
        <w:rPr>
          <w:b/>
          <w:color w:val="1B5E20"/>
          <w:sz w:val="72"/>
        </w:rPr>
        <w:t>SEO · GEO · AI</w:t>
      </w:r>
    </w:p>
    <w:p w14:paraId="21C41CCD" w14:textId="77777777" w:rsidR="00CF7E99" w:rsidRDefault="00000000" w:rsidP="006773F7">
      <w:pPr>
        <w:spacing w:after="0" w:line="360" w:lineRule="auto"/>
        <w:jc w:val="center"/>
      </w:pPr>
      <w:r>
        <w:rPr>
          <w:b/>
          <w:color w:val="0D47A1"/>
          <w:sz w:val="44"/>
        </w:rPr>
        <w:t>LAPORAN KOMPREHENSIF</w:t>
      </w:r>
    </w:p>
    <w:p w14:paraId="7B91A67B" w14:textId="77777777" w:rsidR="00CF7E99" w:rsidRDefault="00CF7E99" w:rsidP="006773F7">
      <w:pPr>
        <w:spacing w:after="0" w:line="360" w:lineRule="auto"/>
      </w:pPr>
    </w:p>
    <w:p w14:paraId="1DACBDDD" w14:textId="77777777" w:rsidR="00CF7E99" w:rsidRDefault="00000000" w:rsidP="006773F7">
      <w:pPr>
        <w:spacing w:after="0" w:line="360" w:lineRule="auto"/>
        <w:jc w:val="center"/>
      </w:pPr>
      <w:r>
        <w:rPr>
          <w:b/>
          <w:color w:val="455A64"/>
          <w:sz w:val="32"/>
        </w:rPr>
        <w:t>PT Centra Biotech Indonesia</w:t>
      </w:r>
    </w:p>
    <w:p w14:paraId="06FC8076" w14:textId="77777777" w:rsidR="00CF7E99" w:rsidRDefault="00000000" w:rsidP="006773F7">
      <w:pPr>
        <w:spacing w:after="0" w:line="360" w:lineRule="auto"/>
        <w:jc w:val="center"/>
      </w:pPr>
      <w:r>
        <w:rPr>
          <w:color w:val="0D47A1"/>
          <w:sz w:val="24"/>
        </w:rPr>
        <w:t>www.centrabiotechindonesia.com</w:t>
      </w:r>
    </w:p>
    <w:p w14:paraId="1FD8D2AF" w14:textId="77777777" w:rsidR="00CF7E99" w:rsidRDefault="00CF7E99" w:rsidP="006773F7">
      <w:pPr>
        <w:spacing w:after="0" w:line="360" w:lineRule="auto"/>
      </w:pPr>
    </w:p>
    <w:p w14:paraId="5C1756AB" w14:textId="77777777" w:rsidR="00CF7E99" w:rsidRDefault="00000000" w:rsidP="006773F7">
      <w:pPr>
        <w:spacing w:after="0" w:line="360" w:lineRule="auto"/>
        <w:jc w:val="center"/>
      </w:pPr>
      <w:r>
        <w:rPr>
          <w:b/>
          <w:color w:val="455A64"/>
          <w:sz w:val="22"/>
        </w:rPr>
        <w:t>Tanggal Laporan: 23 Februari 2026</w:t>
      </w:r>
    </w:p>
    <w:p w14:paraId="0664C8D3" w14:textId="77777777" w:rsidR="00CF7E99" w:rsidRDefault="00000000" w:rsidP="006773F7">
      <w:pPr>
        <w:spacing w:after="0" w:line="360" w:lineRule="auto"/>
        <w:jc w:val="center"/>
      </w:pPr>
      <w:r>
        <w:rPr>
          <w:color w:val="455A64"/>
        </w:rPr>
        <w:t>Periode Data: 26 Januari – 20 Februari 2026 (28 hari)</w:t>
      </w:r>
    </w:p>
    <w:p w14:paraId="6378ECF0" w14:textId="77777777" w:rsidR="00CF7E99" w:rsidRDefault="00000000" w:rsidP="006773F7">
      <w:pPr>
        <w:spacing w:after="0" w:line="360" w:lineRule="auto"/>
        <w:jc w:val="center"/>
      </w:pPr>
      <w:r>
        <w:rPr>
          <w:color w:val="455A64"/>
        </w:rPr>
        <w:t>Sumber Data: Google Search Console</w:t>
      </w:r>
    </w:p>
    <w:p w14:paraId="3126AC6C" w14:textId="77777777" w:rsidR="00CF7E99" w:rsidRDefault="00CF7E99" w:rsidP="006773F7">
      <w:pPr>
        <w:spacing w:after="0" w:line="360" w:lineRule="auto"/>
      </w:pPr>
    </w:p>
    <w:p w14:paraId="33B18107" w14:textId="77777777" w:rsidR="00CF7E99" w:rsidRDefault="00CF7E99" w:rsidP="006773F7">
      <w:pPr>
        <w:spacing w:after="0" w:line="360" w:lineRule="auto"/>
      </w:pPr>
    </w:p>
    <w:p w14:paraId="3BAFC28F" w14:textId="77777777" w:rsidR="00CF7E99" w:rsidRDefault="00000000" w:rsidP="006773F7">
      <w:pPr>
        <w:spacing w:after="0" w:line="360" w:lineRule="auto"/>
        <w:jc w:val="center"/>
      </w:pPr>
      <w:r>
        <w:rPr>
          <w:b/>
          <w:color w:val="C62828"/>
          <w:sz w:val="18"/>
        </w:rPr>
        <w:t>RAHASIA PERUSAHAAN — UNTUK KALANGAN TERBATAS</w:t>
      </w:r>
    </w:p>
    <w:p w14:paraId="60C7B9B2" w14:textId="77777777" w:rsidR="00CF7E99" w:rsidRDefault="00000000" w:rsidP="006773F7">
      <w:pPr>
        <w:spacing w:after="0" w:line="360" w:lineRule="auto"/>
        <w:jc w:val="center"/>
      </w:pPr>
      <w:r>
        <w:rPr>
          <w:color w:val="455A64"/>
          <w:sz w:val="18"/>
        </w:rPr>
        <w:t>Disusun oleh: Divisi Digital Marketing &amp; Data Analytics</w:t>
      </w:r>
    </w:p>
    <w:p w14:paraId="692BC205" w14:textId="77777777" w:rsidR="00CF7E99" w:rsidRDefault="00000000" w:rsidP="006773F7">
      <w:pPr>
        <w:spacing w:after="0" w:line="360" w:lineRule="auto"/>
      </w:pPr>
      <w:r>
        <w:br w:type="page"/>
      </w:r>
    </w:p>
    <w:p w14:paraId="4EBF2A48" w14:textId="77777777" w:rsidR="00CF7E99" w:rsidRDefault="00000000" w:rsidP="006773F7">
      <w:pPr>
        <w:pStyle w:val="Judul1"/>
        <w:spacing w:before="0" w:line="360" w:lineRule="auto"/>
      </w:pPr>
      <w:r>
        <w:rPr>
          <w:color w:val="1B5E20"/>
        </w:rPr>
        <w:lastRenderedPageBreak/>
        <w:t>DAFTAR ISI</w:t>
      </w:r>
    </w:p>
    <w:p w14:paraId="16C5FEA6" w14:textId="77777777" w:rsidR="00CF7E99" w:rsidRDefault="00000000" w:rsidP="006773F7">
      <w:pPr>
        <w:pStyle w:val="PoinDaftar"/>
        <w:spacing w:after="0" w:line="360" w:lineRule="auto"/>
      </w:pPr>
      <w:r>
        <w:rPr>
          <w:sz w:val="19"/>
        </w:rPr>
        <w:t>1. Ringkasan Eksekutif</w:t>
      </w:r>
    </w:p>
    <w:p w14:paraId="44C6EEC3" w14:textId="77777777" w:rsidR="00CF7E99" w:rsidRDefault="00000000" w:rsidP="006773F7">
      <w:pPr>
        <w:pStyle w:val="PoinDaftar"/>
        <w:spacing w:after="0" w:line="360" w:lineRule="auto"/>
      </w:pPr>
      <w:r>
        <w:rPr>
          <w:sz w:val="19"/>
        </w:rPr>
        <w:t>2. Key Performance Indicators (KPI)</w:t>
      </w:r>
    </w:p>
    <w:p w14:paraId="1EC27B1F" w14:textId="77777777" w:rsidR="00CF7E99" w:rsidRDefault="00000000" w:rsidP="006773F7">
      <w:pPr>
        <w:pStyle w:val="PoinDaftar"/>
        <w:spacing w:after="0" w:line="360" w:lineRule="auto"/>
      </w:pPr>
      <w:r>
        <w:rPr>
          <w:sz w:val="19"/>
        </w:rPr>
        <w:t>3. Analisis Tren Harian</w:t>
      </w:r>
    </w:p>
    <w:p w14:paraId="25FA044B" w14:textId="77777777" w:rsidR="00CF7E99" w:rsidRDefault="00000000" w:rsidP="006773F7">
      <w:pPr>
        <w:pStyle w:val="PoinDaftar"/>
        <w:spacing w:after="0" w:line="360" w:lineRule="auto"/>
      </w:pPr>
      <w:r>
        <w:rPr>
          <w:sz w:val="19"/>
        </w:rPr>
        <w:t>4. Pertumbuhan Bulanan (6 Bulan)</w:t>
      </w:r>
    </w:p>
    <w:p w14:paraId="03837549" w14:textId="77777777" w:rsidR="00CF7E99" w:rsidRDefault="00000000" w:rsidP="006773F7">
      <w:pPr>
        <w:pStyle w:val="PoinDaftar"/>
        <w:spacing w:after="0" w:line="360" w:lineRule="auto"/>
      </w:pPr>
      <w:r>
        <w:rPr>
          <w:sz w:val="19"/>
        </w:rPr>
        <w:t>5. Analisis Portofolio Kata Kunci</w:t>
      </w:r>
    </w:p>
    <w:p w14:paraId="6537224C" w14:textId="77777777" w:rsidR="00CF7E99" w:rsidRDefault="00000000" w:rsidP="006773F7">
      <w:pPr>
        <w:pStyle w:val="PoinDaftar"/>
        <w:spacing w:after="0" w:line="360" w:lineRule="auto"/>
      </w:pPr>
      <w:r>
        <w:rPr>
          <w:sz w:val="19"/>
        </w:rPr>
        <w:t>6. Analisis Halaman &amp; Konten</w:t>
      </w:r>
    </w:p>
    <w:p w14:paraId="0F2BA0F8" w14:textId="77777777" w:rsidR="00CF7E99" w:rsidRDefault="00000000" w:rsidP="006773F7">
      <w:pPr>
        <w:pStyle w:val="PoinDaftar"/>
        <w:spacing w:after="0" w:line="360" w:lineRule="auto"/>
      </w:pPr>
      <w:r>
        <w:rPr>
          <w:sz w:val="19"/>
        </w:rPr>
        <w:t>7. Analisis Perangkat Pengguna</w:t>
      </w:r>
    </w:p>
    <w:p w14:paraId="17CAF807" w14:textId="77777777" w:rsidR="00CF7E99" w:rsidRDefault="00000000" w:rsidP="006773F7">
      <w:pPr>
        <w:pStyle w:val="PoinDaftar"/>
        <w:spacing w:after="0" w:line="360" w:lineRule="auto"/>
      </w:pPr>
      <w:r>
        <w:rPr>
          <w:sz w:val="19"/>
        </w:rPr>
        <w:t>8. Distribusi Geografis (GEO Analysis)</w:t>
      </w:r>
    </w:p>
    <w:p w14:paraId="6099E548" w14:textId="77777777" w:rsidR="00CF7E99" w:rsidRDefault="00000000" w:rsidP="006773F7">
      <w:pPr>
        <w:pStyle w:val="PoinDaftar"/>
        <w:spacing w:after="0" w:line="360" w:lineRule="auto"/>
      </w:pPr>
      <w:r>
        <w:rPr>
          <w:sz w:val="19"/>
        </w:rPr>
        <w:t>9. Status Indeksasi Blog &amp; Konten</w:t>
      </w:r>
    </w:p>
    <w:p w14:paraId="0AFDD29A" w14:textId="77777777" w:rsidR="00CF7E99" w:rsidRDefault="00000000" w:rsidP="006773F7">
      <w:pPr>
        <w:pStyle w:val="PoinDaftar"/>
        <w:spacing w:after="0" w:line="360" w:lineRule="auto"/>
      </w:pPr>
      <w:r>
        <w:rPr>
          <w:sz w:val="19"/>
        </w:rPr>
        <w:t>10. Perbandingan Antar Periode</w:t>
      </w:r>
    </w:p>
    <w:p w14:paraId="46851072" w14:textId="77777777" w:rsidR="00CF7E99" w:rsidRDefault="00000000" w:rsidP="006773F7">
      <w:pPr>
        <w:pStyle w:val="PoinDaftar"/>
        <w:spacing w:after="0" w:line="360" w:lineRule="auto"/>
      </w:pPr>
      <w:r>
        <w:rPr>
          <w:sz w:val="19"/>
        </w:rPr>
        <w:t>11. AI/LLM Readiness &amp; Generative Engine Optimization</w:t>
      </w:r>
    </w:p>
    <w:p w14:paraId="79D4CF96" w14:textId="77777777" w:rsidR="00CF7E99" w:rsidRDefault="00000000" w:rsidP="006773F7">
      <w:pPr>
        <w:pStyle w:val="PoinDaftar"/>
        <w:spacing w:after="0" w:line="360" w:lineRule="auto"/>
      </w:pPr>
      <w:r>
        <w:rPr>
          <w:sz w:val="19"/>
        </w:rPr>
        <w:t>12. Keyword Opportunity Matrix</w:t>
      </w:r>
    </w:p>
    <w:p w14:paraId="742C9617" w14:textId="77777777" w:rsidR="00CF7E99" w:rsidRDefault="00000000" w:rsidP="006773F7">
      <w:pPr>
        <w:pStyle w:val="PoinDaftar"/>
        <w:spacing w:after="0" w:line="360" w:lineRule="auto"/>
      </w:pPr>
      <w:r>
        <w:rPr>
          <w:sz w:val="19"/>
        </w:rPr>
        <w:t>13. Query-Page Mapping Analysis</w:t>
      </w:r>
    </w:p>
    <w:p w14:paraId="6D86E012" w14:textId="77777777" w:rsidR="00CF7E99" w:rsidRDefault="00000000" w:rsidP="006773F7">
      <w:pPr>
        <w:pStyle w:val="PoinDaftar"/>
        <w:spacing w:after="0" w:line="360" w:lineRule="auto"/>
      </w:pPr>
      <w:r>
        <w:rPr>
          <w:sz w:val="19"/>
        </w:rPr>
        <w:t>14. Rekomendasi Strategis</w:t>
      </w:r>
    </w:p>
    <w:p w14:paraId="6A4F0C25" w14:textId="77777777" w:rsidR="00CF7E99" w:rsidRDefault="00000000" w:rsidP="006773F7">
      <w:pPr>
        <w:pStyle w:val="PoinDaftar"/>
        <w:spacing w:after="0" w:line="360" w:lineRule="auto"/>
      </w:pPr>
      <w:r>
        <w:rPr>
          <w:sz w:val="19"/>
        </w:rPr>
        <w:t>15. Lampiran Data Lengkap</w:t>
      </w:r>
    </w:p>
    <w:p w14:paraId="7591E026" w14:textId="77777777" w:rsidR="00CF7E99" w:rsidRDefault="00000000" w:rsidP="006773F7">
      <w:pPr>
        <w:spacing w:after="0" w:line="360" w:lineRule="auto"/>
      </w:pPr>
      <w:r>
        <w:br w:type="page"/>
      </w:r>
    </w:p>
    <w:p w14:paraId="7851038B" w14:textId="77777777" w:rsidR="00CF7E99" w:rsidRDefault="00000000" w:rsidP="006773F7">
      <w:pPr>
        <w:pStyle w:val="Judul1"/>
        <w:spacing w:before="0" w:line="360" w:lineRule="auto"/>
      </w:pPr>
      <w:r>
        <w:rPr>
          <w:color w:val="1B5E20"/>
        </w:rPr>
        <w:lastRenderedPageBreak/>
        <w:t>1. Ringkasan Eksekutif</w:t>
      </w:r>
    </w:p>
    <w:p w14:paraId="5701E182" w14:textId="77777777" w:rsidR="00CF7E99" w:rsidRDefault="00000000" w:rsidP="006773F7">
      <w:pPr>
        <w:spacing w:after="0" w:line="360" w:lineRule="auto"/>
        <w:jc w:val="both"/>
      </w:pPr>
      <w:r>
        <w:rPr>
          <w:color w:val="455A64"/>
        </w:rPr>
        <w:t>Laporan ini menyajikan analisis komprehensif performa pencarian organik website PT Centra Biotech Indonesia (www.centrabiotechindonesia.com) berdasarkan data Google Search Console untuk periode 26 Januari – 20 Februari 2026 (28 hari). Laporan mencakup analisis SEO (Search Engine Optimization), GEO (Generative Engine Optimization), dan kesiapan AI/LLM sebagai landasan pengambilan keputusan strategis bagi tim Marketing, Manajer, dan Direksi.</w:t>
      </w:r>
    </w:p>
    <w:p w14:paraId="7E35155C" w14:textId="77777777" w:rsidR="00CF7E99" w:rsidRDefault="00000000" w:rsidP="006773F7">
      <w:pPr>
        <w:pStyle w:val="Judul2"/>
        <w:spacing w:before="0" w:line="360" w:lineRule="auto"/>
      </w:pPr>
      <w:r>
        <w:rPr>
          <w:color w:val="1B5E20"/>
        </w:rPr>
        <w:t>Temuan Utama</w:t>
      </w:r>
    </w:p>
    <w:p w14:paraId="55816228" w14:textId="77777777" w:rsidR="00CF7E99" w:rsidRDefault="00000000" w:rsidP="006773F7">
      <w:pPr>
        <w:pStyle w:val="PoinDaftar"/>
        <w:spacing w:after="0" w:line="360" w:lineRule="auto"/>
      </w:pPr>
      <w:r>
        <w:rPr>
          <w:sz w:val="19"/>
        </w:rPr>
        <w:t>Website mencatat 275 klik dan 13,234 impresi dalam 28 hari, dengan CTR rata-rata 2.08% dan posisi rata-rata 5.0.</w:t>
      </w:r>
    </w:p>
    <w:p w14:paraId="5F9F7C8F" w14:textId="77777777" w:rsidR="00CF7E99" w:rsidRDefault="00000000" w:rsidP="006773F7">
      <w:pPr>
        <w:pStyle w:val="PoinDaftar"/>
        <w:spacing w:after="0" w:line="360" w:lineRule="auto"/>
      </w:pPr>
      <w:r>
        <w:rPr>
          <w:sz w:val="19"/>
        </w:rPr>
        <w:t>Trafik didominasi oleh pengguna mobile (68.0%) menunjukkan pentingnya optimisasi mobile-first.</w:t>
      </w:r>
    </w:p>
    <w:p w14:paraId="047A6699" w14:textId="77777777" w:rsidR="00CF7E99" w:rsidRDefault="00000000" w:rsidP="006773F7">
      <w:pPr>
        <w:pStyle w:val="PoinDaftar"/>
        <w:spacing w:after="0" w:line="360" w:lineRule="auto"/>
      </w:pPr>
      <w:r>
        <w:rPr>
          <w:sz w:val="19"/>
        </w:rPr>
        <w:t>Indonesia menyumbang 97.5% total klik (268 dari 275), dengan potensi ekspansi ke pasar ASEAN (Malaysia, Singapura).</w:t>
      </w:r>
    </w:p>
    <w:p w14:paraId="66BEBD98" w14:textId="77777777" w:rsidR="00CF7E99" w:rsidRDefault="00000000" w:rsidP="006773F7">
      <w:pPr>
        <w:pStyle w:val="PoinDaftar"/>
        <w:spacing w:after="0" w:line="360" w:lineRule="auto"/>
      </w:pPr>
      <w:r>
        <w:rPr>
          <w:sz w:val="19"/>
        </w:rPr>
        <w:t>Dari 48 artikel blog, baru 3 (6.25%) yang terindeks Google — menjadi prioritas utama perbaikan.</w:t>
      </w:r>
    </w:p>
    <w:p w14:paraId="3E7C4B08" w14:textId="77777777" w:rsidR="00CF7E99" w:rsidRDefault="00000000" w:rsidP="006773F7">
      <w:pPr>
        <w:pStyle w:val="PoinDaftar"/>
        <w:spacing w:after="0" w:line="360" w:lineRule="auto"/>
      </w:pPr>
      <w:r>
        <w:rPr>
          <w:sz w:val="19"/>
        </w:rPr>
        <w:t>Kueri bermerek ('centra biotech', 'rajabio', 'floraone') mendominasi 70% klik — sementara kueri generic memerlukan penguatan.</w:t>
      </w:r>
    </w:p>
    <w:p w14:paraId="41575171" w14:textId="77777777" w:rsidR="00CF7E99" w:rsidRDefault="00000000" w:rsidP="006773F7">
      <w:pPr>
        <w:pStyle w:val="PoinDaftar"/>
        <w:spacing w:after="0" w:line="360" w:lineRule="auto"/>
      </w:pPr>
      <w:r>
        <w:rPr>
          <w:sz w:val="19"/>
        </w:rPr>
        <w:t>Impresi menunjukkan tren naik signifikan dari 5,253 (Sep 2025) ke 13,234 (Feb 2026 parsial), peningkatan 152% dalam 6 bulan.</w:t>
      </w:r>
    </w:p>
    <w:p w14:paraId="4DDC263B" w14:textId="77777777" w:rsidR="00CF7E99" w:rsidRDefault="00000000" w:rsidP="006773F7">
      <w:pPr>
        <w:pStyle w:val="PoinDaftar"/>
        <w:spacing w:after="0" w:line="360" w:lineRule="auto"/>
      </w:pPr>
      <w:r>
        <w:rPr>
          <w:sz w:val="19"/>
        </w:rPr>
        <w:t>Halaman produk RajaBio dan FloraOne menunjukkan pertumbuhan klik +225% dan +183% dibanding periode sebelumnya.</w:t>
      </w:r>
    </w:p>
    <w:tbl>
      <w:tblPr>
        <w:tblW w:w="0" w:type="auto"/>
        <w:jc w:val="center"/>
        <w:tblLook w:val="04A0" w:firstRow="1" w:lastRow="0" w:firstColumn="1" w:lastColumn="0" w:noHBand="0" w:noVBand="1"/>
      </w:tblPr>
      <w:tblGrid>
        <w:gridCol w:w="9746"/>
      </w:tblGrid>
      <w:tr w:rsidR="00CF7E99" w14:paraId="4F32EEAD" w14:textId="77777777">
        <w:trPr>
          <w:jc w:val="center"/>
        </w:trPr>
        <w:tc>
          <w:tcPr>
            <w:tcW w:w="9746" w:type="dxa"/>
            <w:shd w:val="clear" w:color="auto" w:fill="ECEFF1"/>
          </w:tcPr>
          <w:p w14:paraId="11B37888" w14:textId="77777777" w:rsidR="00CF7E99" w:rsidRDefault="00000000" w:rsidP="006773F7">
            <w:pPr>
              <w:spacing w:after="0" w:line="360" w:lineRule="auto"/>
            </w:pPr>
            <w:r>
              <w:rPr>
                <w:b/>
                <w:color w:val="1B5E20"/>
              </w:rPr>
              <w:t>💡 Insight untuk Direksi</w:t>
            </w:r>
          </w:p>
          <w:p w14:paraId="2D23BDBE" w14:textId="77777777" w:rsidR="00CF7E99" w:rsidRDefault="00000000" w:rsidP="006773F7">
            <w:pPr>
              <w:spacing w:after="0" w:line="360" w:lineRule="auto"/>
            </w:pPr>
            <w:r>
              <w:rPr>
                <w:color w:val="455A64"/>
                <w:sz w:val="18"/>
              </w:rPr>
              <w:t>Visibilitas online perusahaan menunjukkan tren positif dengan pertumbuhan impresi 152% dalam 6 bulan. Namun, konversi dari impresi ke klik (CTR 2.08%) masih di bawah benchmark industri agritech (3-5%). Prioritas strategis: (1) Akselerasi indeksasi blog, (2) Optimisasi meta tags halaman produk, (3) Ekspansi konten untuk kueri generic bervolume tinggi.</w:t>
            </w:r>
          </w:p>
        </w:tc>
      </w:tr>
    </w:tbl>
    <w:p w14:paraId="6FFB35B7" w14:textId="77777777" w:rsidR="00CF7E99" w:rsidRDefault="00CF7E99" w:rsidP="006773F7">
      <w:pPr>
        <w:spacing w:after="0" w:line="360" w:lineRule="auto"/>
      </w:pPr>
    </w:p>
    <w:p w14:paraId="1348A9A4" w14:textId="77777777" w:rsidR="00CF7E99" w:rsidRDefault="00000000" w:rsidP="006773F7">
      <w:pPr>
        <w:spacing w:after="0" w:line="360" w:lineRule="auto"/>
      </w:pPr>
      <w:r>
        <w:br w:type="page"/>
      </w:r>
    </w:p>
    <w:p w14:paraId="65A0AB4D" w14:textId="77777777" w:rsidR="00CF7E99" w:rsidRDefault="00000000" w:rsidP="006773F7">
      <w:pPr>
        <w:pStyle w:val="Judul1"/>
        <w:spacing w:before="0" w:line="360" w:lineRule="auto"/>
      </w:pPr>
      <w:r>
        <w:rPr>
          <w:color w:val="1B5E20"/>
        </w:rPr>
        <w:lastRenderedPageBreak/>
        <w:t>2. Key Performance Indicators (KPI)</w:t>
      </w:r>
    </w:p>
    <w:p w14:paraId="5FD8A80D" w14:textId="77777777" w:rsidR="00CF7E99" w:rsidRDefault="00000000" w:rsidP="006773F7">
      <w:pPr>
        <w:spacing w:after="0" w:line="360" w:lineRule="auto"/>
        <w:jc w:val="both"/>
      </w:pPr>
      <w:r>
        <w:rPr>
          <w:color w:val="455A64"/>
        </w:rPr>
        <w:t>Dashboard KPI berikut menampilkan empat metrik utama performa pencarian organik dalam periode 28 hari terakhir.</w:t>
      </w:r>
    </w:p>
    <w:p w14:paraId="15B3D6F6" w14:textId="77777777" w:rsidR="00CF7E99" w:rsidRDefault="00000000" w:rsidP="006773F7">
      <w:pPr>
        <w:spacing w:after="0" w:line="360" w:lineRule="auto"/>
        <w:jc w:val="center"/>
      </w:pPr>
      <w:r>
        <w:rPr>
          <w:noProof/>
        </w:rPr>
        <w:drawing>
          <wp:inline distT="0" distB="0" distL="0" distR="0" wp14:anchorId="370D5573" wp14:editId="1593FBDD">
            <wp:extent cx="5669280" cy="12671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1267144"/>
                    </a:xfrm>
                    <a:prstGeom prst="rect">
                      <a:avLst/>
                    </a:prstGeom>
                  </pic:spPr>
                </pic:pic>
              </a:graphicData>
            </a:graphic>
          </wp:inline>
        </w:drawing>
      </w:r>
    </w:p>
    <w:p w14:paraId="2F4A65D9" w14:textId="77777777" w:rsidR="00CF7E99" w:rsidRDefault="00CF7E99" w:rsidP="006773F7">
      <w:pPr>
        <w:spacing w:after="0" w:line="360" w:lineRule="auto"/>
      </w:pPr>
    </w:p>
    <w:p w14:paraId="5431FE70" w14:textId="77777777" w:rsidR="00CF7E99" w:rsidRDefault="00000000" w:rsidP="006773F7">
      <w:pPr>
        <w:pStyle w:val="Judul2"/>
        <w:spacing w:before="0" w:line="360" w:lineRule="auto"/>
      </w:pPr>
      <w:r>
        <w:rPr>
          <w:color w:val="1B5E20"/>
        </w:rPr>
        <w:t>Detail KPI</w:t>
      </w:r>
    </w:p>
    <w:tbl>
      <w:tblPr>
        <w:tblStyle w:val="KisiTabel"/>
        <w:tblW w:w="0" w:type="auto"/>
        <w:jc w:val="center"/>
        <w:tblLook w:val="04A0" w:firstRow="1" w:lastRow="0" w:firstColumn="1" w:lastColumn="0" w:noHBand="0" w:noVBand="1"/>
      </w:tblPr>
      <w:tblGrid>
        <w:gridCol w:w="2160"/>
        <w:gridCol w:w="1440"/>
        <w:gridCol w:w="1584"/>
        <w:gridCol w:w="1296"/>
        <w:gridCol w:w="2592"/>
      </w:tblGrid>
      <w:tr w:rsidR="00CF7E99" w14:paraId="3129AC85" w14:textId="77777777">
        <w:trPr>
          <w:jc w:val="center"/>
        </w:trPr>
        <w:tc>
          <w:tcPr>
            <w:tcW w:w="2160" w:type="dxa"/>
            <w:shd w:val="clear" w:color="auto" w:fill="1B5E20"/>
          </w:tcPr>
          <w:p w14:paraId="1CFAE8E7" w14:textId="77777777" w:rsidR="00CF7E99" w:rsidRDefault="00000000" w:rsidP="006773F7">
            <w:pPr>
              <w:spacing w:line="360" w:lineRule="auto"/>
              <w:jc w:val="center"/>
            </w:pPr>
            <w:r>
              <w:rPr>
                <w:b/>
                <w:color w:val="FFFFFF"/>
                <w:sz w:val="17"/>
              </w:rPr>
              <w:t>Metrik</w:t>
            </w:r>
          </w:p>
        </w:tc>
        <w:tc>
          <w:tcPr>
            <w:tcW w:w="1440" w:type="dxa"/>
            <w:shd w:val="clear" w:color="auto" w:fill="1B5E20"/>
          </w:tcPr>
          <w:p w14:paraId="60C5B411" w14:textId="77777777" w:rsidR="00CF7E99" w:rsidRDefault="00000000" w:rsidP="006773F7">
            <w:pPr>
              <w:spacing w:line="360" w:lineRule="auto"/>
              <w:jc w:val="center"/>
            </w:pPr>
            <w:r>
              <w:rPr>
                <w:b/>
                <w:color w:val="FFFFFF"/>
                <w:sz w:val="17"/>
              </w:rPr>
              <w:t>Nilai</w:t>
            </w:r>
          </w:p>
        </w:tc>
        <w:tc>
          <w:tcPr>
            <w:tcW w:w="1584" w:type="dxa"/>
            <w:shd w:val="clear" w:color="auto" w:fill="1B5E20"/>
          </w:tcPr>
          <w:p w14:paraId="1B99DB53" w14:textId="77777777" w:rsidR="00CF7E99" w:rsidRDefault="00000000" w:rsidP="006773F7">
            <w:pPr>
              <w:spacing w:line="360" w:lineRule="auto"/>
              <w:jc w:val="center"/>
            </w:pPr>
            <w:r>
              <w:rPr>
                <w:b/>
                <w:color w:val="FFFFFF"/>
                <w:sz w:val="17"/>
              </w:rPr>
              <w:t>Target Q1 2026</w:t>
            </w:r>
          </w:p>
        </w:tc>
        <w:tc>
          <w:tcPr>
            <w:tcW w:w="1296" w:type="dxa"/>
            <w:shd w:val="clear" w:color="auto" w:fill="1B5E20"/>
          </w:tcPr>
          <w:p w14:paraId="787FCF3F" w14:textId="77777777" w:rsidR="00CF7E99" w:rsidRDefault="00000000" w:rsidP="006773F7">
            <w:pPr>
              <w:spacing w:line="360" w:lineRule="auto"/>
              <w:jc w:val="center"/>
            </w:pPr>
            <w:r>
              <w:rPr>
                <w:b/>
                <w:color w:val="FFFFFF"/>
                <w:sz w:val="17"/>
              </w:rPr>
              <w:t>Status</w:t>
            </w:r>
          </w:p>
        </w:tc>
        <w:tc>
          <w:tcPr>
            <w:tcW w:w="2592" w:type="dxa"/>
            <w:shd w:val="clear" w:color="auto" w:fill="1B5E20"/>
          </w:tcPr>
          <w:p w14:paraId="5A3EAAC2" w14:textId="77777777" w:rsidR="00CF7E99" w:rsidRDefault="00000000" w:rsidP="006773F7">
            <w:pPr>
              <w:spacing w:line="360" w:lineRule="auto"/>
              <w:jc w:val="center"/>
            </w:pPr>
            <w:r>
              <w:rPr>
                <w:b/>
                <w:color w:val="FFFFFF"/>
                <w:sz w:val="17"/>
              </w:rPr>
              <w:t>Catatan</w:t>
            </w:r>
          </w:p>
        </w:tc>
      </w:tr>
      <w:tr w:rsidR="00CF7E99" w14:paraId="6C1BF6CE" w14:textId="77777777">
        <w:trPr>
          <w:jc w:val="center"/>
        </w:trPr>
        <w:tc>
          <w:tcPr>
            <w:tcW w:w="2160" w:type="dxa"/>
            <w:shd w:val="clear" w:color="auto" w:fill="F5F5F5"/>
          </w:tcPr>
          <w:p w14:paraId="26CC2E34" w14:textId="77777777" w:rsidR="00CF7E99" w:rsidRDefault="00000000" w:rsidP="006773F7">
            <w:pPr>
              <w:spacing w:line="360" w:lineRule="auto"/>
            </w:pPr>
            <w:r>
              <w:rPr>
                <w:sz w:val="16"/>
              </w:rPr>
              <w:t>Total Klik</w:t>
            </w:r>
          </w:p>
        </w:tc>
        <w:tc>
          <w:tcPr>
            <w:tcW w:w="1440" w:type="dxa"/>
            <w:shd w:val="clear" w:color="auto" w:fill="F5F5F5"/>
          </w:tcPr>
          <w:p w14:paraId="02154A1A" w14:textId="77777777" w:rsidR="00CF7E99" w:rsidRDefault="00000000" w:rsidP="006773F7">
            <w:pPr>
              <w:spacing w:line="360" w:lineRule="auto"/>
              <w:jc w:val="center"/>
            </w:pPr>
            <w:r>
              <w:rPr>
                <w:sz w:val="16"/>
              </w:rPr>
              <w:t>275</w:t>
            </w:r>
          </w:p>
        </w:tc>
        <w:tc>
          <w:tcPr>
            <w:tcW w:w="1584" w:type="dxa"/>
            <w:shd w:val="clear" w:color="auto" w:fill="F5F5F5"/>
          </w:tcPr>
          <w:p w14:paraId="05C86652" w14:textId="77777777" w:rsidR="00CF7E99" w:rsidRDefault="00000000" w:rsidP="006773F7">
            <w:pPr>
              <w:spacing w:line="360" w:lineRule="auto"/>
              <w:jc w:val="center"/>
            </w:pPr>
            <w:r>
              <w:rPr>
                <w:sz w:val="16"/>
              </w:rPr>
              <w:t>400/bulan</w:t>
            </w:r>
          </w:p>
        </w:tc>
        <w:tc>
          <w:tcPr>
            <w:tcW w:w="1296" w:type="dxa"/>
            <w:shd w:val="clear" w:color="auto" w:fill="F5F5F5"/>
          </w:tcPr>
          <w:p w14:paraId="740A04F8" w14:textId="77777777" w:rsidR="00CF7E99" w:rsidRDefault="00000000" w:rsidP="006773F7">
            <w:pPr>
              <w:spacing w:line="360" w:lineRule="auto"/>
              <w:jc w:val="center"/>
            </w:pPr>
            <w:r>
              <w:rPr>
                <w:sz w:val="16"/>
              </w:rPr>
              <w:t>⚠ 68.75%</w:t>
            </w:r>
          </w:p>
        </w:tc>
        <w:tc>
          <w:tcPr>
            <w:tcW w:w="2592" w:type="dxa"/>
            <w:shd w:val="clear" w:color="auto" w:fill="F5F5F5"/>
          </w:tcPr>
          <w:p w14:paraId="3F6DA33B" w14:textId="77777777" w:rsidR="00CF7E99" w:rsidRDefault="00000000" w:rsidP="006773F7">
            <w:pPr>
              <w:spacing w:line="360" w:lineRule="auto"/>
              <w:jc w:val="center"/>
            </w:pPr>
            <w:r>
              <w:rPr>
                <w:sz w:val="16"/>
              </w:rPr>
              <w:t>Perlu peningkatan konten</w:t>
            </w:r>
          </w:p>
        </w:tc>
      </w:tr>
      <w:tr w:rsidR="00CF7E99" w14:paraId="216014EB" w14:textId="77777777">
        <w:trPr>
          <w:jc w:val="center"/>
        </w:trPr>
        <w:tc>
          <w:tcPr>
            <w:tcW w:w="2160" w:type="dxa"/>
          </w:tcPr>
          <w:p w14:paraId="07D83E04" w14:textId="77777777" w:rsidR="00CF7E99" w:rsidRDefault="00000000" w:rsidP="006773F7">
            <w:pPr>
              <w:spacing w:line="360" w:lineRule="auto"/>
            </w:pPr>
            <w:r>
              <w:rPr>
                <w:sz w:val="16"/>
              </w:rPr>
              <w:t>Total Impresi</w:t>
            </w:r>
          </w:p>
        </w:tc>
        <w:tc>
          <w:tcPr>
            <w:tcW w:w="1440" w:type="dxa"/>
          </w:tcPr>
          <w:p w14:paraId="0DCFD8A0" w14:textId="77777777" w:rsidR="00CF7E99" w:rsidRDefault="00000000" w:rsidP="006773F7">
            <w:pPr>
              <w:spacing w:line="360" w:lineRule="auto"/>
              <w:jc w:val="center"/>
            </w:pPr>
            <w:r>
              <w:rPr>
                <w:sz w:val="16"/>
              </w:rPr>
              <w:t>13,234</w:t>
            </w:r>
          </w:p>
        </w:tc>
        <w:tc>
          <w:tcPr>
            <w:tcW w:w="1584" w:type="dxa"/>
          </w:tcPr>
          <w:p w14:paraId="79B63C4D" w14:textId="77777777" w:rsidR="00CF7E99" w:rsidRDefault="00000000" w:rsidP="006773F7">
            <w:pPr>
              <w:spacing w:line="360" w:lineRule="auto"/>
              <w:jc w:val="center"/>
            </w:pPr>
            <w:r>
              <w:rPr>
                <w:sz w:val="16"/>
              </w:rPr>
              <w:t>15,000/bulan</w:t>
            </w:r>
          </w:p>
        </w:tc>
        <w:tc>
          <w:tcPr>
            <w:tcW w:w="1296" w:type="dxa"/>
          </w:tcPr>
          <w:p w14:paraId="5F344F6E" w14:textId="77777777" w:rsidR="00CF7E99" w:rsidRDefault="00000000" w:rsidP="006773F7">
            <w:pPr>
              <w:spacing w:line="360" w:lineRule="auto"/>
              <w:jc w:val="center"/>
            </w:pPr>
            <w:r>
              <w:rPr>
                <w:sz w:val="16"/>
              </w:rPr>
              <w:t>✓ 88.2%</w:t>
            </w:r>
          </w:p>
        </w:tc>
        <w:tc>
          <w:tcPr>
            <w:tcW w:w="2592" w:type="dxa"/>
          </w:tcPr>
          <w:p w14:paraId="74D819BB" w14:textId="77777777" w:rsidR="00CF7E99" w:rsidRDefault="00000000" w:rsidP="006773F7">
            <w:pPr>
              <w:spacing w:line="360" w:lineRule="auto"/>
              <w:jc w:val="center"/>
            </w:pPr>
            <w:r>
              <w:rPr>
                <w:sz w:val="16"/>
              </w:rPr>
              <w:t>Tren positif</w:t>
            </w:r>
          </w:p>
        </w:tc>
      </w:tr>
      <w:tr w:rsidR="00CF7E99" w14:paraId="204F8941" w14:textId="77777777">
        <w:trPr>
          <w:jc w:val="center"/>
        </w:trPr>
        <w:tc>
          <w:tcPr>
            <w:tcW w:w="2160" w:type="dxa"/>
            <w:shd w:val="clear" w:color="auto" w:fill="F5F5F5"/>
          </w:tcPr>
          <w:p w14:paraId="7E0F4A1E" w14:textId="77777777" w:rsidR="00CF7E99" w:rsidRDefault="00000000" w:rsidP="006773F7">
            <w:pPr>
              <w:spacing w:line="360" w:lineRule="auto"/>
            </w:pPr>
            <w:r>
              <w:rPr>
                <w:sz w:val="16"/>
              </w:rPr>
              <w:t>CTR Rata-rata</w:t>
            </w:r>
          </w:p>
        </w:tc>
        <w:tc>
          <w:tcPr>
            <w:tcW w:w="1440" w:type="dxa"/>
            <w:shd w:val="clear" w:color="auto" w:fill="F5F5F5"/>
          </w:tcPr>
          <w:p w14:paraId="2B9B5D6E" w14:textId="77777777" w:rsidR="00CF7E99" w:rsidRDefault="00000000" w:rsidP="006773F7">
            <w:pPr>
              <w:spacing w:line="360" w:lineRule="auto"/>
              <w:jc w:val="center"/>
            </w:pPr>
            <w:r>
              <w:rPr>
                <w:sz w:val="16"/>
              </w:rPr>
              <w:t>2.08%</w:t>
            </w:r>
          </w:p>
        </w:tc>
        <w:tc>
          <w:tcPr>
            <w:tcW w:w="1584" w:type="dxa"/>
            <w:shd w:val="clear" w:color="auto" w:fill="F5F5F5"/>
          </w:tcPr>
          <w:p w14:paraId="025C1A9C" w14:textId="77777777" w:rsidR="00CF7E99" w:rsidRDefault="00000000" w:rsidP="006773F7">
            <w:pPr>
              <w:spacing w:line="360" w:lineRule="auto"/>
              <w:jc w:val="center"/>
            </w:pPr>
            <w:r>
              <w:rPr>
                <w:sz w:val="16"/>
              </w:rPr>
              <w:t>3.5%</w:t>
            </w:r>
          </w:p>
        </w:tc>
        <w:tc>
          <w:tcPr>
            <w:tcW w:w="1296" w:type="dxa"/>
            <w:shd w:val="clear" w:color="auto" w:fill="F5F5F5"/>
          </w:tcPr>
          <w:p w14:paraId="22757764" w14:textId="77777777" w:rsidR="00CF7E99" w:rsidRDefault="00000000" w:rsidP="006773F7">
            <w:pPr>
              <w:spacing w:line="360" w:lineRule="auto"/>
              <w:jc w:val="center"/>
            </w:pPr>
            <w:r>
              <w:rPr>
                <w:sz w:val="16"/>
              </w:rPr>
              <w:t>⚠ 59.4%</w:t>
            </w:r>
          </w:p>
        </w:tc>
        <w:tc>
          <w:tcPr>
            <w:tcW w:w="2592" w:type="dxa"/>
            <w:shd w:val="clear" w:color="auto" w:fill="F5F5F5"/>
          </w:tcPr>
          <w:p w14:paraId="0F71EAF6" w14:textId="77777777" w:rsidR="00CF7E99" w:rsidRDefault="00000000" w:rsidP="006773F7">
            <w:pPr>
              <w:spacing w:line="360" w:lineRule="auto"/>
              <w:jc w:val="center"/>
            </w:pPr>
            <w:r>
              <w:rPr>
                <w:sz w:val="16"/>
              </w:rPr>
              <w:t>Optimisasi meta description</w:t>
            </w:r>
          </w:p>
        </w:tc>
      </w:tr>
      <w:tr w:rsidR="00CF7E99" w14:paraId="5ABFCB91" w14:textId="77777777">
        <w:trPr>
          <w:jc w:val="center"/>
        </w:trPr>
        <w:tc>
          <w:tcPr>
            <w:tcW w:w="2160" w:type="dxa"/>
          </w:tcPr>
          <w:p w14:paraId="26514AB2" w14:textId="77777777" w:rsidR="00CF7E99" w:rsidRDefault="00000000" w:rsidP="006773F7">
            <w:pPr>
              <w:spacing w:line="360" w:lineRule="auto"/>
            </w:pPr>
            <w:r>
              <w:rPr>
                <w:sz w:val="16"/>
              </w:rPr>
              <w:t>Posisi Rata-rata</w:t>
            </w:r>
          </w:p>
        </w:tc>
        <w:tc>
          <w:tcPr>
            <w:tcW w:w="1440" w:type="dxa"/>
          </w:tcPr>
          <w:p w14:paraId="17AB5E77" w14:textId="77777777" w:rsidR="00CF7E99" w:rsidRDefault="00000000" w:rsidP="006773F7">
            <w:pPr>
              <w:spacing w:line="360" w:lineRule="auto"/>
              <w:jc w:val="center"/>
            </w:pPr>
            <w:r>
              <w:rPr>
                <w:sz w:val="16"/>
              </w:rPr>
              <w:t>5.0</w:t>
            </w:r>
          </w:p>
        </w:tc>
        <w:tc>
          <w:tcPr>
            <w:tcW w:w="1584" w:type="dxa"/>
          </w:tcPr>
          <w:p w14:paraId="2453BFDE" w14:textId="77777777" w:rsidR="00CF7E99" w:rsidRDefault="00000000" w:rsidP="006773F7">
            <w:pPr>
              <w:spacing w:line="360" w:lineRule="auto"/>
              <w:jc w:val="center"/>
            </w:pPr>
            <w:r>
              <w:rPr>
                <w:sz w:val="16"/>
              </w:rPr>
              <w:t>&lt; 5.0</w:t>
            </w:r>
          </w:p>
        </w:tc>
        <w:tc>
          <w:tcPr>
            <w:tcW w:w="1296" w:type="dxa"/>
          </w:tcPr>
          <w:p w14:paraId="3BF469D0" w14:textId="77777777" w:rsidR="00CF7E99" w:rsidRDefault="00000000" w:rsidP="006773F7">
            <w:pPr>
              <w:spacing w:line="360" w:lineRule="auto"/>
              <w:jc w:val="center"/>
            </w:pPr>
            <w:r>
              <w:rPr>
                <w:sz w:val="16"/>
              </w:rPr>
              <w:t>✓ Tercapai</w:t>
            </w:r>
          </w:p>
        </w:tc>
        <w:tc>
          <w:tcPr>
            <w:tcW w:w="2592" w:type="dxa"/>
          </w:tcPr>
          <w:p w14:paraId="2A8C12F3" w14:textId="77777777" w:rsidR="00CF7E99" w:rsidRDefault="00000000" w:rsidP="006773F7">
            <w:pPr>
              <w:spacing w:line="360" w:lineRule="auto"/>
              <w:jc w:val="center"/>
            </w:pPr>
            <w:r>
              <w:rPr>
                <w:sz w:val="16"/>
              </w:rPr>
              <w:t>Pertahankan</w:t>
            </w:r>
          </w:p>
        </w:tc>
      </w:tr>
      <w:tr w:rsidR="00CF7E99" w14:paraId="04DB03ED" w14:textId="77777777">
        <w:trPr>
          <w:jc w:val="center"/>
        </w:trPr>
        <w:tc>
          <w:tcPr>
            <w:tcW w:w="2160" w:type="dxa"/>
            <w:shd w:val="clear" w:color="auto" w:fill="F5F5F5"/>
          </w:tcPr>
          <w:p w14:paraId="0AF16AF9" w14:textId="77777777" w:rsidR="00CF7E99" w:rsidRDefault="00000000" w:rsidP="006773F7">
            <w:pPr>
              <w:spacing w:line="360" w:lineRule="auto"/>
            </w:pPr>
            <w:r>
              <w:rPr>
                <w:sz w:val="16"/>
              </w:rPr>
              <w:t>Blog Terindeks</w:t>
            </w:r>
          </w:p>
        </w:tc>
        <w:tc>
          <w:tcPr>
            <w:tcW w:w="1440" w:type="dxa"/>
            <w:shd w:val="clear" w:color="auto" w:fill="F5F5F5"/>
          </w:tcPr>
          <w:p w14:paraId="6AA17825" w14:textId="77777777" w:rsidR="00CF7E99" w:rsidRDefault="00000000" w:rsidP="006773F7">
            <w:pPr>
              <w:spacing w:line="360" w:lineRule="auto"/>
              <w:jc w:val="center"/>
            </w:pPr>
            <w:r>
              <w:rPr>
                <w:sz w:val="16"/>
              </w:rPr>
              <w:t>3/48</w:t>
            </w:r>
          </w:p>
        </w:tc>
        <w:tc>
          <w:tcPr>
            <w:tcW w:w="1584" w:type="dxa"/>
            <w:shd w:val="clear" w:color="auto" w:fill="F5F5F5"/>
          </w:tcPr>
          <w:p w14:paraId="4F8B0B4B" w14:textId="77777777" w:rsidR="00CF7E99" w:rsidRDefault="00000000" w:rsidP="006773F7">
            <w:pPr>
              <w:spacing w:line="360" w:lineRule="auto"/>
              <w:jc w:val="center"/>
            </w:pPr>
            <w:r>
              <w:rPr>
                <w:sz w:val="16"/>
              </w:rPr>
              <w:t>20/48</w:t>
            </w:r>
          </w:p>
        </w:tc>
        <w:tc>
          <w:tcPr>
            <w:tcW w:w="1296" w:type="dxa"/>
            <w:shd w:val="clear" w:color="auto" w:fill="F5F5F5"/>
          </w:tcPr>
          <w:p w14:paraId="243D0CA5" w14:textId="77777777" w:rsidR="00CF7E99" w:rsidRDefault="00000000" w:rsidP="006773F7">
            <w:pPr>
              <w:spacing w:line="360" w:lineRule="auto"/>
              <w:jc w:val="center"/>
            </w:pPr>
            <w:r>
              <w:rPr>
                <w:sz w:val="16"/>
              </w:rPr>
              <w:t>✗ 15%</w:t>
            </w:r>
          </w:p>
        </w:tc>
        <w:tc>
          <w:tcPr>
            <w:tcW w:w="2592" w:type="dxa"/>
            <w:shd w:val="clear" w:color="auto" w:fill="F5F5F5"/>
          </w:tcPr>
          <w:p w14:paraId="551AEBF5" w14:textId="77777777" w:rsidR="00CF7E99" w:rsidRDefault="00000000" w:rsidP="006773F7">
            <w:pPr>
              <w:spacing w:line="360" w:lineRule="auto"/>
              <w:jc w:val="center"/>
            </w:pPr>
            <w:r>
              <w:rPr>
                <w:sz w:val="16"/>
              </w:rPr>
              <w:t>PRIORITAS KRITIS</w:t>
            </w:r>
          </w:p>
        </w:tc>
      </w:tr>
      <w:tr w:rsidR="00CF7E99" w14:paraId="1D051DBC" w14:textId="77777777">
        <w:trPr>
          <w:jc w:val="center"/>
        </w:trPr>
        <w:tc>
          <w:tcPr>
            <w:tcW w:w="2160" w:type="dxa"/>
          </w:tcPr>
          <w:p w14:paraId="6132607B" w14:textId="77777777" w:rsidR="00CF7E99" w:rsidRDefault="00000000" w:rsidP="006773F7">
            <w:pPr>
              <w:spacing w:line="360" w:lineRule="auto"/>
            </w:pPr>
            <w:r>
              <w:rPr>
                <w:sz w:val="16"/>
              </w:rPr>
              <w:t>Negara Terjangkau</w:t>
            </w:r>
          </w:p>
        </w:tc>
        <w:tc>
          <w:tcPr>
            <w:tcW w:w="1440" w:type="dxa"/>
          </w:tcPr>
          <w:p w14:paraId="64AC302A" w14:textId="77777777" w:rsidR="00CF7E99" w:rsidRDefault="00000000" w:rsidP="006773F7">
            <w:pPr>
              <w:spacing w:line="360" w:lineRule="auto"/>
              <w:jc w:val="center"/>
            </w:pPr>
            <w:r>
              <w:rPr>
                <w:sz w:val="16"/>
              </w:rPr>
              <w:t>7 negara</w:t>
            </w:r>
          </w:p>
        </w:tc>
        <w:tc>
          <w:tcPr>
            <w:tcW w:w="1584" w:type="dxa"/>
          </w:tcPr>
          <w:p w14:paraId="3CC0A129" w14:textId="77777777" w:rsidR="00CF7E99" w:rsidRDefault="00000000" w:rsidP="006773F7">
            <w:pPr>
              <w:spacing w:line="360" w:lineRule="auto"/>
              <w:jc w:val="center"/>
            </w:pPr>
            <w:r>
              <w:rPr>
                <w:sz w:val="16"/>
              </w:rPr>
              <w:t>10 negara</w:t>
            </w:r>
          </w:p>
        </w:tc>
        <w:tc>
          <w:tcPr>
            <w:tcW w:w="1296" w:type="dxa"/>
          </w:tcPr>
          <w:p w14:paraId="44F37CEF" w14:textId="77777777" w:rsidR="00CF7E99" w:rsidRDefault="00000000" w:rsidP="006773F7">
            <w:pPr>
              <w:spacing w:line="360" w:lineRule="auto"/>
              <w:jc w:val="center"/>
            </w:pPr>
            <w:r>
              <w:rPr>
                <w:sz w:val="16"/>
              </w:rPr>
              <w:t>✓ 70%</w:t>
            </w:r>
          </w:p>
        </w:tc>
        <w:tc>
          <w:tcPr>
            <w:tcW w:w="2592" w:type="dxa"/>
          </w:tcPr>
          <w:p w14:paraId="4C0CAAE6" w14:textId="77777777" w:rsidR="00CF7E99" w:rsidRDefault="00000000" w:rsidP="006773F7">
            <w:pPr>
              <w:spacing w:line="360" w:lineRule="auto"/>
              <w:jc w:val="center"/>
            </w:pPr>
            <w:r>
              <w:rPr>
                <w:sz w:val="16"/>
              </w:rPr>
              <w:t>Fokus ASEAN</w:t>
            </w:r>
          </w:p>
        </w:tc>
      </w:tr>
    </w:tbl>
    <w:p w14:paraId="68528984" w14:textId="77777777" w:rsidR="00CF7E99" w:rsidRDefault="00CF7E99" w:rsidP="006773F7">
      <w:pPr>
        <w:spacing w:after="0" w:line="360" w:lineRule="auto"/>
      </w:pPr>
    </w:p>
    <w:p w14:paraId="41726D16" w14:textId="77777777" w:rsidR="00CF7E99" w:rsidRDefault="00000000" w:rsidP="006773F7">
      <w:pPr>
        <w:spacing w:after="0" w:line="360" w:lineRule="auto"/>
      </w:pPr>
      <w:r>
        <w:br w:type="page"/>
      </w:r>
    </w:p>
    <w:p w14:paraId="5DCFC08E" w14:textId="77777777" w:rsidR="00CF7E99" w:rsidRDefault="00000000" w:rsidP="006773F7">
      <w:pPr>
        <w:pStyle w:val="Judul1"/>
        <w:spacing w:before="0" w:line="360" w:lineRule="auto"/>
      </w:pPr>
      <w:r>
        <w:rPr>
          <w:color w:val="1B5E20"/>
        </w:rPr>
        <w:lastRenderedPageBreak/>
        <w:t>3. Analisis Tren Harian</w:t>
      </w:r>
    </w:p>
    <w:p w14:paraId="061AE015" w14:textId="77777777" w:rsidR="00CF7E99" w:rsidRDefault="00000000" w:rsidP="006773F7">
      <w:pPr>
        <w:spacing w:after="0" w:line="360" w:lineRule="auto"/>
        <w:jc w:val="both"/>
      </w:pPr>
      <w:r>
        <w:rPr>
          <w:color w:val="455A64"/>
        </w:rPr>
        <w:t>Grafik di bawah menampilkan tren harian klik dan impresi selama 28 hari. Analisis tren ini penting untuk mengidentifikasi pola perilaku pencarian pengguna dan dampak dari optimisasi yang telah dilakukan.</w:t>
      </w:r>
    </w:p>
    <w:p w14:paraId="50132699" w14:textId="77777777" w:rsidR="00CF7E99" w:rsidRDefault="00000000" w:rsidP="006773F7">
      <w:pPr>
        <w:spacing w:after="0" w:line="360" w:lineRule="auto"/>
        <w:jc w:val="center"/>
      </w:pPr>
      <w:r>
        <w:rPr>
          <w:noProof/>
        </w:rPr>
        <w:drawing>
          <wp:inline distT="0" distB="0" distL="0" distR="0" wp14:anchorId="69321404" wp14:editId="4136C946">
            <wp:extent cx="5669280" cy="1996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69280" cy="1996927"/>
                    </a:xfrm>
                    <a:prstGeom prst="rect">
                      <a:avLst/>
                    </a:prstGeom>
                  </pic:spPr>
                </pic:pic>
              </a:graphicData>
            </a:graphic>
          </wp:inline>
        </w:drawing>
      </w:r>
    </w:p>
    <w:p w14:paraId="09BC926D" w14:textId="77777777" w:rsidR="00CF7E99" w:rsidRDefault="00CF7E99" w:rsidP="006773F7">
      <w:pPr>
        <w:spacing w:after="0" w:line="360" w:lineRule="auto"/>
      </w:pPr>
    </w:p>
    <w:tbl>
      <w:tblPr>
        <w:tblW w:w="0" w:type="auto"/>
        <w:jc w:val="center"/>
        <w:tblLook w:val="04A0" w:firstRow="1" w:lastRow="0" w:firstColumn="1" w:lastColumn="0" w:noHBand="0" w:noVBand="1"/>
      </w:tblPr>
      <w:tblGrid>
        <w:gridCol w:w="9746"/>
      </w:tblGrid>
      <w:tr w:rsidR="00CF7E99" w14:paraId="0FAFFE9A" w14:textId="77777777">
        <w:trPr>
          <w:jc w:val="center"/>
        </w:trPr>
        <w:tc>
          <w:tcPr>
            <w:tcW w:w="9746" w:type="dxa"/>
            <w:shd w:val="clear" w:color="auto" w:fill="ECEFF1"/>
          </w:tcPr>
          <w:p w14:paraId="224A2715" w14:textId="77777777" w:rsidR="00CF7E99" w:rsidRDefault="00000000" w:rsidP="006773F7">
            <w:pPr>
              <w:spacing w:after="0" w:line="360" w:lineRule="auto"/>
            </w:pPr>
            <w:r>
              <w:rPr>
                <w:b/>
                <w:color w:val="1B5E20"/>
              </w:rPr>
              <w:t>💡 Analisis Tren Harian</w:t>
            </w:r>
          </w:p>
          <w:p w14:paraId="11CA0F0C" w14:textId="77777777" w:rsidR="00CF7E99" w:rsidRDefault="00000000" w:rsidP="006773F7">
            <w:pPr>
              <w:spacing w:after="0" w:line="360" w:lineRule="auto"/>
            </w:pPr>
            <w:r>
              <w:rPr>
                <w:color w:val="455A64"/>
                <w:sz w:val="18"/>
              </w:rPr>
              <w:t>Klik tertinggi tercatat pada 04 Februari (19 klik) dan 28 Januari (18 klik), sedangkan klik terendah pada 16 Februari (3 klik). Impresi menunjukkan tren naik dari ~400-an di akhir Januari menjadi ~700-an di pertengahan Februari, menandakan Google Search mulai lebih sering menampilkan halaman website. Pola weekday vs weekend terlihat jelas: klik cenderung turun di akhir pekan.</w:t>
            </w:r>
          </w:p>
        </w:tc>
      </w:tr>
    </w:tbl>
    <w:p w14:paraId="6DC7191B" w14:textId="77777777" w:rsidR="00CF7E99" w:rsidRDefault="00CF7E99" w:rsidP="006773F7">
      <w:pPr>
        <w:spacing w:after="0" w:line="360" w:lineRule="auto"/>
      </w:pPr>
    </w:p>
    <w:p w14:paraId="0A1B25BC" w14:textId="77777777" w:rsidR="00CF7E99" w:rsidRDefault="00000000" w:rsidP="006773F7">
      <w:pPr>
        <w:spacing w:after="0" w:line="360" w:lineRule="auto"/>
        <w:jc w:val="center"/>
      </w:pPr>
      <w:r>
        <w:rPr>
          <w:noProof/>
        </w:rPr>
        <w:drawing>
          <wp:inline distT="0" distB="0" distL="0" distR="0" wp14:anchorId="6DD46AE1" wp14:editId="09151B86">
            <wp:extent cx="5669280" cy="17945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1794592"/>
                    </a:xfrm>
                    <a:prstGeom prst="rect">
                      <a:avLst/>
                    </a:prstGeom>
                  </pic:spPr>
                </pic:pic>
              </a:graphicData>
            </a:graphic>
          </wp:inline>
        </w:drawing>
      </w:r>
    </w:p>
    <w:p w14:paraId="4E8359C3" w14:textId="77777777" w:rsidR="00CF7E99" w:rsidRDefault="00CF7E99" w:rsidP="006773F7">
      <w:pPr>
        <w:spacing w:after="0" w:line="360" w:lineRule="auto"/>
      </w:pPr>
    </w:p>
    <w:p w14:paraId="20177E16" w14:textId="77777777" w:rsidR="00CF7E99" w:rsidRDefault="00000000" w:rsidP="006773F7">
      <w:pPr>
        <w:spacing w:after="0" w:line="360" w:lineRule="auto"/>
        <w:jc w:val="both"/>
      </w:pPr>
      <w:r>
        <w:rPr>
          <w:color w:val="455A64"/>
        </w:rPr>
        <w:t>Grafik CTR menunjukkan fluktuasi antara 0.56% hingga 3.99%. CTR tertinggi tercatat pada 28 Januari (3.99%) yang bertepatan dengan hari kerja dan impresi moderat. Posisi rata-rata stabil di kisaran 4.1–6.3, menunjukkan konsistensi peringkat halaman di halaman pertama Google.</w:t>
      </w:r>
    </w:p>
    <w:p w14:paraId="404CC937" w14:textId="77777777" w:rsidR="00CF7E99" w:rsidRDefault="00000000" w:rsidP="006773F7">
      <w:pPr>
        <w:spacing w:after="0" w:line="360" w:lineRule="auto"/>
      </w:pPr>
      <w:r>
        <w:br w:type="page"/>
      </w:r>
    </w:p>
    <w:p w14:paraId="5CD017CC" w14:textId="77777777" w:rsidR="00CF7E99" w:rsidRDefault="00000000" w:rsidP="006773F7">
      <w:pPr>
        <w:pStyle w:val="Judul1"/>
        <w:spacing w:before="0" w:line="360" w:lineRule="auto"/>
      </w:pPr>
      <w:r>
        <w:rPr>
          <w:color w:val="1B5E20"/>
        </w:rPr>
        <w:lastRenderedPageBreak/>
        <w:t>4. Pertumbuhan Bulanan (6 Bulan)</w:t>
      </w:r>
    </w:p>
    <w:p w14:paraId="362DDEA0" w14:textId="77777777" w:rsidR="00CF7E99" w:rsidRDefault="00000000" w:rsidP="006773F7">
      <w:pPr>
        <w:spacing w:after="0" w:line="360" w:lineRule="auto"/>
        <w:jc w:val="both"/>
      </w:pPr>
      <w:r>
        <w:rPr>
          <w:color w:val="455A64"/>
        </w:rPr>
        <w:t>Analisis pertumbuhan bulanan memberikan perspektif jangka menengah tentang trajektori performa pencarian organik website.</w:t>
      </w:r>
    </w:p>
    <w:p w14:paraId="18C28116" w14:textId="77777777" w:rsidR="00CF7E99" w:rsidRDefault="00000000" w:rsidP="006773F7">
      <w:pPr>
        <w:spacing w:after="0" w:line="360" w:lineRule="auto"/>
        <w:jc w:val="center"/>
      </w:pPr>
      <w:r>
        <w:rPr>
          <w:noProof/>
        </w:rPr>
        <w:drawing>
          <wp:inline distT="0" distB="0" distL="0" distR="0" wp14:anchorId="09CD98CF" wp14:editId="2F6BE85C">
            <wp:extent cx="5669280" cy="23322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2332232"/>
                    </a:xfrm>
                    <a:prstGeom prst="rect">
                      <a:avLst/>
                    </a:prstGeom>
                  </pic:spPr>
                </pic:pic>
              </a:graphicData>
            </a:graphic>
          </wp:inline>
        </w:drawing>
      </w:r>
    </w:p>
    <w:p w14:paraId="78DEDE1D" w14:textId="77777777" w:rsidR="00CF7E99" w:rsidRDefault="00CF7E99" w:rsidP="006773F7">
      <w:pPr>
        <w:spacing w:after="0" w:line="360" w:lineRule="auto"/>
      </w:pPr>
    </w:p>
    <w:tbl>
      <w:tblPr>
        <w:tblStyle w:val="KisiTabel"/>
        <w:tblW w:w="0" w:type="auto"/>
        <w:jc w:val="center"/>
        <w:tblLook w:val="04A0" w:firstRow="1" w:lastRow="0" w:firstColumn="1" w:lastColumn="0" w:noHBand="0" w:noVBand="1"/>
      </w:tblPr>
      <w:tblGrid>
        <w:gridCol w:w="1440"/>
        <w:gridCol w:w="1008"/>
        <w:gridCol w:w="1440"/>
        <w:gridCol w:w="1008"/>
        <w:gridCol w:w="1008"/>
        <w:gridCol w:w="1728"/>
      </w:tblGrid>
      <w:tr w:rsidR="00CF7E99" w14:paraId="5FE09172" w14:textId="77777777">
        <w:trPr>
          <w:jc w:val="center"/>
        </w:trPr>
        <w:tc>
          <w:tcPr>
            <w:tcW w:w="1440" w:type="dxa"/>
            <w:shd w:val="clear" w:color="auto" w:fill="1B5E20"/>
          </w:tcPr>
          <w:p w14:paraId="18FBF66C" w14:textId="77777777" w:rsidR="00CF7E99" w:rsidRDefault="00000000" w:rsidP="006773F7">
            <w:pPr>
              <w:spacing w:line="360" w:lineRule="auto"/>
              <w:jc w:val="center"/>
            </w:pPr>
            <w:r>
              <w:rPr>
                <w:b/>
                <w:color w:val="FFFFFF"/>
                <w:sz w:val="17"/>
              </w:rPr>
              <w:t>Bulan</w:t>
            </w:r>
          </w:p>
        </w:tc>
        <w:tc>
          <w:tcPr>
            <w:tcW w:w="1008" w:type="dxa"/>
            <w:shd w:val="clear" w:color="auto" w:fill="1B5E20"/>
          </w:tcPr>
          <w:p w14:paraId="152958B1" w14:textId="77777777" w:rsidR="00CF7E99" w:rsidRDefault="00000000" w:rsidP="006773F7">
            <w:pPr>
              <w:spacing w:line="360" w:lineRule="auto"/>
              <w:jc w:val="center"/>
            </w:pPr>
            <w:r>
              <w:rPr>
                <w:b/>
                <w:color w:val="FFFFFF"/>
                <w:sz w:val="17"/>
              </w:rPr>
              <w:t>Klik</w:t>
            </w:r>
          </w:p>
        </w:tc>
        <w:tc>
          <w:tcPr>
            <w:tcW w:w="1440" w:type="dxa"/>
            <w:shd w:val="clear" w:color="auto" w:fill="1B5E20"/>
          </w:tcPr>
          <w:p w14:paraId="6E3C2E67" w14:textId="77777777" w:rsidR="00CF7E99" w:rsidRDefault="00000000" w:rsidP="006773F7">
            <w:pPr>
              <w:spacing w:line="360" w:lineRule="auto"/>
              <w:jc w:val="center"/>
            </w:pPr>
            <w:r>
              <w:rPr>
                <w:b/>
                <w:color w:val="FFFFFF"/>
                <w:sz w:val="17"/>
              </w:rPr>
              <w:t>Impresi</w:t>
            </w:r>
          </w:p>
        </w:tc>
        <w:tc>
          <w:tcPr>
            <w:tcW w:w="1008" w:type="dxa"/>
            <w:shd w:val="clear" w:color="auto" w:fill="1B5E20"/>
          </w:tcPr>
          <w:p w14:paraId="15CD16CA" w14:textId="77777777" w:rsidR="00CF7E99" w:rsidRDefault="00000000" w:rsidP="006773F7">
            <w:pPr>
              <w:spacing w:line="360" w:lineRule="auto"/>
              <w:jc w:val="center"/>
            </w:pPr>
            <w:r>
              <w:rPr>
                <w:b/>
                <w:color w:val="FFFFFF"/>
                <w:sz w:val="17"/>
              </w:rPr>
              <w:t>CTR</w:t>
            </w:r>
          </w:p>
        </w:tc>
        <w:tc>
          <w:tcPr>
            <w:tcW w:w="1008" w:type="dxa"/>
            <w:shd w:val="clear" w:color="auto" w:fill="1B5E20"/>
          </w:tcPr>
          <w:p w14:paraId="77EFF01D" w14:textId="77777777" w:rsidR="00CF7E99" w:rsidRDefault="00000000" w:rsidP="006773F7">
            <w:pPr>
              <w:spacing w:line="360" w:lineRule="auto"/>
              <w:jc w:val="center"/>
            </w:pPr>
            <w:r>
              <w:rPr>
                <w:b/>
                <w:color w:val="FFFFFF"/>
                <w:sz w:val="17"/>
              </w:rPr>
              <w:t>Posisi</w:t>
            </w:r>
          </w:p>
        </w:tc>
        <w:tc>
          <w:tcPr>
            <w:tcW w:w="1728" w:type="dxa"/>
            <w:shd w:val="clear" w:color="auto" w:fill="1B5E20"/>
          </w:tcPr>
          <w:p w14:paraId="4ADB733C" w14:textId="77777777" w:rsidR="00CF7E99" w:rsidRDefault="00000000" w:rsidP="006773F7">
            <w:pPr>
              <w:spacing w:line="360" w:lineRule="auto"/>
              <w:jc w:val="center"/>
            </w:pPr>
            <w:r>
              <w:rPr>
                <w:b/>
                <w:color w:val="FFFFFF"/>
                <w:sz w:val="17"/>
              </w:rPr>
              <w:t>Pertumbuhan Klik</w:t>
            </w:r>
          </w:p>
        </w:tc>
      </w:tr>
      <w:tr w:rsidR="00CF7E99" w14:paraId="5A0A9B4F" w14:textId="77777777">
        <w:trPr>
          <w:jc w:val="center"/>
        </w:trPr>
        <w:tc>
          <w:tcPr>
            <w:tcW w:w="1440" w:type="dxa"/>
            <w:shd w:val="clear" w:color="auto" w:fill="F5F5F5"/>
          </w:tcPr>
          <w:p w14:paraId="4538BBA6" w14:textId="77777777" w:rsidR="00CF7E99" w:rsidRDefault="00000000" w:rsidP="006773F7">
            <w:pPr>
              <w:spacing w:line="360" w:lineRule="auto"/>
            </w:pPr>
            <w:r>
              <w:rPr>
                <w:sz w:val="16"/>
              </w:rPr>
              <w:t>Sep 2025</w:t>
            </w:r>
          </w:p>
        </w:tc>
        <w:tc>
          <w:tcPr>
            <w:tcW w:w="1008" w:type="dxa"/>
            <w:shd w:val="clear" w:color="auto" w:fill="F5F5F5"/>
          </w:tcPr>
          <w:p w14:paraId="2C83A519" w14:textId="77777777" w:rsidR="00CF7E99" w:rsidRDefault="00000000" w:rsidP="006773F7">
            <w:pPr>
              <w:spacing w:line="360" w:lineRule="auto"/>
              <w:jc w:val="center"/>
            </w:pPr>
            <w:r>
              <w:rPr>
                <w:sz w:val="16"/>
              </w:rPr>
              <w:t>128</w:t>
            </w:r>
          </w:p>
        </w:tc>
        <w:tc>
          <w:tcPr>
            <w:tcW w:w="1440" w:type="dxa"/>
            <w:shd w:val="clear" w:color="auto" w:fill="F5F5F5"/>
          </w:tcPr>
          <w:p w14:paraId="51618919" w14:textId="77777777" w:rsidR="00CF7E99" w:rsidRDefault="00000000" w:rsidP="006773F7">
            <w:pPr>
              <w:spacing w:line="360" w:lineRule="auto"/>
              <w:jc w:val="center"/>
            </w:pPr>
            <w:r>
              <w:rPr>
                <w:sz w:val="16"/>
              </w:rPr>
              <w:t>5,253</w:t>
            </w:r>
          </w:p>
        </w:tc>
        <w:tc>
          <w:tcPr>
            <w:tcW w:w="1008" w:type="dxa"/>
            <w:shd w:val="clear" w:color="auto" w:fill="F5F5F5"/>
          </w:tcPr>
          <w:p w14:paraId="25D555D5" w14:textId="77777777" w:rsidR="00CF7E99" w:rsidRDefault="00000000" w:rsidP="006773F7">
            <w:pPr>
              <w:spacing w:line="360" w:lineRule="auto"/>
              <w:jc w:val="center"/>
            </w:pPr>
            <w:r>
              <w:rPr>
                <w:sz w:val="16"/>
              </w:rPr>
              <w:t>2.44%</w:t>
            </w:r>
          </w:p>
        </w:tc>
        <w:tc>
          <w:tcPr>
            <w:tcW w:w="1008" w:type="dxa"/>
            <w:shd w:val="clear" w:color="auto" w:fill="F5F5F5"/>
          </w:tcPr>
          <w:p w14:paraId="044A8661" w14:textId="77777777" w:rsidR="00CF7E99" w:rsidRDefault="00000000" w:rsidP="006773F7">
            <w:pPr>
              <w:spacing w:line="360" w:lineRule="auto"/>
              <w:jc w:val="center"/>
            </w:pPr>
            <w:r>
              <w:rPr>
                <w:sz w:val="16"/>
              </w:rPr>
              <w:t>14.2</w:t>
            </w:r>
          </w:p>
        </w:tc>
        <w:tc>
          <w:tcPr>
            <w:tcW w:w="1728" w:type="dxa"/>
            <w:shd w:val="clear" w:color="auto" w:fill="F5F5F5"/>
          </w:tcPr>
          <w:p w14:paraId="3A11DAFB" w14:textId="77777777" w:rsidR="00CF7E99" w:rsidRDefault="00000000" w:rsidP="006773F7">
            <w:pPr>
              <w:spacing w:line="360" w:lineRule="auto"/>
              <w:jc w:val="center"/>
            </w:pPr>
            <w:r>
              <w:rPr>
                <w:sz w:val="16"/>
              </w:rPr>
              <w:t>—</w:t>
            </w:r>
          </w:p>
        </w:tc>
      </w:tr>
      <w:tr w:rsidR="00CF7E99" w14:paraId="57C447F8" w14:textId="77777777">
        <w:trPr>
          <w:jc w:val="center"/>
        </w:trPr>
        <w:tc>
          <w:tcPr>
            <w:tcW w:w="1440" w:type="dxa"/>
          </w:tcPr>
          <w:p w14:paraId="63F51484" w14:textId="77777777" w:rsidR="00CF7E99" w:rsidRDefault="00000000" w:rsidP="006773F7">
            <w:pPr>
              <w:spacing w:line="360" w:lineRule="auto"/>
            </w:pPr>
            <w:r>
              <w:rPr>
                <w:sz w:val="16"/>
              </w:rPr>
              <w:t>Okt 2025</w:t>
            </w:r>
          </w:p>
        </w:tc>
        <w:tc>
          <w:tcPr>
            <w:tcW w:w="1008" w:type="dxa"/>
          </w:tcPr>
          <w:p w14:paraId="4C20FE98" w14:textId="77777777" w:rsidR="00CF7E99" w:rsidRDefault="00000000" w:rsidP="006773F7">
            <w:pPr>
              <w:spacing w:line="360" w:lineRule="auto"/>
              <w:jc w:val="center"/>
            </w:pPr>
            <w:r>
              <w:rPr>
                <w:sz w:val="16"/>
              </w:rPr>
              <w:t>261</w:t>
            </w:r>
          </w:p>
        </w:tc>
        <w:tc>
          <w:tcPr>
            <w:tcW w:w="1440" w:type="dxa"/>
          </w:tcPr>
          <w:p w14:paraId="28D3E39D" w14:textId="77777777" w:rsidR="00CF7E99" w:rsidRDefault="00000000" w:rsidP="006773F7">
            <w:pPr>
              <w:spacing w:line="360" w:lineRule="auto"/>
              <w:jc w:val="center"/>
            </w:pPr>
            <w:r>
              <w:rPr>
                <w:sz w:val="16"/>
              </w:rPr>
              <w:t>10,904</w:t>
            </w:r>
          </w:p>
        </w:tc>
        <w:tc>
          <w:tcPr>
            <w:tcW w:w="1008" w:type="dxa"/>
          </w:tcPr>
          <w:p w14:paraId="63CFC211" w14:textId="77777777" w:rsidR="00CF7E99" w:rsidRDefault="00000000" w:rsidP="006773F7">
            <w:pPr>
              <w:spacing w:line="360" w:lineRule="auto"/>
              <w:jc w:val="center"/>
            </w:pPr>
            <w:r>
              <w:rPr>
                <w:sz w:val="16"/>
              </w:rPr>
              <w:t>2.39%</w:t>
            </w:r>
          </w:p>
        </w:tc>
        <w:tc>
          <w:tcPr>
            <w:tcW w:w="1008" w:type="dxa"/>
          </w:tcPr>
          <w:p w14:paraId="345503AF" w14:textId="77777777" w:rsidR="00CF7E99" w:rsidRDefault="00000000" w:rsidP="006773F7">
            <w:pPr>
              <w:spacing w:line="360" w:lineRule="auto"/>
              <w:jc w:val="center"/>
            </w:pPr>
            <w:r>
              <w:rPr>
                <w:sz w:val="16"/>
              </w:rPr>
              <w:t>7.0</w:t>
            </w:r>
          </w:p>
        </w:tc>
        <w:tc>
          <w:tcPr>
            <w:tcW w:w="1728" w:type="dxa"/>
          </w:tcPr>
          <w:p w14:paraId="3C7B0D91" w14:textId="77777777" w:rsidR="00CF7E99" w:rsidRDefault="00000000" w:rsidP="006773F7">
            <w:pPr>
              <w:spacing w:line="360" w:lineRule="auto"/>
              <w:jc w:val="center"/>
            </w:pPr>
            <w:r>
              <w:rPr>
                <w:sz w:val="16"/>
              </w:rPr>
              <w:t>+103.9%</w:t>
            </w:r>
          </w:p>
        </w:tc>
      </w:tr>
      <w:tr w:rsidR="00CF7E99" w14:paraId="546E48EC" w14:textId="77777777">
        <w:trPr>
          <w:jc w:val="center"/>
        </w:trPr>
        <w:tc>
          <w:tcPr>
            <w:tcW w:w="1440" w:type="dxa"/>
            <w:shd w:val="clear" w:color="auto" w:fill="F5F5F5"/>
          </w:tcPr>
          <w:p w14:paraId="2009DC33" w14:textId="77777777" w:rsidR="00CF7E99" w:rsidRDefault="00000000" w:rsidP="006773F7">
            <w:pPr>
              <w:spacing w:line="360" w:lineRule="auto"/>
            </w:pPr>
            <w:r>
              <w:rPr>
                <w:sz w:val="16"/>
              </w:rPr>
              <w:t>Nov 2025</w:t>
            </w:r>
          </w:p>
        </w:tc>
        <w:tc>
          <w:tcPr>
            <w:tcW w:w="1008" w:type="dxa"/>
            <w:shd w:val="clear" w:color="auto" w:fill="F5F5F5"/>
          </w:tcPr>
          <w:p w14:paraId="3551419B" w14:textId="77777777" w:rsidR="00CF7E99" w:rsidRDefault="00000000" w:rsidP="006773F7">
            <w:pPr>
              <w:spacing w:line="360" w:lineRule="auto"/>
              <w:jc w:val="center"/>
            </w:pPr>
            <w:r>
              <w:rPr>
                <w:sz w:val="16"/>
              </w:rPr>
              <w:t>289</w:t>
            </w:r>
          </w:p>
        </w:tc>
        <w:tc>
          <w:tcPr>
            <w:tcW w:w="1440" w:type="dxa"/>
            <w:shd w:val="clear" w:color="auto" w:fill="F5F5F5"/>
          </w:tcPr>
          <w:p w14:paraId="094EB02D" w14:textId="77777777" w:rsidR="00CF7E99" w:rsidRDefault="00000000" w:rsidP="006773F7">
            <w:pPr>
              <w:spacing w:line="360" w:lineRule="auto"/>
              <w:jc w:val="center"/>
            </w:pPr>
            <w:r>
              <w:rPr>
                <w:sz w:val="16"/>
              </w:rPr>
              <w:t>20,347</w:t>
            </w:r>
          </w:p>
        </w:tc>
        <w:tc>
          <w:tcPr>
            <w:tcW w:w="1008" w:type="dxa"/>
            <w:shd w:val="clear" w:color="auto" w:fill="F5F5F5"/>
          </w:tcPr>
          <w:p w14:paraId="2AC97229" w14:textId="77777777" w:rsidR="00CF7E99" w:rsidRDefault="00000000" w:rsidP="006773F7">
            <w:pPr>
              <w:spacing w:line="360" w:lineRule="auto"/>
              <w:jc w:val="center"/>
            </w:pPr>
            <w:r>
              <w:rPr>
                <w:sz w:val="16"/>
              </w:rPr>
              <w:t>1.42%</w:t>
            </w:r>
          </w:p>
        </w:tc>
        <w:tc>
          <w:tcPr>
            <w:tcW w:w="1008" w:type="dxa"/>
            <w:shd w:val="clear" w:color="auto" w:fill="F5F5F5"/>
          </w:tcPr>
          <w:p w14:paraId="0D2D5122" w14:textId="77777777" w:rsidR="00CF7E99" w:rsidRDefault="00000000" w:rsidP="006773F7">
            <w:pPr>
              <w:spacing w:line="360" w:lineRule="auto"/>
              <w:jc w:val="center"/>
            </w:pPr>
            <w:r>
              <w:rPr>
                <w:sz w:val="16"/>
              </w:rPr>
              <w:t>5.5</w:t>
            </w:r>
          </w:p>
        </w:tc>
        <w:tc>
          <w:tcPr>
            <w:tcW w:w="1728" w:type="dxa"/>
            <w:shd w:val="clear" w:color="auto" w:fill="F5F5F5"/>
          </w:tcPr>
          <w:p w14:paraId="1E8E4EB5" w14:textId="77777777" w:rsidR="00CF7E99" w:rsidRDefault="00000000" w:rsidP="006773F7">
            <w:pPr>
              <w:spacing w:line="360" w:lineRule="auto"/>
              <w:jc w:val="center"/>
            </w:pPr>
            <w:r>
              <w:rPr>
                <w:sz w:val="16"/>
              </w:rPr>
              <w:t>+10.7%</w:t>
            </w:r>
          </w:p>
        </w:tc>
      </w:tr>
      <w:tr w:rsidR="00CF7E99" w14:paraId="5D197EB8" w14:textId="77777777">
        <w:trPr>
          <w:jc w:val="center"/>
        </w:trPr>
        <w:tc>
          <w:tcPr>
            <w:tcW w:w="1440" w:type="dxa"/>
          </w:tcPr>
          <w:p w14:paraId="25F07767" w14:textId="77777777" w:rsidR="00CF7E99" w:rsidRDefault="00000000" w:rsidP="006773F7">
            <w:pPr>
              <w:spacing w:line="360" w:lineRule="auto"/>
            </w:pPr>
            <w:r>
              <w:rPr>
                <w:sz w:val="16"/>
              </w:rPr>
              <w:t>Des 2025</w:t>
            </w:r>
          </w:p>
        </w:tc>
        <w:tc>
          <w:tcPr>
            <w:tcW w:w="1008" w:type="dxa"/>
          </w:tcPr>
          <w:p w14:paraId="152172F4" w14:textId="77777777" w:rsidR="00CF7E99" w:rsidRDefault="00000000" w:rsidP="006773F7">
            <w:pPr>
              <w:spacing w:line="360" w:lineRule="auto"/>
              <w:jc w:val="center"/>
            </w:pPr>
            <w:r>
              <w:rPr>
                <w:sz w:val="16"/>
              </w:rPr>
              <w:t>259</w:t>
            </w:r>
          </w:p>
        </w:tc>
        <w:tc>
          <w:tcPr>
            <w:tcW w:w="1440" w:type="dxa"/>
          </w:tcPr>
          <w:p w14:paraId="3F43A786" w14:textId="77777777" w:rsidR="00CF7E99" w:rsidRDefault="00000000" w:rsidP="006773F7">
            <w:pPr>
              <w:spacing w:line="360" w:lineRule="auto"/>
              <w:jc w:val="center"/>
            </w:pPr>
            <w:r>
              <w:rPr>
                <w:sz w:val="16"/>
              </w:rPr>
              <w:t>22,667</w:t>
            </w:r>
          </w:p>
        </w:tc>
        <w:tc>
          <w:tcPr>
            <w:tcW w:w="1008" w:type="dxa"/>
          </w:tcPr>
          <w:p w14:paraId="217E91F4" w14:textId="77777777" w:rsidR="00CF7E99" w:rsidRDefault="00000000" w:rsidP="006773F7">
            <w:pPr>
              <w:spacing w:line="360" w:lineRule="auto"/>
              <w:jc w:val="center"/>
            </w:pPr>
            <w:r>
              <w:rPr>
                <w:sz w:val="16"/>
              </w:rPr>
              <w:t>1.14%</w:t>
            </w:r>
          </w:p>
        </w:tc>
        <w:tc>
          <w:tcPr>
            <w:tcW w:w="1008" w:type="dxa"/>
          </w:tcPr>
          <w:p w14:paraId="0FB2020E" w14:textId="77777777" w:rsidR="00CF7E99" w:rsidRDefault="00000000" w:rsidP="006773F7">
            <w:pPr>
              <w:spacing w:line="360" w:lineRule="auto"/>
              <w:jc w:val="center"/>
            </w:pPr>
            <w:r>
              <w:rPr>
                <w:sz w:val="16"/>
              </w:rPr>
              <w:t>5.3</w:t>
            </w:r>
          </w:p>
        </w:tc>
        <w:tc>
          <w:tcPr>
            <w:tcW w:w="1728" w:type="dxa"/>
          </w:tcPr>
          <w:p w14:paraId="3B058058" w14:textId="77777777" w:rsidR="00CF7E99" w:rsidRDefault="00000000" w:rsidP="006773F7">
            <w:pPr>
              <w:spacing w:line="360" w:lineRule="auto"/>
              <w:jc w:val="center"/>
            </w:pPr>
            <w:r>
              <w:rPr>
                <w:sz w:val="16"/>
              </w:rPr>
              <w:t>-10.4%</w:t>
            </w:r>
          </w:p>
        </w:tc>
      </w:tr>
      <w:tr w:rsidR="00CF7E99" w14:paraId="7645CDA8" w14:textId="77777777">
        <w:trPr>
          <w:jc w:val="center"/>
        </w:trPr>
        <w:tc>
          <w:tcPr>
            <w:tcW w:w="1440" w:type="dxa"/>
            <w:shd w:val="clear" w:color="auto" w:fill="F5F5F5"/>
          </w:tcPr>
          <w:p w14:paraId="361F2F03" w14:textId="77777777" w:rsidR="00CF7E99" w:rsidRDefault="00000000" w:rsidP="006773F7">
            <w:pPr>
              <w:spacing w:line="360" w:lineRule="auto"/>
            </w:pPr>
            <w:r>
              <w:rPr>
                <w:sz w:val="16"/>
              </w:rPr>
              <w:t>Jan 2026</w:t>
            </w:r>
          </w:p>
        </w:tc>
        <w:tc>
          <w:tcPr>
            <w:tcW w:w="1008" w:type="dxa"/>
            <w:shd w:val="clear" w:color="auto" w:fill="F5F5F5"/>
          </w:tcPr>
          <w:p w14:paraId="655B5B95" w14:textId="77777777" w:rsidR="00CF7E99" w:rsidRDefault="00000000" w:rsidP="006773F7">
            <w:pPr>
              <w:spacing w:line="360" w:lineRule="auto"/>
              <w:jc w:val="center"/>
            </w:pPr>
            <w:r>
              <w:rPr>
                <w:sz w:val="16"/>
              </w:rPr>
              <w:t>344</w:t>
            </w:r>
          </w:p>
        </w:tc>
        <w:tc>
          <w:tcPr>
            <w:tcW w:w="1440" w:type="dxa"/>
            <w:shd w:val="clear" w:color="auto" w:fill="F5F5F5"/>
          </w:tcPr>
          <w:p w14:paraId="7CD546A1" w14:textId="77777777" w:rsidR="00CF7E99" w:rsidRDefault="00000000" w:rsidP="006773F7">
            <w:pPr>
              <w:spacing w:line="360" w:lineRule="auto"/>
              <w:jc w:val="center"/>
            </w:pPr>
            <w:r>
              <w:rPr>
                <w:sz w:val="16"/>
              </w:rPr>
              <w:t>29,898</w:t>
            </w:r>
          </w:p>
        </w:tc>
        <w:tc>
          <w:tcPr>
            <w:tcW w:w="1008" w:type="dxa"/>
            <w:shd w:val="clear" w:color="auto" w:fill="F5F5F5"/>
          </w:tcPr>
          <w:p w14:paraId="1D039716" w14:textId="77777777" w:rsidR="00CF7E99" w:rsidRDefault="00000000" w:rsidP="006773F7">
            <w:pPr>
              <w:spacing w:line="360" w:lineRule="auto"/>
              <w:jc w:val="center"/>
            </w:pPr>
            <w:r>
              <w:rPr>
                <w:sz w:val="16"/>
              </w:rPr>
              <w:t>1.15%</w:t>
            </w:r>
          </w:p>
        </w:tc>
        <w:tc>
          <w:tcPr>
            <w:tcW w:w="1008" w:type="dxa"/>
            <w:shd w:val="clear" w:color="auto" w:fill="F5F5F5"/>
          </w:tcPr>
          <w:p w14:paraId="2DC7DF91" w14:textId="77777777" w:rsidR="00CF7E99" w:rsidRDefault="00000000" w:rsidP="006773F7">
            <w:pPr>
              <w:spacing w:line="360" w:lineRule="auto"/>
              <w:jc w:val="center"/>
            </w:pPr>
            <w:r>
              <w:rPr>
                <w:sz w:val="16"/>
              </w:rPr>
              <w:t>5.9</w:t>
            </w:r>
          </w:p>
        </w:tc>
        <w:tc>
          <w:tcPr>
            <w:tcW w:w="1728" w:type="dxa"/>
            <w:shd w:val="clear" w:color="auto" w:fill="F5F5F5"/>
          </w:tcPr>
          <w:p w14:paraId="67D87678" w14:textId="77777777" w:rsidR="00CF7E99" w:rsidRDefault="00000000" w:rsidP="006773F7">
            <w:pPr>
              <w:spacing w:line="360" w:lineRule="auto"/>
              <w:jc w:val="center"/>
            </w:pPr>
            <w:r>
              <w:rPr>
                <w:sz w:val="16"/>
              </w:rPr>
              <w:t>+32.8%</w:t>
            </w:r>
          </w:p>
        </w:tc>
      </w:tr>
      <w:tr w:rsidR="00CF7E99" w14:paraId="37E2B92C" w14:textId="77777777">
        <w:trPr>
          <w:jc w:val="center"/>
        </w:trPr>
        <w:tc>
          <w:tcPr>
            <w:tcW w:w="1440" w:type="dxa"/>
          </w:tcPr>
          <w:p w14:paraId="6EEF8DBB" w14:textId="77777777" w:rsidR="00CF7E99" w:rsidRDefault="00000000" w:rsidP="006773F7">
            <w:pPr>
              <w:spacing w:line="360" w:lineRule="auto"/>
            </w:pPr>
            <w:r>
              <w:rPr>
                <w:sz w:val="16"/>
              </w:rPr>
              <w:t>Feb 2026*</w:t>
            </w:r>
          </w:p>
        </w:tc>
        <w:tc>
          <w:tcPr>
            <w:tcW w:w="1008" w:type="dxa"/>
          </w:tcPr>
          <w:p w14:paraId="771D27C1" w14:textId="77777777" w:rsidR="00CF7E99" w:rsidRDefault="00000000" w:rsidP="006773F7">
            <w:pPr>
              <w:spacing w:line="360" w:lineRule="auto"/>
              <w:jc w:val="center"/>
            </w:pPr>
            <w:r>
              <w:rPr>
                <w:sz w:val="16"/>
              </w:rPr>
              <w:t>275</w:t>
            </w:r>
          </w:p>
        </w:tc>
        <w:tc>
          <w:tcPr>
            <w:tcW w:w="1440" w:type="dxa"/>
          </w:tcPr>
          <w:p w14:paraId="348B1BD0" w14:textId="77777777" w:rsidR="00CF7E99" w:rsidRDefault="00000000" w:rsidP="006773F7">
            <w:pPr>
              <w:spacing w:line="360" w:lineRule="auto"/>
              <w:jc w:val="center"/>
            </w:pPr>
            <w:r>
              <w:rPr>
                <w:sz w:val="16"/>
              </w:rPr>
              <w:t>13,234</w:t>
            </w:r>
          </w:p>
        </w:tc>
        <w:tc>
          <w:tcPr>
            <w:tcW w:w="1008" w:type="dxa"/>
          </w:tcPr>
          <w:p w14:paraId="57B6C869" w14:textId="77777777" w:rsidR="00CF7E99" w:rsidRDefault="00000000" w:rsidP="006773F7">
            <w:pPr>
              <w:spacing w:line="360" w:lineRule="auto"/>
              <w:jc w:val="center"/>
            </w:pPr>
            <w:r>
              <w:rPr>
                <w:sz w:val="16"/>
              </w:rPr>
              <w:t>2.08%</w:t>
            </w:r>
          </w:p>
        </w:tc>
        <w:tc>
          <w:tcPr>
            <w:tcW w:w="1008" w:type="dxa"/>
          </w:tcPr>
          <w:p w14:paraId="1A3359C9" w14:textId="77777777" w:rsidR="00CF7E99" w:rsidRDefault="00000000" w:rsidP="006773F7">
            <w:pPr>
              <w:spacing w:line="360" w:lineRule="auto"/>
              <w:jc w:val="center"/>
            </w:pPr>
            <w:r>
              <w:rPr>
                <w:sz w:val="16"/>
              </w:rPr>
              <w:t>5.0</w:t>
            </w:r>
          </w:p>
        </w:tc>
        <w:tc>
          <w:tcPr>
            <w:tcW w:w="1728" w:type="dxa"/>
          </w:tcPr>
          <w:p w14:paraId="3F082E3D" w14:textId="77777777" w:rsidR="00CF7E99" w:rsidRDefault="00000000" w:rsidP="006773F7">
            <w:pPr>
              <w:spacing w:line="360" w:lineRule="auto"/>
              <w:jc w:val="center"/>
            </w:pPr>
            <w:r>
              <w:rPr>
                <w:sz w:val="16"/>
              </w:rPr>
              <w:t>Ongoing</w:t>
            </w:r>
          </w:p>
        </w:tc>
      </w:tr>
    </w:tbl>
    <w:p w14:paraId="0FE68CC0" w14:textId="77777777" w:rsidR="00CF7E99" w:rsidRDefault="00CF7E99" w:rsidP="006773F7">
      <w:pPr>
        <w:spacing w:after="0" w:line="360" w:lineRule="auto"/>
      </w:pPr>
    </w:p>
    <w:p w14:paraId="1AB26B55" w14:textId="77777777" w:rsidR="00CF7E99" w:rsidRDefault="00000000" w:rsidP="006773F7">
      <w:pPr>
        <w:spacing w:after="0" w:line="360" w:lineRule="auto"/>
      </w:pPr>
      <w:r>
        <w:rPr>
          <w:color w:val="455A64"/>
          <w:sz w:val="16"/>
        </w:rPr>
        <w:t>* Data Februari 2026 bersifat parsial (26 hari dari 28 hari).</w:t>
      </w:r>
    </w:p>
    <w:tbl>
      <w:tblPr>
        <w:tblW w:w="0" w:type="auto"/>
        <w:jc w:val="center"/>
        <w:tblLook w:val="04A0" w:firstRow="1" w:lastRow="0" w:firstColumn="1" w:lastColumn="0" w:noHBand="0" w:noVBand="1"/>
      </w:tblPr>
      <w:tblGrid>
        <w:gridCol w:w="9746"/>
      </w:tblGrid>
      <w:tr w:rsidR="00CF7E99" w14:paraId="71FCA18C" w14:textId="77777777">
        <w:trPr>
          <w:jc w:val="center"/>
        </w:trPr>
        <w:tc>
          <w:tcPr>
            <w:tcW w:w="9746" w:type="dxa"/>
            <w:shd w:val="clear" w:color="auto" w:fill="ECEFF1"/>
          </w:tcPr>
          <w:p w14:paraId="49CC5D97" w14:textId="77777777" w:rsidR="00CF7E99" w:rsidRDefault="00000000" w:rsidP="006773F7">
            <w:pPr>
              <w:spacing w:after="0" w:line="360" w:lineRule="auto"/>
            </w:pPr>
            <w:r>
              <w:rPr>
                <w:b/>
                <w:color w:val="1B5E20"/>
              </w:rPr>
              <w:t>💡 Insight Pertumbuhan</w:t>
            </w:r>
          </w:p>
          <w:p w14:paraId="402F4F29" w14:textId="77777777" w:rsidR="00CF7E99" w:rsidRDefault="00000000" w:rsidP="006773F7">
            <w:pPr>
              <w:spacing w:after="0" w:line="360" w:lineRule="auto"/>
            </w:pPr>
            <w:r>
              <w:rPr>
                <w:color w:val="455A64"/>
                <w:sz w:val="18"/>
              </w:rPr>
              <w:t>Pertumbuhan impresi sangat signifikan: dari 5,253 (Sep 2025) ke puncak 29,898 (Jan 2026), meningkat 469%. Penurunan impresi di Des 2025 adalah anomali sementara karena migrasi URL. Posisi rata-rata membaik drastis dari 14.2 (Sep 2025) ke 5.0 (Feb 2026), artinya website berhasil naik dari halaman 2 ke halaman 1 Google dalam 6 bulan.</w:t>
            </w:r>
          </w:p>
        </w:tc>
      </w:tr>
    </w:tbl>
    <w:p w14:paraId="03CE66E8" w14:textId="77777777" w:rsidR="00CF7E99" w:rsidRDefault="00CF7E99" w:rsidP="006773F7">
      <w:pPr>
        <w:spacing w:after="0" w:line="360" w:lineRule="auto"/>
      </w:pPr>
    </w:p>
    <w:p w14:paraId="204E8D41" w14:textId="77777777" w:rsidR="00CF7E99" w:rsidRDefault="00000000" w:rsidP="006773F7">
      <w:pPr>
        <w:spacing w:after="0" w:line="360" w:lineRule="auto"/>
        <w:jc w:val="center"/>
      </w:pPr>
      <w:r>
        <w:rPr>
          <w:noProof/>
        </w:rPr>
        <w:drawing>
          <wp:inline distT="0" distB="0" distL="0" distR="0" wp14:anchorId="59BDDCE0" wp14:editId="63CF53D7">
            <wp:extent cx="5669280" cy="23295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2329588"/>
                    </a:xfrm>
                    <a:prstGeom prst="rect">
                      <a:avLst/>
                    </a:prstGeom>
                  </pic:spPr>
                </pic:pic>
              </a:graphicData>
            </a:graphic>
          </wp:inline>
        </w:drawing>
      </w:r>
    </w:p>
    <w:p w14:paraId="008DA838" w14:textId="77777777" w:rsidR="00CF7E99" w:rsidRDefault="00CF7E99" w:rsidP="006773F7">
      <w:pPr>
        <w:spacing w:after="0" w:line="360" w:lineRule="auto"/>
      </w:pPr>
    </w:p>
    <w:p w14:paraId="557B2942" w14:textId="77777777" w:rsidR="00CF7E99" w:rsidRDefault="00000000" w:rsidP="006773F7">
      <w:pPr>
        <w:spacing w:after="0" w:line="360" w:lineRule="auto"/>
      </w:pPr>
      <w:r>
        <w:br w:type="page"/>
      </w:r>
    </w:p>
    <w:p w14:paraId="70EABCAA" w14:textId="77777777" w:rsidR="00CF7E99" w:rsidRDefault="00000000" w:rsidP="006773F7">
      <w:pPr>
        <w:pStyle w:val="Judul1"/>
        <w:spacing w:before="0" w:line="360" w:lineRule="auto"/>
      </w:pPr>
      <w:r>
        <w:rPr>
          <w:color w:val="1B5E20"/>
        </w:rPr>
        <w:lastRenderedPageBreak/>
        <w:t>5. Analisis Portofolio Kata Kunci</w:t>
      </w:r>
    </w:p>
    <w:p w14:paraId="7854BC71" w14:textId="77777777" w:rsidR="00CF7E99" w:rsidRDefault="00000000" w:rsidP="006773F7">
      <w:pPr>
        <w:spacing w:after="0" w:line="360" w:lineRule="auto"/>
        <w:jc w:val="both"/>
      </w:pPr>
      <w:r>
        <w:rPr>
          <w:color w:val="455A64"/>
        </w:rPr>
        <w:t>Portofolio kata kunci adalah aset strategis perusahaan di mesin pencari. Analisis berikut mengkategorikan kueri berdasarkan intent, volume, dan peluang.</w:t>
      </w:r>
    </w:p>
    <w:p w14:paraId="65CE3076" w14:textId="77777777" w:rsidR="00CF7E99" w:rsidRDefault="00000000" w:rsidP="006773F7">
      <w:pPr>
        <w:spacing w:after="0" w:line="360" w:lineRule="auto"/>
        <w:jc w:val="center"/>
      </w:pPr>
      <w:r>
        <w:rPr>
          <w:noProof/>
        </w:rPr>
        <w:drawing>
          <wp:inline distT="0" distB="0" distL="0" distR="0" wp14:anchorId="23D05079" wp14:editId="09AC04FB">
            <wp:extent cx="5669280" cy="28055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2805580"/>
                    </a:xfrm>
                    <a:prstGeom prst="rect">
                      <a:avLst/>
                    </a:prstGeom>
                  </pic:spPr>
                </pic:pic>
              </a:graphicData>
            </a:graphic>
          </wp:inline>
        </w:drawing>
      </w:r>
    </w:p>
    <w:p w14:paraId="322610FC" w14:textId="77777777" w:rsidR="00CF7E99" w:rsidRDefault="00CF7E99" w:rsidP="006773F7">
      <w:pPr>
        <w:spacing w:after="0" w:line="360" w:lineRule="auto"/>
      </w:pPr>
    </w:p>
    <w:p w14:paraId="79665F85" w14:textId="77777777" w:rsidR="00CF7E99" w:rsidRDefault="00000000" w:rsidP="006773F7">
      <w:pPr>
        <w:pStyle w:val="Judul2"/>
        <w:spacing w:before="0" w:line="360" w:lineRule="auto"/>
      </w:pPr>
      <w:r>
        <w:rPr>
          <w:color w:val="1B5E20"/>
        </w:rPr>
        <w:t>Kategorisasi Kueri</w:t>
      </w:r>
    </w:p>
    <w:p w14:paraId="676B788F" w14:textId="77777777" w:rsidR="00CF7E99" w:rsidRDefault="00000000" w:rsidP="006773F7">
      <w:pPr>
        <w:spacing w:after="0" w:line="360" w:lineRule="auto"/>
      </w:pPr>
      <w:r>
        <w:rPr>
          <w:b/>
          <w:color w:val="1B5E20"/>
        </w:rPr>
        <w:t>A. Kueri Bermerek (Brand Queries)</w:t>
      </w:r>
    </w:p>
    <w:tbl>
      <w:tblPr>
        <w:tblStyle w:val="KisiTabel"/>
        <w:tblW w:w="0" w:type="auto"/>
        <w:jc w:val="center"/>
        <w:tblLook w:val="04A0" w:firstRow="1" w:lastRow="0" w:firstColumn="1" w:lastColumn="0" w:noHBand="0" w:noVBand="1"/>
      </w:tblPr>
      <w:tblGrid>
        <w:gridCol w:w="3600"/>
        <w:gridCol w:w="864"/>
        <w:gridCol w:w="1152"/>
        <w:gridCol w:w="1008"/>
        <w:gridCol w:w="1008"/>
      </w:tblGrid>
      <w:tr w:rsidR="00CF7E99" w14:paraId="01AAFFAA" w14:textId="77777777">
        <w:trPr>
          <w:jc w:val="center"/>
        </w:trPr>
        <w:tc>
          <w:tcPr>
            <w:tcW w:w="3600" w:type="dxa"/>
            <w:shd w:val="clear" w:color="auto" w:fill="1B5E20"/>
          </w:tcPr>
          <w:p w14:paraId="20FD00E9" w14:textId="77777777" w:rsidR="00CF7E99" w:rsidRDefault="00000000" w:rsidP="006773F7">
            <w:pPr>
              <w:spacing w:line="360" w:lineRule="auto"/>
              <w:jc w:val="center"/>
            </w:pPr>
            <w:r>
              <w:rPr>
                <w:b/>
                <w:color w:val="FFFFFF"/>
                <w:sz w:val="17"/>
              </w:rPr>
              <w:t>Kueri</w:t>
            </w:r>
          </w:p>
        </w:tc>
        <w:tc>
          <w:tcPr>
            <w:tcW w:w="864" w:type="dxa"/>
            <w:shd w:val="clear" w:color="auto" w:fill="1B5E20"/>
          </w:tcPr>
          <w:p w14:paraId="2518A0E5" w14:textId="77777777" w:rsidR="00CF7E99" w:rsidRDefault="00000000" w:rsidP="006773F7">
            <w:pPr>
              <w:spacing w:line="360" w:lineRule="auto"/>
              <w:jc w:val="center"/>
            </w:pPr>
            <w:r>
              <w:rPr>
                <w:b/>
                <w:color w:val="FFFFFF"/>
                <w:sz w:val="17"/>
              </w:rPr>
              <w:t>Klik</w:t>
            </w:r>
          </w:p>
        </w:tc>
        <w:tc>
          <w:tcPr>
            <w:tcW w:w="1152" w:type="dxa"/>
            <w:shd w:val="clear" w:color="auto" w:fill="1B5E20"/>
          </w:tcPr>
          <w:p w14:paraId="3CE13826" w14:textId="77777777" w:rsidR="00CF7E99" w:rsidRDefault="00000000" w:rsidP="006773F7">
            <w:pPr>
              <w:spacing w:line="360" w:lineRule="auto"/>
              <w:jc w:val="center"/>
            </w:pPr>
            <w:r>
              <w:rPr>
                <w:b/>
                <w:color w:val="FFFFFF"/>
                <w:sz w:val="17"/>
              </w:rPr>
              <w:t>Impresi</w:t>
            </w:r>
          </w:p>
        </w:tc>
        <w:tc>
          <w:tcPr>
            <w:tcW w:w="1008" w:type="dxa"/>
            <w:shd w:val="clear" w:color="auto" w:fill="1B5E20"/>
          </w:tcPr>
          <w:p w14:paraId="2733E42C" w14:textId="77777777" w:rsidR="00CF7E99" w:rsidRDefault="00000000" w:rsidP="006773F7">
            <w:pPr>
              <w:spacing w:line="360" w:lineRule="auto"/>
              <w:jc w:val="center"/>
            </w:pPr>
            <w:r>
              <w:rPr>
                <w:b/>
                <w:color w:val="FFFFFF"/>
                <w:sz w:val="17"/>
              </w:rPr>
              <w:t>CTR</w:t>
            </w:r>
          </w:p>
        </w:tc>
        <w:tc>
          <w:tcPr>
            <w:tcW w:w="1008" w:type="dxa"/>
            <w:shd w:val="clear" w:color="auto" w:fill="1B5E20"/>
          </w:tcPr>
          <w:p w14:paraId="0CC521B6" w14:textId="77777777" w:rsidR="00CF7E99" w:rsidRDefault="00000000" w:rsidP="006773F7">
            <w:pPr>
              <w:spacing w:line="360" w:lineRule="auto"/>
              <w:jc w:val="center"/>
            </w:pPr>
            <w:r>
              <w:rPr>
                <w:b/>
                <w:color w:val="FFFFFF"/>
                <w:sz w:val="17"/>
              </w:rPr>
              <w:t>Posisi</w:t>
            </w:r>
          </w:p>
        </w:tc>
      </w:tr>
      <w:tr w:rsidR="00CF7E99" w14:paraId="1C2B9E08" w14:textId="77777777">
        <w:trPr>
          <w:jc w:val="center"/>
        </w:trPr>
        <w:tc>
          <w:tcPr>
            <w:tcW w:w="3600" w:type="dxa"/>
            <w:shd w:val="clear" w:color="auto" w:fill="F5F5F5"/>
          </w:tcPr>
          <w:p w14:paraId="181EC73F" w14:textId="77777777" w:rsidR="00CF7E99" w:rsidRDefault="00000000" w:rsidP="006773F7">
            <w:pPr>
              <w:spacing w:line="360" w:lineRule="auto"/>
            </w:pPr>
            <w:r>
              <w:rPr>
                <w:sz w:val="16"/>
              </w:rPr>
              <w:t>pt centra biotech indonesia</w:t>
            </w:r>
          </w:p>
        </w:tc>
        <w:tc>
          <w:tcPr>
            <w:tcW w:w="864" w:type="dxa"/>
            <w:shd w:val="clear" w:color="auto" w:fill="F5F5F5"/>
          </w:tcPr>
          <w:p w14:paraId="6FCE6EFD" w14:textId="77777777" w:rsidR="00CF7E99" w:rsidRDefault="00000000" w:rsidP="006773F7">
            <w:pPr>
              <w:spacing w:line="360" w:lineRule="auto"/>
              <w:jc w:val="center"/>
            </w:pPr>
            <w:r>
              <w:rPr>
                <w:sz w:val="16"/>
              </w:rPr>
              <w:t>26</w:t>
            </w:r>
          </w:p>
        </w:tc>
        <w:tc>
          <w:tcPr>
            <w:tcW w:w="1152" w:type="dxa"/>
            <w:shd w:val="clear" w:color="auto" w:fill="F5F5F5"/>
          </w:tcPr>
          <w:p w14:paraId="5D84CC1B" w14:textId="77777777" w:rsidR="00CF7E99" w:rsidRDefault="00000000" w:rsidP="006773F7">
            <w:pPr>
              <w:spacing w:line="360" w:lineRule="auto"/>
              <w:jc w:val="center"/>
            </w:pPr>
            <w:r>
              <w:rPr>
                <w:sz w:val="16"/>
              </w:rPr>
              <w:t>121</w:t>
            </w:r>
          </w:p>
        </w:tc>
        <w:tc>
          <w:tcPr>
            <w:tcW w:w="1008" w:type="dxa"/>
            <w:shd w:val="clear" w:color="auto" w:fill="F5F5F5"/>
          </w:tcPr>
          <w:p w14:paraId="4A970CBD" w14:textId="77777777" w:rsidR="00CF7E99" w:rsidRDefault="00000000" w:rsidP="006773F7">
            <w:pPr>
              <w:spacing w:line="360" w:lineRule="auto"/>
              <w:jc w:val="center"/>
            </w:pPr>
            <w:r>
              <w:rPr>
                <w:sz w:val="16"/>
              </w:rPr>
              <w:t>21.49%</w:t>
            </w:r>
          </w:p>
        </w:tc>
        <w:tc>
          <w:tcPr>
            <w:tcW w:w="1008" w:type="dxa"/>
            <w:shd w:val="clear" w:color="auto" w:fill="F5F5F5"/>
          </w:tcPr>
          <w:p w14:paraId="1FD07BD7" w14:textId="77777777" w:rsidR="00CF7E99" w:rsidRDefault="00000000" w:rsidP="006773F7">
            <w:pPr>
              <w:spacing w:line="360" w:lineRule="auto"/>
              <w:jc w:val="center"/>
            </w:pPr>
            <w:r>
              <w:rPr>
                <w:sz w:val="16"/>
              </w:rPr>
              <w:t>3.3</w:t>
            </w:r>
          </w:p>
        </w:tc>
      </w:tr>
      <w:tr w:rsidR="00CF7E99" w14:paraId="02D497DA" w14:textId="77777777">
        <w:trPr>
          <w:jc w:val="center"/>
        </w:trPr>
        <w:tc>
          <w:tcPr>
            <w:tcW w:w="3600" w:type="dxa"/>
          </w:tcPr>
          <w:p w14:paraId="505A51DA" w14:textId="77777777" w:rsidR="00CF7E99" w:rsidRDefault="00000000" w:rsidP="006773F7">
            <w:pPr>
              <w:spacing w:line="360" w:lineRule="auto"/>
            </w:pPr>
            <w:r>
              <w:rPr>
                <w:sz w:val="16"/>
              </w:rPr>
              <w:t>centra biotech indonesia</w:t>
            </w:r>
          </w:p>
        </w:tc>
        <w:tc>
          <w:tcPr>
            <w:tcW w:w="864" w:type="dxa"/>
          </w:tcPr>
          <w:p w14:paraId="3402F3D5" w14:textId="77777777" w:rsidR="00CF7E99" w:rsidRDefault="00000000" w:rsidP="006773F7">
            <w:pPr>
              <w:spacing w:line="360" w:lineRule="auto"/>
              <w:jc w:val="center"/>
            </w:pPr>
            <w:r>
              <w:rPr>
                <w:sz w:val="16"/>
              </w:rPr>
              <w:t>20</w:t>
            </w:r>
          </w:p>
        </w:tc>
        <w:tc>
          <w:tcPr>
            <w:tcW w:w="1152" w:type="dxa"/>
          </w:tcPr>
          <w:p w14:paraId="705111D6" w14:textId="77777777" w:rsidR="00CF7E99" w:rsidRDefault="00000000" w:rsidP="006773F7">
            <w:pPr>
              <w:spacing w:line="360" w:lineRule="auto"/>
              <w:jc w:val="center"/>
            </w:pPr>
            <w:r>
              <w:rPr>
                <w:sz w:val="16"/>
              </w:rPr>
              <w:t>93</w:t>
            </w:r>
          </w:p>
        </w:tc>
        <w:tc>
          <w:tcPr>
            <w:tcW w:w="1008" w:type="dxa"/>
          </w:tcPr>
          <w:p w14:paraId="71262850" w14:textId="77777777" w:rsidR="00CF7E99" w:rsidRDefault="00000000" w:rsidP="006773F7">
            <w:pPr>
              <w:spacing w:line="360" w:lineRule="auto"/>
              <w:jc w:val="center"/>
            </w:pPr>
            <w:r>
              <w:rPr>
                <w:sz w:val="16"/>
              </w:rPr>
              <w:t>21.51%</w:t>
            </w:r>
          </w:p>
        </w:tc>
        <w:tc>
          <w:tcPr>
            <w:tcW w:w="1008" w:type="dxa"/>
          </w:tcPr>
          <w:p w14:paraId="5FE582B7" w14:textId="77777777" w:rsidR="00CF7E99" w:rsidRDefault="00000000" w:rsidP="006773F7">
            <w:pPr>
              <w:spacing w:line="360" w:lineRule="auto"/>
              <w:jc w:val="center"/>
            </w:pPr>
            <w:r>
              <w:rPr>
                <w:sz w:val="16"/>
              </w:rPr>
              <w:t>5.2</w:t>
            </w:r>
          </w:p>
        </w:tc>
      </w:tr>
      <w:tr w:rsidR="00CF7E99" w14:paraId="09680F15" w14:textId="77777777">
        <w:trPr>
          <w:jc w:val="center"/>
        </w:trPr>
        <w:tc>
          <w:tcPr>
            <w:tcW w:w="3600" w:type="dxa"/>
            <w:shd w:val="clear" w:color="auto" w:fill="F5F5F5"/>
          </w:tcPr>
          <w:p w14:paraId="30D232DB" w14:textId="77777777" w:rsidR="00CF7E99" w:rsidRDefault="00000000" w:rsidP="006773F7">
            <w:pPr>
              <w:spacing w:line="360" w:lineRule="auto"/>
            </w:pPr>
            <w:r>
              <w:rPr>
                <w:sz w:val="16"/>
              </w:rPr>
              <w:t>pt. centra biotech indonesia</w:t>
            </w:r>
          </w:p>
        </w:tc>
        <w:tc>
          <w:tcPr>
            <w:tcW w:w="864" w:type="dxa"/>
            <w:shd w:val="clear" w:color="auto" w:fill="F5F5F5"/>
          </w:tcPr>
          <w:p w14:paraId="0AF5B8EE" w14:textId="77777777" w:rsidR="00CF7E99" w:rsidRDefault="00000000" w:rsidP="006773F7">
            <w:pPr>
              <w:spacing w:line="360" w:lineRule="auto"/>
              <w:jc w:val="center"/>
            </w:pPr>
            <w:r>
              <w:rPr>
                <w:sz w:val="16"/>
              </w:rPr>
              <w:t>2</w:t>
            </w:r>
          </w:p>
        </w:tc>
        <w:tc>
          <w:tcPr>
            <w:tcW w:w="1152" w:type="dxa"/>
            <w:shd w:val="clear" w:color="auto" w:fill="F5F5F5"/>
          </w:tcPr>
          <w:p w14:paraId="0FC443E0" w14:textId="77777777" w:rsidR="00CF7E99" w:rsidRDefault="00000000" w:rsidP="006773F7">
            <w:pPr>
              <w:spacing w:line="360" w:lineRule="auto"/>
              <w:jc w:val="center"/>
            </w:pPr>
            <w:r>
              <w:rPr>
                <w:sz w:val="16"/>
              </w:rPr>
              <w:t>31</w:t>
            </w:r>
          </w:p>
        </w:tc>
        <w:tc>
          <w:tcPr>
            <w:tcW w:w="1008" w:type="dxa"/>
            <w:shd w:val="clear" w:color="auto" w:fill="F5F5F5"/>
          </w:tcPr>
          <w:p w14:paraId="776CB1CD" w14:textId="77777777" w:rsidR="00CF7E99" w:rsidRDefault="00000000" w:rsidP="006773F7">
            <w:pPr>
              <w:spacing w:line="360" w:lineRule="auto"/>
              <w:jc w:val="center"/>
            </w:pPr>
            <w:r>
              <w:rPr>
                <w:sz w:val="16"/>
              </w:rPr>
              <w:t>6.45%</w:t>
            </w:r>
          </w:p>
        </w:tc>
        <w:tc>
          <w:tcPr>
            <w:tcW w:w="1008" w:type="dxa"/>
            <w:shd w:val="clear" w:color="auto" w:fill="F5F5F5"/>
          </w:tcPr>
          <w:p w14:paraId="1FEE05FA" w14:textId="77777777" w:rsidR="00CF7E99" w:rsidRDefault="00000000" w:rsidP="006773F7">
            <w:pPr>
              <w:spacing w:line="360" w:lineRule="auto"/>
              <w:jc w:val="center"/>
            </w:pPr>
            <w:r>
              <w:rPr>
                <w:sz w:val="16"/>
              </w:rPr>
              <w:t>1.0</w:t>
            </w:r>
          </w:p>
        </w:tc>
      </w:tr>
      <w:tr w:rsidR="00CF7E99" w14:paraId="2256CBA6" w14:textId="77777777">
        <w:trPr>
          <w:jc w:val="center"/>
        </w:trPr>
        <w:tc>
          <w:tcPr>
            <w:tcW w:w="3600" w:type="dxa"/>
          </w:tcPr>
          <w:p w14:paraId="78174223" w14:textId="77777777" w:rsidR="00CF7E99" w:rsidRDefault="00000000" w:rsidP="006773F7">
            <w:pPr>
              <w:spacing w:line="360" w:lineRule="auto"/>
            </w:pPr>
            <w:r>
              <w:rPr>
                <w:sz w:val="16"/>
              </w:rPr>
              <w:t>pt centra</w:t>
            </w:r>
          </w:p>
        </w:tc>
        <w:tc>
          <w:tcPr>
            <w:tcW w:w="864" w:type="dxa"/>
          </w:tcPr>
          <w:p w14:paraId="2F512AAF" w14:textId="77777777" w:rsidR="00CF7E99" w:rsidRDefault="00000000" w:rsidP="006773F7">
            <w:pPr>
              <w:spacing w:line="360" w:lineRule="auto"/>
              <w:jc w:val="center"/>
            </w:pPr>
            <w:r>
              <w:rPr>
                <w:sz w:val="16"/>
              </w:rPr>
              <w:t>2</w:t>
            </w:r>
          </w:p>
        </w:tc>
        <w:tc>
          <w:tcPr>
            <w:tcW w:w="1152" w:type="dxa"/>
          </w:tcPr>
          <w:p w14:paraId="57DF39B0" w14:textId="77777777" w:rsidR="00CF7E99" w:rsidRDefault="00000000" w:rsidP="006773F7">
            <w:pPr>
              <w:spacing w:line="360" w:lineRule="auto"/>
              <w:jc w:val="center"/>
            </w:pPr>
            <w:r>
              <w:rPr>
                <w:sz w:val="16"/>
              </w:rPr>
              <w:t>15</w:t>
            </w:r>
          </w:p>
        </w:tc>
        <w:tc>
          <w:tcPr>
            <w:tcW w:w="1008" w:type="dxa"/>
          </w:tcPr>
          <w:p w14:paraId="29B50508" w14:textId="77777777" w:rsidR="00CF7E99" w:rsidRDefault="00000000" w:rsidP="006773F7">
            <w:pPr>
              <w:spacing w:line="360" w:lineRule="auto"/>
              <w:jc w:val="center"/>
            </w:pPr>
            <w:r>
              <w:rPr>
                <w:sz w:val="16"/>
              </w:rPr>
              <w:t>13.33%</w:t>
            </w:r>
          </w:p>
        </w:tc>
        <w:tc>
          <w:tcPr>
            <w:tcW w:w="1008" w:type="dxa"/>
          </w:tcPr>
          <w:p w14:paraId="208ED38F" w14:textId="77777777" w:rsidR="00CF7E99" w:rsidRDefault="00000000" w:rsidP="006773F7">
            <w:pPr>
              <w:spacing w:line="360" w:lineRule="auto"/>
              <w:jc w:val="center"/>
            </w:pPr>
            <w:r>
              <w:rPr>
                <w:sz w:val="16"/>
              </w:rPr>
              <w:t>3.9</w:t>
            </w:r>
          </w:p>
        </w:tc>
      </w:tr>
    </w:tbl>
    <w:p w14:paraId="76CF69B5" w14:textId="77777777" w:rsidR="00CF7E99" w:rsidRDefault="00CF7E99" w:rsidP="006773F7">
      <w:pPr>
        <w:spacing w:after="0" w:line="360" w:lineRule="auto"/>
      </w:pPr>
    </w:p>
    <w:p w14:paraId="0E172CC2" w14:textId="77777777" w:rsidR="00CF7E99" w:rsidRDefault="00000000" w:rsidP="006773F7">
      <w:pPr>
        <w:spacing w:after="0" w:line="360" w:lineRule="auto"/>
        <w:jc w:val="both"/>
      </w:pPr>
      <w:r>
        <w:rPr>
          <w:color w:val="455A64"/>
          <w:sz w:val="19"/>
        </w:rPr>
        <w:t>Total klik dari kueri bermerek: 50 klik (18.2% dari total). CTR tinggi (6-21%) menunjukkan brand awareness yang kuat di kalangan pencari aktif.</w:t>
      </w:r>
    </w:p>
    <w:p w14:paraId="2A1CC673" w14:textId="77777777" w:rsidR="00CF7E99" w:rsidRDefault="00000000" w:rsidP="006773F7">
      <w:pPr>
        <w:spacing w:after="0" w:line="360" w:lineRule="auto"/>
      </w:pPr>
      <w:r>
        <w:rPr>
          <w:b/>
          <w:color w:val="1B5E20"/>
        </w:rPr>
        <w:t>B. Kueri Produk (Product Queries)</w:t>
      </w:r>
    </w:p>
    <w:tbl>
      <w:tblPr>
        <w:tblStyle w:val="KisiTabel"/>
        <w:tblW w:w="0" w:type="auto"/>
        <w:jc w:val="center"/>
        <w:tblLook w:val="04A0" w:firstRow="1" w:lastRow="0" w:firstColumn="1" w:lastColumn="0" w:noHBand="0" w:noVBand="1"/>
      </w:tblPr>
      <w:tblGrid>
        <w:gridCol w:w="3600"/>
        <w:gridCol w:w="864"/>
        <w:gridCol w:w="1152"/>
        <w:gridCol w:w="1008"/>
        <w:gridCol w:w="1008"/>
      </w:tblGrid>
      <w:tr w:rsidR="00CF7E99" w14:paraId="32D94258" w14:textId="77777777">
        <w:trPr>
          <w:jc w:val="center"/>
        </w:trPr>
        <w:tc>
          <w:tcPr>
            <w:tcW w:w="3600" w:type="dxa"/>
            <w:shd w:val="clear" w:color="auto" w:fill="1B5E20"/>
          </w:tcPr>
          <w:p w14:paraId="2CF5F78E" w14:textId="77777777" w:rsidR="00CF7E99" w:rsidRDefault="00000000" w:rsidP="006773F7">
            <w:pPr>
              <w:spacing w:line="360" w:lineRule="auto"/>
              <w:jc w:val="center"/>
            </w:pPr>
            <w:r>
              <w:rPr>
                <w:b/>
                <w:color w:val="FFFFFF"/>
                <w:sz w:val="17"/>
              </w:rPr>
              <w:t>Kueri</w:t>
            </w:r>
          </w:p>
        </w:tc>
        <w:tc>
          <w:tcPr>
            <w:tcW w:w="864" w:type="dxa"/>
            <w:shd w:val="clear" w:color="auto" w:fill="1B5E20"/>
          </w:tcPr>
          <w:p w14:paraId="7326CAE4" w14:textId="77777777" w:rsidR="00CF7E99" w:rsidRDefault="00000000" w:rsidP="006773F7">
            <w:pPr>
              <w:spacing w:line="360" w:lineRule="auto"/>
              <w:jc w:val="center"/>
            </w:pPr>
            <w:r>
              <w:rPr>
                <w:b/>
                <w:color w:val="FFFFFF"/>
                <w:sz w:val="17"/>
              </w:rPr>
              <w:t>Klik</w:t>
            </w:r>
          </w:p>
        </w:tc>
        <w:tc>
          <w:tcPr>
            <w:tcW w:w="1152" w:type="dxa"/>
            <w:shd w:val="clear" w:color="auto" w:fill="1B5E20"/>
          </w:tcPr>
          <w:p w14:paraId="32427188" w14:textId="77777777" w:rsidR="00CF7E99" w:rsidRDefault="00000000" w:rsidP="006773F7">
            <w:pPr>
              <w:spacing w:line="360" w:lineRule="auto"/>
              <w:jc w:val="center"/>
            </w:pPr>
            <w:r>
              <w:rPr>
                <w:b/>
                <w:color w:val="FFFFFF"/>
                <w:sz w:val="17"/>
              </w:rPr>
              <w:t>Impresi</w:t>
            </w:r>
          </w:p>
        </w:tc>
        <w:tc>
          <w:tcPr>
            <w:tcW w:w="1008" w:type="dxa"/>
            <w:shd w:val="clear" w:color="auto" w:fill="1B5E20"/>
          </w:tcPr>
          <w:p w14:paraId="3A0A4D0B" w14:textId="77777777" w:rsidR="00CF7E99" w:rsidRDefault="00000000" w:rsidP="006773F7">
            <w:pPr>
              <w:spacing w:line="360" w:lineRule="auto"/>
              <w:jc w:val="center"/>
            </w:pPr>
            <w:r>
              <w:rPr>
                <w:b/>
                <w:color w:val="FFFFFF"/>
                <w:sz w:val="17"/>
              </w:rPr>
              <w:t>CTR</w:t>
            </w:r>
          </w:p>
        </w:tc>
        <w:tc>
          <w:tcPr>
            <w:tcW w:w="1008" w:type="dxa"/>
            <w:shd w:val="clear" w:color="auto" w:fill="1B5E20"/>
          </w:tcPr>
          <w:p w14:paraId="383A6248" w14:textId="77777777" w:rsidR="00CF7E99" w:rsidRDefault="00000000" w:rsidP="006773F7">
            <w:pPr>
              <w:spacing w:line="360" w:lineRule="auto"/>
              <w:jc w:val="center"/>
            </w:pPr>
            <w:r>
              <w:rPr>
                <w:b/>
                <w:color w:val="FFFFFF"/>
                <w:sz w:val="17"/>
              </w:rPr>
              <w:t>Posisi</w:t>
            </w:r>
          </w:p>
        </w:tc>
      </w:tr>
      <w:tr w:rsidR="00CF7E99" w14:paraId="7197CF1B" w14:textId="77777777">
        <w:trPr>
          <w:jc w:val="center"/>
        </w:trPr>
        <w:tc>
          <w:tcPr>
            <w:tcW w:w="3600" w:type="dxa"/>
            <w:shd w:val="clear" w:color="auto" w:fill="F5F5F5"/>
          </w:tcPr>
          <w:p w14:paraId="53D2E9CF" w14:textId="77777777" w:rsidR="00CF7E99" w:rsidRDefault="00000000" w:rsidP="006773F7">
            <w:pPr>
              <w:spacing w:line="360" w:lineRule="auto"/>
            </w:pPr>
            <w:r>
              <w:rPr>
                <w:sz w:val="16"/>
              </w:rPr>
              <w:t>rajabio pupuk organik</w:t>
            </w:r>
          </w:p>
        </w:tc>
        <w:tc>
          <w:tcPr>
            <w:tcW w:w="864" w:type="dxa"/>
            <w:shd w:val="clear" w:color="auto" w:fill="F5F5F5"/>
          </w:tcPr>
          <w:p w14:paraId="5D607ABF" w14:textId="77777777" w:rsidR="00CF7E99" w:rsidRDefault="00000000" w:rsidP="006773F7">
            <w:pPr>
              <w:spacing w:line="360" w:lineRule="auto"/>
              <w:jc w:val="center"/>
            </w:pPr>
            <w:r>
              <w:rPr>
                <w:sz w:val="16"/>
              </w:rPr>
              <w:t>10</w:t>
            </w:r>
          </w:p>
        </w:tc>
        <w:tc>
          <w:tcPr>
            <w:tcW w:w="1152" w:type="dxa"/>
            <w:shd w:val="clear" w:color="auto" w:fill="F5F5F5"/>
          </w:tcPr>
          <w:p w14:paraId="5951D557" w14:textId="77777777" w:rsidR="00CF7E99" w:rsidRDefault="00000000" w:rsidP="006773F7">
            <w:pPr>
              <w:spacing w:line="360" w:lineRule="auto"/>
              <w:jc w:val="center"/>
            </w:pPr>
            <w:r>
              <w:rPr>
                <w:sz w:val="16"/>
              </w:rPr>
              <w:t>26</w:t>
            </w:r>
          </w:p>
        </w:tc>
        <w:tc>
          <w:tcPr>
            <w:tcW w:w="1008" w:type="dxa"/>
            <w:shd w:val="clear" w:color="auto" w:fill="F5F5F5"/>
          </w:tcPr>
          <w:p w14:paraId="33725049" w14:textId="77777777" w:rsidR="00CF7E99" w:rsidRDefault="00000000" w:rsidP="006773F7">
            <w:pPr>
              <w:spacing w:line="360" w:lineRule="auto"/>
              <w:jc w:val="center"/>
            </w:pPr>
            <w:r>
              <w:rPr>
                <w:sz w:val="16"/>
              </w:rPr>
              <w:t>38.46%</w:t>
            </w:r>
          </w:p>
        </w:tc>
        <w:tc>
          <w:tcPr>
            <w:tcW w:w="1008" w:type="dxa"/>
            <w:shd w:val="clear" w:color="auto" w:fill="F5F5F5"/>
          </w:tcPr>
          <w:p w14:paraId="437EC6A7" w14:textId="77777777" w:rsidR="00CF7E99" w:rsidRDefault="00000000" w:rsidP="006773F7">
            <w:pPr>
              <w:spacing w:line="360" w:lineRule="auto"/>
              <w:jc w:val="center"/>
            </w:pPr>
            <w:r>
              <w:rPr>
                <w:sz w:val="16"/>
              </w:rPr>
              <w:t>1.0</w:t>
            </w:r>
          </w:p>
        </w:tc>
      </w:tr>
      <w:tr w:rsidR="00CF7E99" w14:paraId="62E182EA" w14:textId="77777777">
        <w:trPr>
          <w:jc w:val="center"/>
        </w:trPr>
        <w:tc>
          <w:tcPr>
            <w:tcW w:w="3600" w:type="dxa"/>
          </w:tcPr>
          <w:p w14:paraId="67F121DD" w14:textId="77777777" w:rsidR="00CF7E99" w:rsidRDefault="00000000" w:rsidP="006773F7">
            <w:pPr>
              <w:spacing w:line="360" w:lineRule="auto"/>
            </w:pPr>
            <w:r>
              <w:rPr>
                <w:sz w:val="16"/>
              </w:rPr>
              <w:t>rajabio</w:t>
            </w:r>
          </w:p>
        </w:tc>
        <w:tc>
          <w:tcPr>
            <w:tcW w:w="864" w:type="dxa"/>
          </w:tcPr>
          <w:p w14:paraId="28ACFA39" w14:textId="77777777" w:rsidR="00CF7E99" w:rsidRDefault="00000000" w:rsidP="006773F7">
            <w:pPr>
              <w:spacing w:line="360" w:lineRule="auto"/>
              <w:jc w:val="center"/>
            </w:pPr>
            <w:r>
              <w:rPr>
                <w:sz w:val="16"/>
              </w:rPr>
              <w:t>5</w:t>
            </w:r>
          </w:p>
        </w:tc>
        <w:tc>
          <w:tcPr>
            <w:tcW w:w="1152" w:type="dxa"/>
          </w:tcPr>
          <w:p w14:paraId="0F081582" w14:textId="77777777" w:rsidR="00CF7E99" w:rsidRDefault="00000000" w:rsidP="006773F7">
            <w:pPr>
              <w:spacing w:line="360" w:lineRule="auto"/>
              <w:jc w:val="center"/>
            </w:pPr>
            <w:r>
              <w:rPr>
                <w:sz w:val="16"/>
              </w:rPr>
              <w:t>82</w:t>
            </w:r>
          </w:p>
        </w:tc>
        <w:tc>
          <w:tcPr>
            <w:tcW w:w="1008" w:type="dxa"/>
          </w:tcPr>
          <w:p w14:paraId="442DC390" w14:textId="77777777" w:rsidR="00CF7E99" w:rsidRDefault="00000000" w:rsidP="006773F7">
            <w:pPr>
              <w:spacing w:line="360" w:lineRule="auto"/>
              <w:jc w:val="center"/>
            </w:pPr>
            <w:r>
              <w:rPr>
                <w:sz w:val="16"/>
              </w:rPr>
              <w:t>6.1%</w:t>
            </w:r>
          </w:p>
        </w:tc>
        <w:tc>
          <w:tcPr>
            <w:tcW w:w="1008" w:type="dxa"/>
          </w:tcPr>
          <w:p w14:paraId="2AB45304" w14:textId="77777777" w:rsidR="00CF7E99" w:rsidRDefault="00000000" w:rsidP="006773F7">
            <w:pPr>
              <w:spacing w:line="360" w:lineRule="auto"/>
              <w:jc w:val="center"/>
            </w:pPr>
            <w:r>
              <w:rPr>
                <w:sz w:val="16"/>
              </w:rPr>
              <w:t>4.0</w:t>
            </w:r>
          </w:p>
        </w:tc>
      </w:tr>
      <w:tr w:rsidR="00CF7E99" w14:paraId="41B44464" w14:textId="77777777">
        <w:trPr>
          <w:jc w:val="center"/>
        </w:trPr>
        <w:tc>
          <w:tcPr>
            <w:tcW w:w="3600" w:type="dxa"/>
            <w:shd w:val="clear" w:color="auto" w:fill="F5F5F5"/>
          </w:tcPr>
          <w:p w14:paraId="00682946" w14:textId="77777777" w:rsidR="00CF7E99" w:rsidRDefault="00000000" w:rsidP="006773F7">
            <w:pPr>
              <w:spacing w:line="360" w:lineRule="auto"/>
            </w:pPr>
            <w:r>
              <w:rPr>
                <w:sz w:val="16"/>
              </w:rPr>
              <w:t>floraone</w:t>
            </w:r>
          </w:p>
        </w:tc>
        <w:tc>
          <w:tcPr>
            <w:tcW w:w="864" w:type="dxa"/>
            <w:shd w:val="clear" w:color="auto" w:fill="F5F5F5"/>
          </w:tcPr>
          <w:p w14:paraId="370402E0" w14:textId="77777777" w:rsidR="00CF7E99" w:rsidRDefault="00000000" w:rsidP="006773F7">
            <w:pPr>
              <w:spacing w:line="360" w:lineRule="auto"/>
              <w:jc w:val="center"/>
            </w:pPr>
            <w:r>
              <w:rPr>
                <w:sz w:val="16"/>
              </w:rPr>
              <w:t>3</w:t>
            </w:r>
          </w:p>
        </w:tc>
        <w:tc>
          <w:tcPr>
            <w:tcW w:w="1152" w:type="dxa"/>
            <w:shd w:val="clear" w:color="auto" w:fill="F5F5F5"/>
          </w:tcPr>
          <w:p w14:paraId="2FEF17CE" w14:textId="77777777" w:rsidR="00CF7E99" w:rsidRDefault="00000000" w:rsidP="006773F7">
            <w:pPr>
              <w:spacing w:line="360" w:lineRule="auto"/>
              <w:jc w:val="center"/>
            </w:pPr>
            <w:r>
              <w:rPr>
                <w:sz w:val="16"/>
              </w:rPr>
              <w:t>82</w:t>
            </w:r>
          </w:p>
        </w:tc>
        <w:tc>
          <w:tcPr>
            <w:tcW w:w="1008" w:type="dxa"/>
            <w:shd w:val="clear" w:color="auto" w:fill="F5F5F5"/>
          </w:tcPr>
          <w:p w14:paraId="02710631" w14:textId="77777777" w:rsidR="00CF7E99" w:rsidRDefault="00000000" w:rsidP="006773F7">
            <w:pPr>
              <w:spacing w:line="360" w:lineRule="auto"/>
              <w:jc w:val="center"/>
            </w:pPr>
            <w:r>
              <w:rPr>
                <w:sz w:val="16"/>
              </w:rPr>
              <w:t>3.66%</w:t>
            </w:r>
          </w:p>
        </w:tc>
        <w:tc>
          <w:tcPr>
            <w:tcW w:w="1008" w:type="dxa"/>
            <w:shd w:val="clear" w:color="auto" w:fill="F5F5F5"/>
          </w:tcPr>
          <w:p w14:paraId="45073CCC" w14:textId="77777777" w:rsidR="00CF7E99" w:rsidRDefault="00000000" w:rsidP="006773F7">
            <w:pPr>
              <w:spacing w:line="360" w:lineRule="auto"/>
              <w:jc w:val="center"/>
            </w:pPr>
            <w:r>
              <w:rPr>
                <w:sz w:val="16"/>
              </w:rPr>
              <w:t>3.7</w:t>
            </w:r>
          </w:p>
        </w:tc>
      </w:tr>
      <w:tr w:rsidR="00CF7E99" w14:paraId="497E2EC9" w14:textId="77777777">
        <w:trPr>
          <w:jc w:val="center"/>
        </w:trPr>
        <w:tc>
          <w:tcPr>
            <w:tcW w:w="3600" w:type="dxa"/>
          </w:tcPr>
          <w:p w14:paraId="3BB0787C" w14:textId="77777777" w:rsidR="00CF7E99" w:rsidRDefault="00000000" w:rsidP="006773F7">
            <w:pPr>
              <w:spacing w:line="360" w:lineRule="auto"/>
            </w:pPr>
            <w:r>
              <w:rPr>
                <w:sz w:val="16"/>
              </w:rPr>
              <w:t>floraone pupuk hayati</w:t>
            </w:r>
          </w:p>
        </w:tc>
        <w:tc>
          <w:tcPr>
            <w:tcW w:w="864" w:type="dxa"/>
          </w:tcPr>
          <w:p w14:paraId="7C0B03CF" w14:textId="77777777" w:rsidR="00CF7E99" w:rsidRDefault="00000000" w:rsidP="006773F7">
            <w:pPr>
              <w:spacing w:line="360" w:lineRule="auto"/>
              <w:jc w:val="center"/>
            </w:pPr>
            <w:r>
              <w:rPr>
                <w:sz w:val="16"/>
              </w:rPr>
              <w:t>3</w:t>
            </w:r>
          </w:p>
        </w:tc>
        <w:tc>
          <w:tcPr>
            <w:tcW w:w="1152" w:type="dxa"/>
          </w:tcPr>
          <w:p w14:paraId="4D9E2970" w14:textId="77777777" w:rsidR="00CF7E99" w:rsidRDefault="00000000" w:rsidP="006773F7">
            <w:pPr>
              <w:spacing w:line="360" w:lineRule="auto"/>
              <w:jc w:val="center"/>
            </w:pPr>
            <w:r>
              <w:rPr>
                <w:sz w:val="16"/>
              </w:rPr>
              <w:t>40</w:t>
            </w:r>
          </w:p>
        </w:tc>
        <w:tc>
          <w:tcPr>
            <w:tcW w:w="1008" w:type="dxa"/>
          </w:tcPr>
          <w:p w14:paraId="47A896A9" w14:textId="77777777" w:rsidR="00CF7E99" w:rsidRDefault="00000000" w:rsidP="006773F7">
            <w:pPr>
              <w:spacing w:line="360" w:lineRule="auto"/>
              <w:jc w:val="center"/>
            </w:pPr>
            <w:r>
              <w:rPr>
                <w:sz w:val="16"/>
              </w:rPr>
              <w:t>7.5%</w:t>
            </w:r>
          </w:p>
        </w:tc>
        <w:tc>
          <w:tcPr>
            <w:tcW w:w="1008" w:type="dxa"/>
          </w:tcPr>
          <w:p w14:paraId="29A8BD98" w14:textId="77777777" w:rsidR="00CF7E99" w:rsidRDefault="00000000" w:rsidP="006773F7">
            <w:pPr>
              <w:spacing w:line="360" w:lineRule="auto"/>
              <w:jc w:val="center"/>
            </w:pPr>
            <w:r>
              <w:rPr>
                <w:sz w:val="16"/>
              </w:rPr>
              <w:t>1.0</w:t>
            </w:r>
          </w:p>
        </w:tc>
      </w:tr>
      <w:tr w:rsidR="00CF7E99" w14:paraId="61A11B5B" w14:textId="77777777">
        <w:trPr>
          <w:jc w:val="center"/>
        </w:trPr>
        <w:tc>
          <w:tcPr>
            <w:tcW w:w="3600" w:type="dxa"/>
            <w:shd w:val="clear" w:color="auto" w:fill="F5F5F5"/>
          </w:tcPr>
          <w:p w14:paraId="08D5A233" w14:textId="77777777" w:rsidR="00CF7E99" w:rsidRDefault="00000000" w:rsidP="006773F7">
            <w:pPr>
              <w:spacing w:line="360" w:lineRule="auto"/>
            </w:pPr>
            <w:r>
              <w:rPr>
                <w:sz w:val="16"/>
              </w:rPr>
              <w:t>pupuk organik cair rajabio</w:t>
            </w:r>
          </w:p>
        </w:tc>
        <w:tc>
          <w:tcPr>
            <w:tcW w:w="864" w:type="dxa"/>
            <w:shd w:val="clear" w:color="auto" w:fill="F5F5F5"/>
          </w:tcPr>
          <w:p w14:paraId="06BC3574" w14:textId="77777777" w:rsidR="00CF7E99" w:rsidRDefault="00000000" w:rsidP="006773F7">
            <w:pPr>
              <w:spacing w:line="360" w:lineRule="auto"/>
              <w:jc w:val="center"/>
            </w:pPr>
            <w:r>
              <w:rPr>
                <w:sz w:val="16"/>
              </w:rPr>
              <w:t>3</w:t>
            </w:r>
          </w:p>
        </w:tc>
        <w:tc>
          <w:tcPr>
            <w:tcW w:w="1152" w:type="dxa"/>
            <w:shd w:val="clear" w:color="auto" w:fill="F5F5F5"/>
          </w:tcPr>
          <w:p w14:paraId="7D5B5C15" w14:textId="77777777" w:rsidR="00CF7E99" w:rsidRDefault="00000000" w:rsidP="006773F7">
            <w:pPr>
              <w:spacing w:line="360" w:lineRule="auto"/>
              <w:jc w:val="center"/>
            </w:pPr>
            <w:r>
              <w:rPr>
                <w:sz w:val="16"/>
              </w:rPr>
              <w:t>20</w:t>
            </w:r>
          </w:p>
        </w:tc>
        <w:tc>
          <w:tcPr>
            <w:tcW w:w="1008" w:type="dxa"/>
            <w:shd w:val="clear" w:color="auto" w:fill="F5F5F5"/>
          </w:tcPr>
          <w:p w14:paraId="34E893A1" w14:textId="77777777" w:rsidR="00CF7E99" w:rsidRDefault="00000000" w:rsidP="006773F7">
            <w:pPr>
              <w:spacing w:line="360" w:lineRule="auto"/>
              <w:jc w:val="center"/>
            </w:pPr>
            <w:r>
              <w:rPr>
                <w:sz w:val="16"/>
              </w:rPr>
              <w:t>15.0%</w:t>
            </w:r>
          </w:p>
        </w:tc>
        <w:tc>
          <w:tcPr>
            <w:tcW w:w="1008" w:type="dxa"/>
            <w:shd w:val="clear" w:color="auto" w:fill="F5F5F5"/>
          </w:tcPr>
          <w:p w14:paraId="59746705" w14:textId="77777777" w:rsidR="00CF7E99" w:rsidRDefault="00000000" w:rsidP="006773F7">
            <w:pPr>
              <w:spacing w:line="360" w:lineRule="auto"/>
              <w:jc w:val="center"/>
            </w:pPr>
            <w:r>
              <w:rPr>
                <w:sz w:val="16"/>
              </w:rPr>
              <w:t>1.1</w:t>
            </w:r>
          </w:p>
        </w:tc>
      </w:tr>
      <w:tr w:rsidR="00CF7E99" w14:paraId="012C6B75" w14:textId="77777777">
        <w:trPr>
          <w:jc w:val="center"/>
        </w:trPr>
        <w:tc>
          <w:tcPr>
            <w:tcW w:w="3600" w:type="dxa"/>
          </w:tcPr>
          <w:p w14:paraId="7CA36B84" w14:textId="77777777" w:rsidR="00CF7E99" w:rsidRDefault="00000000" w:rsidP="006773F7">
            <w:pPr>
              <w:spacing w:line="360" w:lineRule="auto"/>
            </w:pPr>
            <w:r>
              <w:rPr>
                <w:sz w:val="16"/>
              </w:rPr>
              <w:t>biokiller</w:t>
            </w:r>
          </w:p>
        </w:tc>
        <w:tc>
          <w:tcPr>
            <w:tcW w:w="864" w:type="dxa"/>
          </w:tcPr>
          <w:p w14:paraId="246091A7" w14:textId="77777777" w:rsidR="00CF7E99" w:rsidRDefault="00000000" w:rsidP="006773F7">
            <w:pPr>
              <w:spacing w:line="360" w:lineRule="auto"/>
              <w:jc w:val="center"/>
            </w:pPr>
            <w:r>
              <w:rPr>
                <w:sz w:val="16"/>
              </w:rPr>
              <w:t>1</w:t>
            </w:r>
          </w:p>
        </w:tc>
        <w:tc>
          <w:tcPr>
            <w:tcW w:w="1152" w:type="dxa"/>
          </w:tcPr>
          <w:p w14:paraId="27C08052" w14:textId="77777777" w:rsidR="00CF7E99" w:rsidRDefault="00000000" w:rsidP="006773F7">
            <w:pPr>
              <w:spacing w:line="360" w:lineRule="auto"/>
              <w:jc w:val="center"/>
            </w:pPr>
            <w:r>
              <w:rPr>
                <w:sz w:val="16"/>
              </w:rPr>
              <w:t>46</w:t>
            </w:r>
          </w:p>
        </w:tc>
        <w:tc>
          <w:tcPr>
            <w:tcW w:w="1008" w:type="dxa"/>
          </w:tcPr>
          <w:p w14:paraId="1F079CA9" w14:textId="77777777" w:rsidR="00CF7E99" w:rsidRDefault="00000000" w:rsidP="006773F7">
            <w:pPr>
              <w:spacing w:line="360" w:lineRule="auto"/>
              <w:jc w:val="center"/>
            </w:pPr>
            <w:r>
              <w:rPr>
                <w:sz w:val="16"/>
              </w:rPr>
              <w:t>2.17%</w:t>
            </w:r>
          </w:p>
        </w:tc>
        <w:tc>
          <w:tcPr>
            <w:tcW w:w="1008" w:type="dxa"/>
          </w:tcPr>
          <w:p w14:paraId="0211D531" w14:textId="77777777" w:rsidR="00CF7E99" w:rsidRDefault="00000000" w:rsidP="006773F7">
            <w:pPr>
              <w:spacing w:line="360" w:lineRule="auto"/>
              <w:jc w:val="center"/>
            </w:pPr>
            <w:r>
              <w:rPr>
                <w:sz w:val="16"/>
              </w:rPr>
              <w:t>3.4</w:t>
            </w:r>
          </w:p>
        </w:tc>
      </w:tr>
    </w:tbl>
    <w:p w14:paraId="202312E4" w14:textId="77777777" w:rsidR="00CF7E99" w:rsidRDefault="00CF7E99" w:rsidP="006773F7">
      <w:pPr>
        <w:spacing w:after="0" w:line="360" w:lineRule="auto"/>
      </w:pPr>
    </w:p>
    <w:p w14:paraId="7C9885D1" w14:textId="77777777" w:rsidR="00CF7E99" w:rsidRDefault="00000000" w:rsidP="006773F7">
      <w:pPr>
        <w:spacing w:after="0" w:line="360" w:lineRule="auto"/>
      </w:pPr>
      <w:r>
        <w:rPr>
          <w:b/>
          <w:color w:val="E65100"/>
        </w:rPr>
        <w:t>C. Kueri Generic (High-Volume Opportunities)</w:t>
      </w:r>
    </w:p>
    <w:tbl>
      <w:tblPr>
        <w:tblStyle w:val="KisiTabel"/>
        <w:tblW w:w="0" w:type="auto"/>
        <w:jc w:val="center"/>
        <w:tblLook w:val="04A0" w:firstRow="1" w:lastRow="0" w:firstColumn="1" w:lastColumn="0" w:noHBand="0" w:noVBand="1"/>
      </w:tblPr>
      <w:tblGrid>
        <w:gridCol w:w="3600"/>
        <w:gridCol w:w="864"/>
        <w:gridCol w:w="1152"/>
        <w:gridCol w:w="1008"/>
        <w:gridCol w:w="1008"/>
      </w:tblGrid>
      <w:tr w:rsidR="00CF7E99" w14:paraId="2BB6FD84" w14:textId="77777777">
        <w:trPr>
          <w:jc w:val="center"/>
        </w:trPr>
        <w:tc>
          <w:tcPr>
            <w:tcW w:w="3600" w:type="dxa"/>
            <w:shd w:val="clear" w:color="auto" w:fill="1B5E20"/>
          </w:tcPr>
          <w:p w14:paraId="02529D8D" w14:textId="77777777" w:rsidR="00CF7E99" w:rsidRDefault="00000000" w:rsidP="006773F7">
            <w:pPr>
              <w:spacing w:line="360" w:lineRule="auto"/>
              <w:jc w:val="center"/>
            </w:pPr>
            <w:r>
              <w:rPr>
                <w:b/>
                <w:color w:val="FFFFFF"/>
                <w:sz w:val="17"/>
              </w:rPr>
              <w:t>Kueri</w:t>
            </w:r>
          </w:p>
        </w:tc>
        <w:tc>
          <w:tcPr>
            <w:tcW w:w="864" w:type="dxa"/>
            <w:shd w:val="clear" w:color="auto" w:fill="1B5E20"/>
          </w:tcPr>
          <w:p w14:paraId="3672D468" w14:textId="77777777" w:rsidR="00CF7E99" w:rsidRDefault="00000000" w:rsidP="006773F7">
            <w:pPr>
              <w:spacing w:line="360" w:lineRule="auto"/>
              <w:jc w:val="center"/>
            </w:pPr>
            <w:r>
              <w:rPr>
                <w:b/>
                <w:color w:val="FFFFFF"/>
                <w:sz w:val="17"/>
              </w:rPr>
              <w:t>Klik</w:t>
            </w:r>
          </w:p>
        </w:tc>
        <w:tc>
          <w:tcPr>
            <w:tcW w:w="1152" w:type="dxa"/>
            <w:shd w:val="clear" w:color="auto" w:fill="1B5E20"/>
          </w:tcPr>
          <w:p w14:paraId="6E4B7DBC" w14:textId="77777777" w:rsidR="00CF7E99" w:rsidRDefault="00000000" w:rsidP="006773F7">
            <w:pPr>
              <w:spacing w:line="360" w:lineRule="auto"/>
              <w:jc w:val="center"/>
            </w:pPr>
            <w:r>
              <w:rPr>
                <w:b/>
                <w:color w:val="FFFFFF"/>
                <w:sz w:val="17"/>
              </w:rPr>
              <w:t>Impresi</w:t>
            </w:r>
          </w:p>
        </w:tc>
        <w:tc>
          <w:tcPr>
            <w:tcW w:w="1008" w:type="dxa"/>
            <w:shd w:val="clear" w:color="auto" w:fill="1B5E20"/>
          </w:tcPr>
          <w:p w14:paraId="612391FA" w14:textId="77777777" w:rsidR="00CF7E99" w:rsidRDefault="00000000" w:rsidP="006773F7">
            <w:pPr>
              <w:spacing w:line="360" w:lineRule="auto"/>
              <w:jc w:val="center"/>
            </w:pPr>
            <w:r>
              <w:rPr>
                <w:b/>
                <w:color w:val="FFFFFF"/>
                <w:sz w:val="17"/>
              </w:rPr>
              <w:t>CTR</w:t>
            </w:r>
          </w:p>
        </w:tc>
        <w:tc>
          <w:tcPr>
            <w:tcW w:w="1008" w:type="dxa"/>
            <w:shd w:val="clear" w:color="auto" w:fill="1B5E20"/>
          </w:tcPr>
          <w:p w14:paraId="2CA40740" w14:textId="77777777" w:rsidR="00CF7E99" w:rsidRDefault="00000000" w:rsidP="006773F7">
            <w:pPr>
              <w:spacing w:line="360" w:lineRule="auto"/>
              <w:jc w:val="center"/>
            </w:pPr>
            <w:r>
              <w:rPr>
                <w:b/>
                <w:color w:val="FFFFFF"/>
                <w:sz w:val="17"/>
              </w:rPr>
              <w:t>Posisi</w:t>
            </w:r>
          </w:p>
        </w:tc>
      </w:tr>
      <w:tr w:rsidR="00CF7E99" w14:paraId="7A480350" w14:textId="77777777">
        <w:trPr>
          <w:jc w:val="center"/>
        </w:trPr>
        <w:tc>
          <w:tcPr>
            <w:tcW w:w="3600" w:type="dxa"/>
            <w:shd w:val="clear" w:color="auto" w:fill="F5F5F5"/>
          </w:tcPr>
          <w:p w14:paraId="26286D92" w14:textId="77777777" w:rsidR="00CF7E99" w:rsidRDefault="00000000" w:rsidP="006773F7">
            <w:pPr>
              <w:spacing w:line="360" w:lineRule="auto"/>
            </w:pPr>
            <w:r>
              <w:rPr>
                <w:sz w:val="16"/>
              </w:rPr>
              <w:t>biotech</w:t>
            </w:r>
          </w:p>
        </w:tc>
        <w:tc>
          <w:tcPr>
            <w:tcW w:w="864" w:type="dxa"/>
            <w:shd w:val="clear" w:color="auto" w:fill="F5F5F5"/>
          </w:tcPr>
          <w:p w14:paraId="780051DA" w14:textId="77777777" w:rsidR="00CF7E99" w:rsidRDefault="00000000" w:rsidP="006773F7">
            <w:pPr>
              <w:spacing w:line="360" w:lineRule="auto"/>
              <w:jc w:val="center"/>
            </w:pPr>
            <w:r>
              <w:rPr>
                <w:sz w:val="16"/>
              </w:rPr>
              <w:t>1</w:t>
            </w:r>
          </w:p>
        </w:tc>
        <w:tc>
          <w:tcPr>
            <w:tcW w:w="1152" w:type="dxa"/>
            <w:shd w:val="clear" w:color="auto" w:fill="F5F5F5"/>
          </w:tcPr>
          <w:p w14:paraId="3F5113E7" w14:textId="77777777" w:rsidR="00CF7E99" w:rsidRDefault="00000000" w:rsidP="006773F7">
            <w:pPr>
              <w:spacing w:line="360" w:lineRule="auto"/>
              <w:jc w:val="center"/>
            </w:pPr>
            <w:r>
              <w:rPr>
                <w:sz w:val="16"/>
              </w:rPr>
              <w:t>910</w:t>
            </w:r>
          </w:p>
        </w:tc>
        <w:tc>
          <w:tcPr>
            <w:tcW w:w="1008" w:type="dxa"/>
            <w:shd w:val="clear" w:color="auto" w:fill="F5F5F5"/>
          </w:tcPr>
          <w:p w14:paraId="24755A90" w14:textId="77777777" w:rsidR="00CF7E99" w:rsidRDefault="00000000" w:rsidP="006773F7">
            <w:pPr>
              <w:spacing w:line="360" w:lineRule="auto"/>
              <w:jc w:val="center"/>
            </w:pPr>
            <w:r>
              <w:rPr>
                <w:sz w:val="16"/>
              </w:rPr>
              <w:t>0.11%</w:t>
            </w:r>
          </w:p>
        </w:tc>
        <w:tc>
          <w:tcPr>
            <w:tcW w:w="1008" w:type="dxa"/>
            <w:shd w:val="clear" w:color="auto" w:fill="F5F5F5"/>
          </w:tcPr>
          <w:p w14:paraId="45201164" w14:textId="77777777" w:rsidR="00CF7E99" w:rsidRDefault="00000000" w:rsidP="006773F7">
            <w:pPr>
              <w:spacing w:line="360" w:lineRule="auto"/>
              <w:jc w:val="center"/>
            </w:pPr>
            <w:r>
              <w:rPr>
                <w:sz w:val="16"/>
              </w:rPr>
              <w:t>1.7</w:t>
            </w:r>
          </w:p>
        </w:tc>
      </w:tr>
      <w:tr w:rsidR="00CF7E99" w14:paraId="7EEEC7C0" w14:textId="77777777">
        <w:trPr>
          <w:jc w:val="center"/>
        </w:trPr>
        <w:tc>
          <w:tcPr>
            <w:tcW w:w="3600" w:type="dxa"/>
          </w:tcPr>
          <w:p w14:paraId="37B41A09" w14:textId="77777777" w:rsidR="00CF7E99" w:rsidRDefault="00000000" w:rsidP="006773F7">
            <w:pPr>
              <w:spacing w:line="360" w:lineRule="auto"/>
            </w:pPr>
            <w:r>
              <w:rPr>
                <w:sz w:val="16"/>
              </w:rPr>
              <w:lastRenderedPageBreak/>
              <w:t>pupuk organik cair terbaik</w:t>
            </w:r>
          </w:p>
        </w:tc>
        <w:tc>
          <w:tcPr>
            <w:tcW w:w="864" w:type="dxa"/>
          </w:tcPr>
          <w:p w14:paraId="13579C6C" w14:textId="77777777" w:rsidR="00CF7E99" w:rsidRDefault="00000000" w:rsidP="006773F7">
            <w:pPr>
              <w:spacing w:line="360" w:lineRule="auto"/>
              <w:jc w:val="center"/>
            </w:pPr>
            <w:r>
              <w:rPr>
                <w:sz w:val="16"/>
              </w:rPr>
              <w:t>2</w:t>
            </w:r>
          </w:p>
        </w:tc>
        <w:tc>
          <w:tcPr>
            <w:tcW w:w="1152" w:type="dxa"/>
          </w:tcPr>
          <w:p w14:paraId="231883D9" w14:textId="77777777" w:rsidR="00CF7E99" w:rsidRDefault="00000000" w:rsidP="006773F7">
            <w:pPr>
              <w:spacing w:line="360" w:lineRule="auto"/>
              <w:jc w:val="center"/>
            </w:pPr>
            <w:r>
              <w:rPr>
                <w:sz w:val="16"/>
              </w:rPr>
              <w:t>191</w:t>
            </w:r>
          </w:p>
        </w:tc>
        <w:tc>
          <w:tcPr>
            <w:tcW w:w="1008" w:type="dxa"/>
          </w:tcPr>
          <w:p w14:paraId="7E86E08A" w14:textId="77777777" w:rsidR="00CF7E99" w:rsidRDefault="00000000" w:rsidP="006773F7">
            <w:pPr>
              <w:spacing w:line="360" w:lineRule="auto"/>
              <w:jc w:val="center"/>
            </w:pPr>
            <w:r>
              <w:rPr>
                <w:sz w:val="16"/>
              </w:rPr>
              <w:t>1.05%</w:t>
            </w:r>
          </w:p>
        </w:tc>
        <w:tc>
          <w:tcPr>
            <w:tcW w:w="1008" w:type="dxa"/>
          </w:tcPr>
          <w:p w14:paraId="1760FDA1" w14:textId="77777777" w:rsidR="00CF7E99" w:rsidRDefault="00000000" w:rsidP="006773F7">
            <w:pPr>
              <w:spacing w:line="360" w:lineRule="auto"/>
              <w:jc w:val="center"/>
            </w:pPr>
            <w:r>
              <w:rPr>
                <w:sz w:val="16"/>
              </w:rPr>
              <w:t>7.1</w:t>
            </w:r>
          </w:p>
        </w:tc>
      </w:tr>
      <w:tr w:rsidR="00CF7E99" w14:paraId="53ED0859" w14:textId="77777777">
        <w:trPr>
          <w:jc w:val="center"/>
        </w:trPr>
        <w:tc>
          <w:tcPr>
            <w:tcW w:w="3600" w:type="dxa"/>
            <w:shd w:val="clear" w:color="auto" w:fill="F5F5F5"/>
          </w:tcPr>
          <w:p w14:paraId="29720EC8" w14:textId="77777777" w:rsidR="00CF7E99" w:rsidRDefault="00000000" w:rsidP="006773F7">
            <w:pPr>
              <w:spacing w:line="360" w:lineRule="auto"/>
            </w:pPr>
            <w:r>
              <w:rPr>
                <w:sz w:val="16"/>
              </w:rPr>
              <w:t>asam humat untuk cabe</w:t>
            </w:r>
          </w:p>
        </w:tc>
        <w:tc>
          <w:tcPr>
            <w:tcW w:w="864" w:type="dxa"/>
            <w:shd w:val="clear" w:color="auto" w:fill="F5F5F5"/>
          </w:tcPr>
          <w:p w14:paraId="17ADD637" w14:textId="77777777" w:rsidR="00CF7E99" w:rsidRDefault="00000000" w:rsidP="006773F7">
            <w:pPr>
              <w:spacing w:line="360" w:lineRule="auto"/>
              <w:jc w:val="center"/>
            </w:pPr>
            <w:r>
              <w:rPr>
                <w:sz w:val="16"/>
              </w:rPr>
              <w:t>0</w:t>
            </w:r>
          </w:p>
        </w:tc>
        <w:tc>
          <w:tcPr>
            <w:tcW w:w="1152" w:type="dxa"/>
            <w:shd w:val="clear" w:color="auto" w:fill="F5F5F5"/>
          </w:tcPr>
          <w:p w14:paraId="02FFC15E" w14:textId="77777777" w:rsidR="00CF7E99" w:rsidRDefault="00000000" w:rsidP="006773F7">
            <w:pPr>
              <w:spacing w:line="360" w:lineRule="auto"/>
              <w:jc w:val="center"/>
            </w:pPr>
            <w:r>
              <w:rPr>
                <w:sz w:val="16"/>
              </w:rPr>
              <w:t>114</w:t>
            </w:r>
          </w:p>
        </w:tc>
        <w:tc>
          <w:tcPr>
            <w:tcW w:w="1008" w:type="dxa"/>
            <w:shd w:val="clear" w:color="auto" w:fill="F5F5F5"/>
          </w:tcPr>
          <w:p w14:paraId="28A9EE45" w14:textId="77777777" w:rsidR="00CF7E99" w:rsidRDefault="00000000" w:rsidP="006773F7">
            <w:pPr>
              <w:spacing w:line="360" w:lineRule="auto"/>
              <w:jc w:val="center"/>
            </w:pPr>
            <w:r>
              <w:rPr>
                <w:sz w:val="16"/>
              </w:rPr>
              <w:t>0.0%</w:t>
            </w:r>
          </w:p>
        </w:tc>
        <w:tc>
          <w:tcPr>
            <w:tcW w:w="1008" w:type="dxa"/>
            <w:shd w:val="clear" w:color="auto" w:fill="F5F5F5"/>
          </w:tcPr>
          <w:p w14:paraId="1A268C9C" w14:textId="77777777" w:rsidR="00CF7E99" w:rsidRDefault="00000000" w:rsidP="006773F7">
            <w:pPr>
              <w:spacing w:line="360" w:lineRule="auto"/>
              <w:jc w:val="center"/>
            </w:pPr>
            <w:r>
              <w:rPr>
                <w:sz w:val="16"/>
              </w:rPr>
              <w:t>4.3</w:t>
            </w:r>
          </w:p>
        </w:tc>
      </w:tr>
      <w:tr w:rsidR="00CF7E99" w14:paraId="38078DAA" w14:textId="77777777">
        <w:trPr>
          <w:jc w:val="center"/>
        </w:trPr>
        <w:tc>
          <w:tcPr>
            <w:tcW w:w="3600" w:type="dxa"/>
          </w:tcPr>
          <w:p w14:paraId="476629B4" w14:textId="77777777" w:rsidR="00CF7E99" w:rsidRDefault="00000000" w:rsidP="006773F7">
            <w:pPr>
              <w:spacing w:line="360" w:lineRule="auto"/>
            </w:pPr>
            <w:r>
              <w:rPr>
                <w:sz w:val="16"/>
              </w:rPr>
              <w:t>perusahaan bioteknologi di indonesia</w:t>
            </w:r>
          </w:p>
        </w:tc>
        <w:tc>
          <w:tcPr>
            <w:tcW w:w="864" w:type="dxa"/>
          </w:tcPr>
          <w:p w14:paraId="355AC365" w14:textId="77777777" w:rsidR="00CF7E99" w:rsidRDefault="00000000" w:rsidP="006773F7">
            <w:pPr>
              <w:spacing w:line="360" w:lineRule="auto"/>
              <w:jc w:val="center"/>
            </w:pPr>
            <w:r>
              <w:rPr>
                <w:sz w:val="16"/>
              </w:rPr>
              <w:t>2</w:t>
            </w:r>
          </w:p>
        </w:tc>
        <w:tc>
          <w:tcPr>
            <w:tcW w:w="1152" w:type="dxa"/>
          </w:tcPr>
          <w:p w14:paraId="7606CDD5" w14:textId="77777777" w:rsidR="00CF7E99" w:rsidRDefault="00000000" w:rsidP="006773F7">
            <w:pPr>
              <w:spacing w:line="360" w:lineRule="auto"/>
              <w:jc w:val="center"/>
            </w:pPr>
            <w:r>
              <w:rPr>
                <w:sz w:val="16"/>
              </w:rPr>
              <w:t>120</w:t>
            </w:r>
          </w:p>
        </w:tc>
        <w:tc>
          <w:tcPr>
            <w:tcW w:w="1008" w:type="dxa"/>
          </w:tcPr>
          <w:p w14:paraId="7E1363E7" w14:textId="77777777" w:rsidR="00CF7E99" w:rsidRDefault="00000000" w:rsidP="006773F7">
            <w:pPr>
              <w:spacing w:line="360" w:lineRule="auto"/>
              <w:jc w:val="center"/>
            </w:pPr>
            <w:r>
              <w:rPr>
                <w:sz w:val="16"/>
              </w:rPr>
              <w:t>1.67%</w:t>
            </w:r>
          </w:p>
        </w:tc>
        <w:tc>
          <w:tcPr>
            <w:tcW w:w="1008" w:type="dxa"/>
          </w:tcPr>
          <w:p w14:paraId="48EC9B1D" w14:textId="77777777" w:rsidR="00CF7E99" w:rsidRDefault="00000000" w:rsidP="006773F7">
            <w:pPr>
              <w:spacing w:line="360" w:lineRule="auto"/>
              <w:jc w:val="center"/>
            </w:pPr>
            <w:r>
              <w:rPr>
                <w:sz w:val="16"/>
              </w:rPr>
              <w:t>3.0</w:t>
            </w:r>
          </w:p>
        </w:tc>
      </w:tr>
      <w:tr w:rsidR="00CF7E99" w14:paraId="4DD7C41A" w14:textId="77777777">
        <w:trPr>
          <w:jc w:val="center"/>
        </w:trPr>
        <w:tc>
          <w:tcPr>
            <w:tcW w:w="3600" w:type="dxa"/>
            <w:shd w:val="clear" w:color="auto" w:fill="F5F5F5"/>
          </w:tcPr>
          <w:p w14:paraId="14D27C57" w14:textId="77777777" w:rsidR="00CF7E99" w:rsidRDefault="00000000" w:rsidP="006773F7">
            <w:pPr>
              <w:spacing w:line="360" w:lineRule="auto"/>
            </w:pPr>
            <w:r>
              <w:rPr>
                <w:sz w:val="16"/>
              </w:rPr>
              <w:t>pupuk hayati cair</w:t>
            </w:r>
          </w:p>
        </w:tc>
        <w:tc>
          <w:tcPr>
            <w:tcW w:w="864" w:type="dxa"/>
            <w:shd w:val="clear" w:color="auto" w:fill="F5F5F5"/>
          </w:tcPr>
          <w:p w14:paraId="69F8D751" w14:textId="77777777" w:rsidR="00CF7E99" w:rsidRDefault="00000000" w:rsidP="006773F7">
            <w:pPr>
              <w:spacing w:line="360" w:lineRule="auto"/>
              <w:jc w:val="center"/>
            </w:pPr>
            <w:r>
              <w:rPr>
                <w:sz w:val="16"/>
              </w:rPr>
              <w:t>3</w:t>
            </w:r>
          </w:p>
        </w:tc>
        <w:tc>
          <w:tcPr>
            <w:tcW w:w="1152" w:type="dxa"/>
            <w:shd w:val="clear" w:color="auto" w:fill="F5F5F5"/>
          </w:tcPr>
          <w:p w14:paraId="0A6923BC" w14:textId="77777777" w:rsidR="00CF7E99" w:rsidRDefault="00000000" w:rsidP="006773F7">
            <w:pPr>
              <w:spacing w:line="360" w:lineRule="auto"/>
              <w:jc w:val="center"/>
            </w:pPr>
            <w:r>
              <w:rPr>
                <w:sz w:val="16"/>
              </w:rPr>
              <w:t>72</w:t>
            </w:r>
          </w:p>
        </w:tc>
        <w:tc>
          <w:tcPr>
            <w:tcW w:w="1008" w:type="dxa"/>
            <w:shd w:val="clear" w:color="auto" w:fill="F5F5F5"/>
          </w:tcPr>
          <w:p w14:paraId="7E8C8696" w14:textId="77777777" w:rsidR="00CF7E99" w:rsidRDefault="00000000" w:rsidP="006773F7">
            <w:pPr>
              <w:spacing w:line="360" w:lineRule="auto"/>
              <w:jc w:val="center"/>
            </w:pPr>
            <w:r>
              <w:rPr>
                <w:sz w:val="16"/>
              </w:rPr>
              <w:t>4.17%</w:t>
            </w:r>
          </w:p>
        </w:tc>
        <w:tc>
          <w:tcPr>
            <w:tcW w:w="1008" w:type="dxa"/>
            <w:shd w:val="clear" w:color="auto" w:fill="F5F5F5"/>
          </w:tcPr>
          <w:p w14:paraId="70141789" w14:textId="77777777" w:rsidR="00CF7E99" w:rsidRDefault="00000000" w:rsidP="006773F7">
            <w:pPr>
              <w:spacing w:line="360" w:lineRule="auto"/>
              <w:jc w:val="center"/>
            </w:pPr>
            <w:r>
              <w:rPr>
                <w:sz w:val="16"/>
              </w:rPr>
              <w:t>7.5</w:t>
            </w:r>
          </w:p>
        </w:tc>
      </w:tr>
    </w:tbl>
    <w:p w14:paraId="698AF17C" w14:textId="77777777" w:rsidR="00CF7E99" w:rsidRDefault="00CF7E99" w:rsidP="006773F7">
      <w:pPr>
        <w:spacing w:after="0" w:line="360" w:lineRule="auto"/>
      </w:pPr>
    </w:p>
    <w:tbl>
      <w:tblPr>
        <w:tblW w:w="0" w:type="auto"/>
        <w:jc w:val="center"/>
        <w:tblLook w:val="04A0" w:firstRow="1" w:lastRow="0" w:firstColumn="1" w:lastColumn="0" w:noHBand="0" w:noVBand="1"/>
      </w:tblPr>
      <w:tblGrid>
        <w:gridCol w:w="9746"/>
      </w:tblGrid>
      <w:tr w:rsidR="00CF7E99" w14:paraId="15F87F2A" w14:textId="77777777">
        <w:trPr>
          <w:jc w:val="center"/>
        </w:trPr>
        <w:tc>
          <w:tcPr>
            <w:tcW w:w="9746" w:type="dxa"/>
            <w:shd w:val="clear" w:color="auto" w:fill="ECEFF1"/>
          </w:tcPr>
          <w:p w14:paraId="125F0C4C" w14:textId="77777777" w:rsidR="00CF7E99" w:rsidRDefault="00000000" w:rsidP="006773F7">
            <w:pPr>
              <w:spacing w:after="0" w:line="360" w:lineRule="auto"/>
            </w:pPr>
            <w:r>
              <w:rPr>
                <w:b/>
                <w:color w:val="1B5E20"/>
              </w:rPr>
              <w:t>💡 Peluang Kata Kunci Generic</w:t>
            </w:r>
          </w:p>
          <w:p w14:paraId="636788D0" w14:textId="77777777" w:rsidR="00CF7E99" w:rsidRDefault="00000000" w:rsidP="006773F7">
            <w:pPr>
              <w:spacing w:after="0" w:line="360" w:lineRule="auto"/>
            </w:pPr>
            <w:r>
              <w:rPr>
                <w:color w:val="455A64"/>
                <w:sz w:val="18"/>
              </w:rPr>
              <w:t>Kueri 'biotech' menyumbang 910 impresi namun hanya 1 klik (CTR 0.11%). Kueri 'pupuk organik cair terbaik' mencatat 191 impresi dengan hanya 2 klik. Kueri 'asam humat untuk cabe' memiliki 114 impresi namun 0 klik — ini adalah peluang besar untuk membuat konten artikel yang spesifik. Optimisasi meta title dan description untuk kueri-kueri ini dapat meningkatkan klik secara signifikan.</w:t>
            </w:r>
          </w:p>
        </w:tc>
      </w:tr>
    </w:tbl>
    <w:p w14:paraId="79331B70" w14:textId="77777777" w:rsidR="00CF7E99" w:rsidRDefault="00CF7E99" w:rsidP="006773F7">
      <w:pPr>
        <w:spacing w:after="0" w:line="360" w:lineRule="auto"/>
      </w:pPr>
    </w:p>
    <w:p w14:paraId="38B085D5" w14:textId="77777777" w:rsidR="00CF7E99" w:rsidRDefault="00000000" w:rsidP="006773F7">
      <w:pPr>
        <w:spacing w:after="0" w:line="360" w:lineRule="auto"/>
        <w:jc w:val="center"/>
      </w:pPr>
      <w:r>
        <w:rPr>
          <w:noProof/>
        </w:rPr>
        <w:drawing>
          <wp:inline distT="0" distB="0" distL="0" distR="0" wp14:anchorId="2747CE8D" wp14:editId="08CBC800">
            <wp:extent cx="5669280" cy="3031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69280" cy="3031100"/>
                    </a:xfrm>
                    <a:prstGeom prst="rect">
                      <a:avLst/>
                    </a:prstGeom>
                  </pic:spPr>
                </pic:pic>
              </a:graphicData>
            </a:graphic>
          </wp:inline>
        </w:drawing>
      </w:r>
    </w:p>
    <w:p w14:paraId="670B16D1" w14:textId="77777777" w:rsidR="00CF7E99" w:rsidRDefault="00CF7E99" w:rsidP="006773F7">
      <w:pPr>
        <w:spacing w:after="0" w:line="360" w:lineRule="auto"/>
      </w:pPr>
    </w:p>
    <w:p w14:paraId="2F7732FB" w14:textId="77777777" w:rsidR="00CF7E99" w:rsidRDefault="00000000" w:rsidP="006773F7">
      <w:pPr>
        <w:spacing w:after="0" w:line="360" w:lineRule="auto"/>
      </w:pPr>
      <w:r>
        <w:br w:type="page"/>
      </w:r>
    </w:p>
    <w:p w14:paraId="0AEBA5F9" w14:textId="77777777" w:rsidR="00CF7E99" w:rsidRDefault="00000000" w:rsidP="006773F7">
      <w:pPr>
        <w:pStyle w:val="Judul1"/>
        <w:spacing w:before="0" w:line="360" w:lineRule="auto"/>
      </w:pPr>
      <w:r>
        <w:rPr>
          <w:color w:val="1B5E20"/>
        </w:rPr>
        <w:lastRenderedPageBreak/>
        <w:t>6. Analisis Halaman &amp; Konten</w:t>
      </w:r>
    </w:p>
    <w:p w14:paraId="0D4AEC52" w14:textId="77777777" w:rsidR="00CF7E99" w:rsidRDefault="00000000" w:rsidP="006773F7">
      <w:pPr>
        <w:spacing w:after="0" w:line="360" w:lineRule="auto"/>
        <w:jc w:val="both"/>
      </w:pPr>
      <w:r>
        <w:rPr>
          <w:color w:val="455A64"/>
        </w:rPr>
        <w:t>Analisis halaman menunjukkan distribusi trafik organik ke berbagai section website, membantu identifikasi konten yang paling berpengaruh.</w:t>
      </w:r>
    </w:p>
    <w:p w14:paraId="0E58B55F" w14:textId="77777777" w:rsidR="00CF7E99" w:rsidRDefault="00000000" w:rsidP="006773F7">
      <w:pPr>
        <w:spacing w:after="0" w:line="360" w:lineRule="auto"/>
        <w:jc w:val="center"/>
      </w:pPr>
      <w:r>
        <w:rPr>
          <w:noProof/>
        </w:rPr>
        <w:drawing>
          <wp:inline distT="0" distB="0" distL="0" distR="0" wp14:anchorId="0CC45423" wp14:editId="62DC75AA">
            <wp:extent cx="5669280" cy="25962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2596281"/>
                    </a:xfrm>
                    <a:prstGeom prst="rect">
                      <a:avLst/>
                    </a:prstGeom>
                  </pic:spPr>
                </pic:pic>
              </a:graphicData>
            </a:graphic>
          </wp:inline>
        </w:drawing>
      </w:r>
    </w:p>
    <w:p w14:paraId="7C32BE19" w14:textId="77777777" w:rsidR="00CF7E99" w:rsidRDefault="00CF7E99" w:rsidP="006773F7">
      <w:pPr>
        <w:spacing w:after="0" w:line="360" w:lineRule="auto"/>
      </w:pPr>
    </w:p>
    <w:p w14:paraId="41B3B4F3" w14:textId="77777777" w:rsidR="00CF7E99" w:rsidRDefault="00000000" w:rsidP="006773F7">
      <w:pPr>
        <w:pStyle w:val="Judul2"/>
        <w:spacing w:before="0" w:line="360" w:lineRule="auto"/>
      </w:pPr>
      <w:r>
        <w:rPr>
          <w:color w:val="1B5E20"/>
        </w:rPr>
        <w:t>Distribusi Trafik per Section</w:t>
      </w:r>
    </w:p>
    <w:tbl>
      <w:tblPr>
        <w:tblStyle w:val="KisiTabel"/>
        <w:tblW w:w="0" w:type="auto"/>
        <w:jc w:val="center"/>
        <w:tblLook w:val="04A0" w:firstRow="1" w:lastRow="0" w:firstColumn="1" w:lastColumn="0" w:noHBand="0" w:noVBand="1"/>
      </w:tblPr>
      <w:tblGrid>
        <w:gridCol w:w="3600"/>
        <w:gridCol w:w="1152"/>
        <w:gridCol w:w="1440"/>
        <w:gridCol w:w="1440"/>
      </w:tblGrid>
      <w:tr w:rsidR="00CF7E99" w14:paraId="35D5135A" w14:textId="77777777">
        <w:trPr>
          <w:jc w:val="center"/>
        </w:trPr>
        <w:tc>
          <w:tcPr>
            <w:tcW w:w="3600" w:type="dxa"/>
            <w:shd w:val="clear" w:color="auto" w:fill="1B5E20"/>
          </w:tcPr>
          <w:p w14:paraId="2631AF76" w14:textId="77777777" w:rsidR="00CF7E99" w:rsidRDefault="00000000" w:rsidP="006773F7">
            <w:pPr>
              <w:spacing w:line="360" w:lineRule="auto"/>
              <w:jc w:val="center"/>
            </w:pPr>
            <w:r>
              <w:rPr>
                <w:b/>
                <w:color w:val="FFFFFF"/>
                <w:sz w:val="17"/>
              </w:rPr>
              <w:t>Section</w:t>
            </w:r>
          </w:p>
        </w:tc>
        <w:tc>
          <w:tcPr>
            <w:tcW w:w="1152" w:type="dxa"/>
            <w:shd w:val="clear" w:color="auto" w:fill="1B5E20"/>
          </w:tcPr>
          <w:p w14:paraId="5B250BE5" w14:textId="77777777" w:rsidR="00CF7E99" w:rsidRDefault="00000000" w:rsidP="006773F7">
            <w:pPr>
              <w:spacing w:line="360" w:lineRule="auto"/>
              <w:jc w:val="center"/>
            </w:pPr>
            <w:r>
              <w:rPr>
                <w:b/>
                <w:color w:val="FFFFFF"/>
                <w:sz w:val="17"/>
              </w:rPr>
              <w:t>Klik</w:t>
            </w:r>
          </w:p>
        </w:tc>
        <w:tc>
          <w:tcPr>
            <w:tcW w:w="1440" w:type="dxa"/>
            <w:shd w:val="clear" w:color="auto" w:fill="1B5E20"/>
          </w:tcPr>
          <w:p w14:paraId="37463BB7" w14:textId="77777777" w:rsidR="00CF7E99" w:rsidRDefault="00000000" w:rsidP="006773F7">
            <w:pPr>
              <w:spacing w:line="360" w:lineRule="auto"/>
              <w:jc w:val="center"/>
            </w:pPr>
            <w:r>
              <w:rPr>
                <w:b/>
                <w:color w:val="FFFFFF"/>
                <w:sz w:val="17"/>
              </w:rPr>
              <w:t>Impresi</w:t>
            </w:r>
          </w:p>
        </w:tc>
        <w:tc>
          <w:tcPr>
            <w:tcW w:w="1440" w:type="dxa"/>
            <w:shd w:val="clear" w:color="auto" w:fill="1B5E20"/>
          </w:tcPr>
          <w:p w14:paraId="1C6DA80F" w14:textId="77777777" w:rsidR="00CF7E99" w:rsidRDefault="00000000" w:rsidP="006773F7">
            <w:pPr>
              <w:spacing w:line="360" w:lineRule="auto"/>
              <w:jc w:val="center"/>
            </w:pPr>
            <w:r>
              <w:rPr>
                <w:b/>
                <w:color w:val="FFFFFF"/>
                <w:sz w:val="17"/>
              </w:rPr>
              <w:t>CTR rata-rata</w:t>
            </w:r>
          </w:p>
        </w:tc>
      </w:tr>
      <w:tr w:rsidR="00CF7E99" w14:paraId="081D81EB" w14:textId="77777777">
        <w:trPr>
          <w:jc w:val="center"/>
        </w:trPr>
        <w:tc>
          <w:tcPr>
            <w:tcW w:w="3600" w:type="dxa"/>
            <w:shd w:val="clear" w:color="auto" w:fill="F5F5F5"/>
          </w:tcPr>
          <w:p w14:paraId="4A543D9C" w14:textId="77777777" w:rsidR="00CF7E99" w:rsidRDefault="00000000" w:rsidP="006773F7">
            <w:pPr>
              <w:spacing w:line="360" w:lineRule="auto"/>
            </w:pPr>
            <w:r>
              <w:rPr>
                <w:sz w:val="16"/>
              </w:rPr>
              <w:t>Homepage (/id, /en, /)</w:t>
            </w:r>
          </w:p>
        </w:tc>
        <w:tc>
          <w:tcPr>
            <w:tcW w:w="1152" w:type="dxa"/>
            <w:shd w:val="clear" w:color="auto" w:fill="F5F5F5"/>
          </w:tcPr>
          <w:p w14:paraId="1CCC6251" w14:textId="77777777" w:rsidR="00CF7E99" w:rsidRDefault="00000000" w:rsidP="006773F7">
            <w:pPr>
              <w:spacing w:line="360" w:lineRule="auto"/>
              <w:jc w:val="center"/>
            </w:pPr>
            <w:r>
              <w:rPr>
                <w:sz w:val="16"/>
              </w:rPr>
              <w:t>94</w:t>
            </w:r>
          </w:p>
        </w:tc>
        <w:tc>
          <w:tcPr>
            <w:tcW w:w="1440" w:type="dxa"/>
            <w:shd w:val="clear" w:color="auto" w:fill="F5F5F5"/>
          </w:tcPr>
          <w:p w14:paraId="67E46C54" w14:textId="77777777" w:rsidR="00CF7E99" w:rsidRDefault="00000000" w:rsidP="006773F7">
            <w:pPr>
              <w:spacing w:line="360" w:lineRule="auto"/>
              <w:jc w:val="center"/>
            </w:pPr>
            <w:r>
              <w:rPr>
                <w:sz w:val="16"/>
              </w:rPr>
              <w:t>3,980</w:t>
            </w:r>
          </w:p>
        </w:tc>
        <w:tc>
          <w:tcPr>
            <w:tcW w:w="1440" w:type="dxa"/>
            <w:shd w:val="clear" w:color="auto" w:fill="F5F5F5"/>
          </w:tcPr>
          <w:p w14:paraId="411CC77B" w14:textId="77777777" w:rsidR="00CF7E99" w:rsidRDefault="00000000" w:rsidP="006773F7">
            <w:pPr>
              <w:spacing w:line="360" w:lineRule="auto"/>
              <w:jc w:val="center"/>
            </w:pPr>
            <w:r>
              <w:rPr>
                <w:sz w:val="16"/>
              </w:rPr>
              <w:t>2.36%</w:t>
            </w:r>
          </w:p>
        </w:tc>
      </w:tr>
      <w:tr w:rsidR="00CF7E99" w14:paraId="4AD838C6" w14:textId="77777777">
        <w:trPr>
          <w:jc w:val="center"/>
        </w:trPr>
        <w:tc>
          <w:tcPr>
            <w:tcW w:w="3600" w:type="dxa"/>
          </w:tcPr>
          <w:p w14:paraId="6F0DCBBE" w14:textId="77777777" w:rsidR="00CF7E99" w:rsidRDefault="00000000" w:rsidP="006773F7">
            <w:pPr>
              <w:spacing w:line="360" w:lineRule="auto"/>
            </w:pPr>
            <w:r>
              <w:rPr>
                <w:sz w:val="16"/>
              </w:rPr>
              <w:t>Halaman Produk Pertanian</w:t>
            </w:r>
          </w:p>
        </w:tc>
        <w:tc>
          <w:tcPr>
            <w:tcW w:w="1152" w:type="dxa"/>
          </w:tcPr>
          <w:p w14:paraId="7F4E1AC7" w14:textId="77777777" w:rsidR="00CF7E99" w:rsidRDefault="00000000" w:rsidP="006773F7">
            <w:pPr>
              <w:spacing w:line="360" w:lineRule="auto"/>
              <w:jc w:val="center"/>
            </w:pPr>
            <w:r>
              <w:rPr>
                <w:sz w:val="16"/>
              </w:rPr>
              <w:t>72</w:t>
            </w:r>
          </w:p>
        </w:tc>
        <w:tc>
          <w:tcPr>
            <w:tcW w:w="1440" w:type="dxa"/>
          </w:tcPr>
          <w:p w14:paraId="72662DB7" w14:textId="77777777" w:rsidR="00CF7E99" w:rsidRDefault="00000000" w:rsidP="006773F7">
            <w:pPr>
              <w:spacing w:line="360" w:lineRule="auto"/>
              <w:jc w:val="center"/>
            </w:pPr>
            <w:r>
              <w:rPr>
                <w:sz w:val="16"/>
              </w:rPr>
              <w:t>4,887</w:t>
            </w:r>
          </w:p>
        </w:tc>
        <w:tc>
          <w:tcPr>
            <w:tcW w:w="1440" w:type="dxa"/>
          </w:tcPr>
          <w:p w14:paraId="54F4B533" w14:textId="77777777" w:rsidR="00CF7E99" w:rsidRDefault="00000000" w:rsidP="006773F7">
            <w:pPr>
              <w:spacing w:line="360" w:lineRule="auto"/>
              <w:jc w:val="center"/>
            </w:pPr>
            <w:r>
              <w:rPr>
                <w:sz w:val="16"/>
              </w:rPr>
              <w:t>1.47%</w:t>
            </w:r>
          </w:p>
        </w:tc>
      </w:tr>
      <w:tr w:rsidR="00CF7E99" w14:paraId="02D4A744" w14:textId="77777777">
        <w:trPr>
          <w:jc w:val="center"/>
        </w:trPr>
        <w:tc>
          <w:tcPr>
            <w:tcW w:w="3600" w:type="dxa"/>
            <w:shd w:val="clear" w:color="auto" w:fill="F5F5F5"/>
          </w:tcPr>
          <w:p w14:paraId="6406D633" w14:textId="77777777" w:rsidR="00CF7E99" w:rsidRDefault="00000000" w:rsidP="006773F7">
            <w:pPr>
              <w:spacing w:line="360" w:lineRule="auto"/>
            </w:pPr>
            <w:r>
              <w:rPr>
                <w:sz w:val="16"/>
              </w:rPr>
              <w:t>Artikel News/Press Release</w:t>
            </w:r>
          </w:p>
        </w:tc>
        <w:tc>
          <w:tcPr>
            <w:tcW w:w="1152" w:type="dxa"/>
            <w:shd w:val="clear" w:color="auto" w:fill="F5F5F5"/>
          </w:tcPr>
          <w:p w14:paraId="75544D4C" w14:textId="77777777" w:rsidR="00CF7E99" w:rsidRDefault="00000000" w:rsidP="006773F7">
            <w:pPr>
              <w:spacing w:line="360" w:lineRule="auto"/>
              <w:jc w:val="center"/>
            </w:pPr>
            <w:r>
              <w:rPr>
                <w:sz w:val="16"/>
              </w:rPr>
              <w:t>55</w:t>
            </w:r>
          </w:p>
        </w:tc>
        <w:tc>
          <w:tcPr>
            <w:tcW w:w="1440" w:type="dxa"/>
            <w:shd w:val="clear" w:color="auto" w:fill="F5F5F5"/>
          </w:tcPr>
          <w:p w14:paraId="3E265698" w14:textId="77777777" w:rsidR="00CF7E99" w:rsidRDefault="00000000" w:rsidP="006773F7">
            <w:pPr>
              <w:spacing w:line="360" w:lineRule="auto"/>
              <w:jc w:val="center"/>
            </w:pPr>
            <w:r>
              <w:rPr>
                <w:sz w:val="16"/>
              </w:rPr>
              <w:t>3,689</w:t>
            </w:r>
          </w:p>
        </w:tc>
        <w:tc>
          <w:tcPr>
            <w:tcW w:w="1440" w:type="dxa"/>
            <w:shd w:val="clear" w:color="auto" w:fill="F5F5F5"/>
          </w:tcPr>
          <w:p w14:paraId="5FD4D3F7" w14:textId="77777777" w:rsidR="00CF7E99" w:rsidRDefault="00000000" w:rsidP="006773F7">
            <w:pPr>
              <w:spacing w:line="360" w:lineRule="auto"/>
              <w:jc w:val="center"/>
            </w:pPr>
            <w:r>
              <w:rPr>
                <w:sz w:val="16"/>
              </w:rPr>
              <w:t>1.49%</w:t>
            </w:r>
          </w:p>
        </w:tc>
      </w:tr>
      <w:tr w:rsidR="00CF7E99" w14:paraId="6A15E65B" w14:textId="77777777">
        <w:trPr>
          <w:jc w:val="center"/>
        </w:trPr>
        <w:tc>
          <w:tcPr>
            <w:tcW w:w="3600" w:type="dxa"/>
          </w:tcPr>
          <w:p w14:paraId="33218AD6" w14:textId="77777777" w:rsidR="00CF7E99" w:rsidRDefault="00000000" w:rsidP="006773F7">
            <w:pPr>
              <w:spacing w:line="360" w:lineRule="auto"/>
            </w:pPr>
            <w:r>
              <w:rPr>
                <w:sz w:val="16"/>
              </w:rPr>
              <w:t>About Us &amp; Kontak</w:t>
            </w:r>
          </w:p>
        </w:tc>
        <w:tc>
          <w:tcPr>
            <w:tcW w:w="1152" w:type="dxa"/>
          </w:tcPr>
          <w:p w14:paraId="28D7F0E3" w14:textId="77777777" w:rsidR="00CF7E99" w:rsidRDefault="00000000" w:rsidP="006773F7">
            <w:pPr>
              <w:spacing w:line="360" w:lineRule="auto"/>
              <w:jc w:val="center"/>
            </w:pPr>
            <w:r>
              <w:rPr>
                <w:sz w:val="16"/>
              </w:rPr>
              <w:t>18</w:t>
            </w:r>
          </w:p>
        </w:tc>
        <w:tc>
          <w:tcPr>
            <w:tcW w:w="1440" w:type="dxa"/>
          </w:tcPr>
          <w:p w14:paraId="7F410755" w14:textId="77777777" w:rsidR="00CF7E99" w:rsidRDefault="00000000" w:rsidP="006773F7">
            <w:pPr>
              <w:spacing w:line="360" w:lineRule="auto"/>
              <w:jc w:val="center"/>
            </w:pPr>
            <w:r>
              <w:rPr>
                <w:sz w:val="16"/>
              </w:rPr>
              <w:t>1,736</w:t>
            </w:r>
          </w:p>
        </w:tc>
        <w:tc>
          <w:tcPr>
            <w:tcW w:w="1440" w:type="dxa"/>
          </w:tcPr>
          <w:p w14:paraId="7CC34408" w14:textId="77777777" w:rsidR="00CF7E99" w:rsidRDefault="00000000" w:rsidP="006773F7">
            <w:pPr>
              <w:spacing w:line="360" w:lineRule="auto"/>
              <w:jc w:val="center"/>
            </w:pPr>
            <w:r>
              <w:rPr>
                <w:sz w:val="16"/>
              </w:rPr>
              <w:t>1.04%</w:t>
            </w:r>
          </w:p>
        </w:tc>
      </w:tr>
      <w:tr w:rsidR="00CF7E99" w14:paraId="0D08941B" w14:textId="77777777">
        <w:trPr>
          <w:jc w:val="center"/>
        </w:trPr>
        <w:tc>
          <w:tcPr>
            <w:tcW w:w="3600" w:type="dxa"/>
            <w:shd w:val="clear" w:color="auto" w:fill="F5F5F5"/>
          </w:tcPr>
          <w:p w14:paraId="65333036" w14:textId="77777777" w:rsidR="00CF7E99" w:rsidRDefault="00000000" w:rsidP="006773F7">
            <w:pPr>
              <w:spacing w:line="360" w:lineRule="auto"/>
            </w:pPr>
            <w:r>
              <w:rPr>
                <w:sz w:val="16"/>
              </w:rPr>
              <w:t>Blog</w:t>
            </w:r>
          </w:p>
        </w:tc>
        <w:tc>
          <w:tcPr>
            <w:tcW w:w="1152" w:type="dxa"/>
            <w:shd w:val="clear" w:color="auto" w:fill="F5F5F5"/>
          </w:tcPr>
          <w:p w14:paraId="77CD6AD2" w14:textId="77777777" w:rsidR="00CF7E99" w:rsidRDefault="00000000" w:rsidP="006773F7">
            <w:pPr>
              <w:spacing w:line="360" w:lineRule="auto"/>
              <w:jc w:val="center"/>
            </w:pPr>
            <w:r>
              <w:rPr>
                <w:sz w:val="16"/>
              </w:rPr>
              <w:t>8</w:t>
            </w:r>
          </w:p>
        </w:tc>
        <w:tc>
          <w:tcPr>
            <w:tcW w:w="1440" w:type="dxa"/>
            <w:shd w:val="clear" w:color="auto" w:fill="F5F5F5"/>
          </w:tcPr>
          <w:p w14:paraId="1E87E703" w14:textId="77777777" w:rsidR="00CF7E99" w:rsidRDefault="00000000" w:rsidP="006773F7">
            <w:pPr>
              <w:spacing w:line="360" w:lineRule="auto"/>
              <w:jc w:val="center"/>
            </w:pPr>
            <w:r>
              <w:rPr>
                <w:sz w:val="16"/>
              </w:rPr>
              <w:t>155</w:t>
            </w:r>
          </w:p>
        </w:tc>
        <w:tc>
          <w:tcPr>
            <w:tcW w:w="1440" w:type="dxa"/>
            <w:shd w:val="clear" w:color="auto" w:fill="F5F5F5"/>
          </w:tcPr>
          <w:p w14:paraId="5EB62725" w14:textId="77777777" w:rsidR="00CF7E99" w:rsidRDefault="00000000" w:rsidP="006773F7">
            <w:pPr>
              <w:spacing w:line="360" w:lineRule="auto"/>
              <w:jc w:val="center"/>
            </w:pPr>
            <w:r>
              <w:rPr>
                <w:sz w:val="16"/>
              </w:rPr>
              <w:t>5.16%</w:t>
            </w:r>
          </w:p>
        </w:tc>
      </w:tr>
      <w:tr w:rsidR="00CF7E99" w14:paraId="7D8DBBE3" w14:textId="77777777">
        <w:trPr>
          <w:jc w:val="center"/>
        </w:trPr>
        <w:tc>
          <w:tcPr>
            <w:tcW w:w="3600" w:type="dxa"/>
          </w:tcPr>
          <w:p w14:paraId="1D26853C" w14:textId="77777777" w:rsidR="00CF7E99" w:rsidRDefault="00000000" w:rsidP="006773F7">
            <w:pPr>
              <w:spacing w:line="360" w:lineRule="auto"/>
            </w:pPr>
            <w:r>
              <w:rPr>
                <w:sz w:val="16"/>
              </w:rPr>
              <w:t>Career</w:t>
            </w:r>
          </w:p>
        </w:tc>
        <w:tc>
          <w:tcPr>
            <w:tcW w:w="1152" w:type="dxa"/>
          </w:tcPr>
          <w:p w14:paraId="69D215D4" w14:textId="77777777" w:rsidR="00CF7E99" w:rsidRDefault="00000000" w:rsidP="006773F7">
            <w:pPr>
              <w:spacing w:line="360" w:lineRule="auto"/>
              <w:jc w:val="center"/>
            </w:pPr>
            <w:r>
              <w:rPr>
                <w:sz w:val="16"/>
              </w:rPr>
              <w:t>9</w:t>
            </w:r>
          </w:p>
        </w:tc>
        <w:tc>
          <w:tcPr>
            <w:tcW w:w="1440" w:type="dxa"/>
          </w:tcPr>
          <w:p w14:paraId="3B9C4759" w14:textId="77777777" w:rsidR="00CF7E99" w:rsidRDefault="00000000" w:rsidP="006773F7">
            <w:pPr>
              <w:spacing w:line="360" w:lineRule="auto"/>
              <w:jc w:val="center"/>
            </w:pPr>
            <w:r>
              <w:rPr>
                <w:sz w:val="16"/>
              </w:rPr>
              <w:t>415</w:t>
            </w:r>
          </w:p>
        </w:tc>
        <w:tc>
          <w:tcPr>
            <w:tcW w:w="1440" w:type="dxa"/>
          </w:tcPr>
          <w:p w14:paraId="7569F94B" w14:textId="77777777" w:rsidR="00CF7E99" w:rsidRDefault="00000000" w:rsidP="006773F7">
            <w:pPr>
              <w:spacing w:line="360" w:lineRule="auto"/>
              <w:jc w:val="center"/>
            </w:pPr>
            <w:r>
              <w:rPr>
                <w:sz w:val="16"/>
              </w:rPr>
              <w:t>2.17%</w:t>
            </w:r>
          </w:p>
        </w:tc>
      </w:tr>
      <w:tr w:rsidR="00CF7E99" w14:paraId="5202B341" w14:textId="77777777">
        <w:trPr>
          <w:jc w:val="center"/>
        </w:trPr>
        <w:tc>
          <w:tcPr>
            <w:tcW w:w="3600" w:type="dxa"/>
            <w:shd w:val="clear" w:color="auto" w:fill="F5F5F5"/>
          </w:tcPr>
          <w:p w14:paraId="416DE73B" w14:textId="77777777" w:rsidR="00CF7E99" w:rsidRDefault="00000000" w:rsidP="006773F7">
            <w:pPr>
              <w:spacing w:line="360" w:lineRule="auto"/>
            </w:pPr>
            <w:r>
              <w:rPr>
                <w:sz w:val="16"/>
              </w:rPr>
              <w:t>Dokumen &amp; Lainnya</w:t>
            </w:r>
          </w:p>
        </w:tc>
        <w:tc>
          <w:tcPr>
            <w:tcW w:w="1152" w:type="dxa"/>
            <w:shd w:val="clear" w:color="auto" w:fill="F5F5F5"/>
          </w:tcPr>
          <w:p w14:paraId="304C8E56" w14:textId="77777777" w:rsidR="00CF7E99" w:rsidRDefault="00000000" w:rsidP="006773F7">
            <w:pPr>
              <w:spacing w:line="360" w:lineRule="auto"/>
              <w:jc w:val="center"/>
            </w:pPr>
            <w:r>
              <w:rPr>
                <w:sz w:val="16"/>
              </w:rPr>
              <w:t>19</w:t>
            </w:r>
          </w:p>
        </w:tc>
        <w:tc>
          <w:tcPr>
            <w:tcW w:w="1440" w:type="dxa"/>
            <w:shd w:val="clear" w:color="auto" w:fill="F5F5F5"/>
          </w:tcPr>
          <w:p w14:paraId="03FD5329" w14:textId="77777777" w:rsidR="00CF7E99" w:rsidRDefault="00000000" w:rsidP="006773F7">
            <w:pPr>
              <w:spacing w:line="360" w:lineRule="auto"/>
              <w:jc w:val="center"/>
            </w:pPr>
            <w:r>
              <w:rPr>
                <w:sz w:val="16"/>
              </w:rPr>
              <w:t>372</w:t>
            </w:r>
          </w:p>
        </w:tc>
        <w:tc>
          <w:tcPr>
            <w:tcW w:w="1440" w:type="dxa"/>
            <w:shd w:val="clear" w:color="auto" w:fill="F5F5F5"/>
          </w:tcPr>
          <w:p w14:paraId="286BFE2C" w14:textId="77777777" w:rsidR="00CF7E99" w:rsidRDefault="00000000" w:rsidP="006773F7">
            <w:pPr>
              <w:spacing w:line="360" w:lineRule="auto"/>
              <w:jc w:val="center"/>
            </w:pPr>
            <w:r>
              <w:rPr>
                <w:sz w:val="16"/>
              </w:rPr>
              <w:t>5.11%</w:t>
            </w:r>
          </w:p>
        </w:tc>
      </w:tr>
    </w:tbl>
    <w:p w14:paraId="4CA39336" w14:textId="77777777" w:rsidR="00CF7E99" w:rsidRDefault="00CF7E99" w:rsidP="006773F7">
      <w:pPr>
        <w:spacing w:after="0" w:line="360" w:lineRule="auto"/>
      </w:pPr>
    </w:p>
    <w:tbl>
      <w:tblPr>
        <w:tblW w:w="0" w:type="auto"/>
        <w:jc w:val="center"/>
        <w:tblLook w:val="04A0" w:firstRow="1" w:lastRow="0" w:firstColumn="1" w:lastColumn="0" w:noHBand="0" w:noVBand="1"/>
      </w:tblPr>
      <w:tblGrid>
        <w:gridCol w:w="9746"/>
      </w:tblGrid>
      <w:tr w:rsidR="00CF7E99" w14:paraId="440EF573" w14:textId="77777777">
        <w:trPr>
          <w:jc w:val="center"/>
        </w:trPr>
        <w:tc>
          <w:tcPr>
            <w:tcW w:w="9746" w:type="dxa"/>
            <w:shd w:val="clear" w:color="auto" w:fill="ECEFF1"/>
          </w:tcPr>
          <w:p w14:paraId="3A536D36" w14:textId="77777777" w:rsidR="00CF7E99" w:rsidRDefault="00000000" w:rsidP="006773F7">
            <w:pPr>
              <w:spacing w:after="0" w:line="360" w:lineRule="auto"/>
            </w:pPr>
            <w:r>
              <w:rPr>
                <w:b/>
                <w:color w:val="1B5E20"/>
              </w:rPr>
              <w:t>💡 Insight Halaman</w:t>
            </w:r>
          </w:p>
          <w:p w14:paraId="2D918E5B" w14:textId="77777777" w:rsidR="00CF7E99" w:rsidRDefault="00000000" w:rsidP="006773F7">
            <w:pPr>
              <w:spacing w:after="0" w:line="360" w:lineRule="auto"/>
            </w:pPr>
            <w:r>
              <w:rPr>
                <w:color w:val="455A64"/>
                <w:sz w:val="18"/>
              </w:rPr>
              <w:t>Halaman produk pertanian menyerap 26.2% total klik dan 36.9% impresi — menunjukkan demand tinggi terhadap produk pertanian organik. About Us memiliki 1,370 impresi namun hanya 14 klik (CTR 1.02%), mengindikasikan meta description perlu dioptimasikan. Blog memiliki CTR tertinggi (5.16%) namun impresi rendah karena masalah indeksasi.</w:t>
            </w:r>
          </w:p>
        </w:tc>
      </w:tr>
    </w:tbl>
    <w:p w14:paraId="0CEB260E" w14:textId="77777777" w:rsidR="00CF7E99" w:rsidRDefault="00CF7E99" w:rsidP="006773F7">
      <w:pPr>
        <w:spacing w:after="0" w:line="360" w:lineRule="auto"/>
      </w:pPr>
    </w:p>
    <w:p w14:paraId="341FA26E" w14:textId="77777777" w:rsidR="00CF7E99" w:rsidRDefault="00000000" w:rsidP="006773F7">
      <w:pPr>
        <w:spacing w:after="0" w:line="360" w:lineRule="auto"/>
      </w:pPr>
      <w:r>
        <w:br w:type="page"/>
      </w:r>
    </w:p>
    <w:p w14:paraId="3CA72A68" w14:textId="77777777" w:rsidR="00CF7E99" w:rsidRDefault="00000000" w:rsidP="006773F7">
      <w:pPr>
        <w:pStyle w:val="Judul1"/>
        <w:spacing w:before="0" w:line="360" w:lineRule="auto"/>
      </w:pPr>
      <w:r>
        <w:rPr>
          <w:color w:val="1B5E20"/>
        </w:rPr>
        <w:lastRenderedPageBreak/>
        <w:t>7. Analisis Perangkat Pengguna</w:t>
      </w:r>
    </w:p>
    <w:p w14:paraId="7412A674" w14:textId="77777777" w:rsidR="00CF7E99" w:rsidRDefault="00000000" w:rsidP="006773F7">
      <w:pPr>
        <w:spacing w:after="0" w:line="360" w:lineRule="auto"/>
        <w:jc w:val="both"/>
      </w:pPr>
      <w:r>
        <w:rPr>
          <w:color w:val="455A64"/>
        </w:rPr>
        <w:t>Pemahaman distribusi perangkat pengguna krusial untuk strategi desain dan optimisasi user experience.</w:t>
      </w:r>
    </w:p>
    <w:p w14:paraId="0A88A5B5" w14:textId="77777777" w:rsidR="00CF7E99" w:rsidRDefault="00000000" w:rsidP="006773F7">
      <w:pPr>
        <w:spacing w:after="0" w:line="360" w:lineRule="auto"/>
        <w:jc w:val="center"/>
      </w:pPr>
      <w:r>
        <w:rPr>
          <w:noProof/>
        </w:rPr>
        <w:drawing>
          <wp:inline distT="0" distB="0" distL="0" distR="0" wp14:anchorId="3E9AE861" wp14:editId="57D1A11C">
            <wp:extent cx="5669280" cy="26325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669280" cy="2632572"/>
                    </a:xfrm>
                    <a:prstGeom prst="rect">
                      <a:avLst/>
                    </a:prstGeom>
                  </pic:spPr>
                </pic:pic>
              </a:graphicData>
            </a:graphic>
          </wp:inline>
        </w:drawing>
      </w:r>
    </w:p>
    <w:p w14:paraId="3749C415" w14:textId="77777777" w:rsidR="00CF7E99" w:rsidRDefault="00CF7E99" w:rsidP="006773F7">
      <w:pPr>
        <w:spacing w:after="0" w:line="360" w:lineRule="auto"/>
      </w:pPr>
    </w:p>
    <w:tbl>
      <w:tblPr>
        <w:tblStyle w:val="KisiTabel"/>
        <w:tblW w:w="0" w:type="auto"/>
        <w:jc w:val="center"/>
        <w:tblLook w:val="04A0" w:firstRow="1" w:lastRow="0" w:firstColumn="1" w:lastColumn="0" w:noHBand="0" w:noVBand="1"/>
      </w:tblPr>
      <w:tblGrid>
        <w:gridCol w:w="1440"/>
        <w:gridCol w:w="1008"/>
        <w:gridCol w:w="1296"/>
        <w:gridCol w:w="1008"/>
        <w:gridCol w:w="1008"/>
        <w:gridCol w:w="1296"/>
      </w:tblGrid>
      <w:tr w:rsidR="00CF7E99" w14:paraId="20EC2167" w14:textId="77777777">
        <w:trPr>
          <w:jc w:val="center"/>
        </w:trPr>
        <w:tc>
          <w:tcPr>
            <w:tcW w:w="1440" w:type="dxa"/>
            <w:shd w:val="clear" w:color="auto" w:fill="1B5E20"/>
          </w:tcPr>
          <w:p w14:paraId="23F41D5E" w14:textId="77777777" w:rsidR="00CF7E99" w:rsidRDefault="00000000" w:rsidP="006773F7">
            <w:pPr>
              <w:spacing w:line="360" w:lineRule="auto"/>
              <w:jc w:val="center"/>
            </w:pPr>
            <w:r>
              <w:rPr>
                <w:b/>
                <w:color w:val="FFFFFF"/>
                <w:sz w:val="17"/>
              </w:rPr>
              <w:t>Perangkat</w:t>
            </w:r>
          </w:p>
        </w:tc>
        <w:tc>
          <w:tcPr>
            <w:tcW w:w="1008" w:type="dxa"/>
            <w:shd w:val="clear" w:color="auto" w:fill="1B5E20"/>
          </w:tcPr>
          <w:p w14:paraId="67175A6A" w14:textId="77777777" w:rsidR="00CF7E99" w:rsidRDefault="00000000" w:rsidP="006773F7">
            <w:pPr>
              <w:spacing w:line="360" w:lineRule="auto"/>
              <w:jc w:val="center"/>
            </w:pPr>
            <w:r>
              <w:rPr>
                <w:b/>
                <w:color w:val="FFFFFF"/>
                <w:sz w:val="17"/>
              </w:rPr>
              <w:t>Klik</w:t>
            </w:r>
          </w:p>
        </w:tc>
        <w:tc>
          <w:tcPr>
            <w:tcW w:w="1296" w:type="dxa"/>
            <w:shd w:val="clear" w:color="auto" w:fill="1B5E20"/>
          </w:tcPr>
          <w:p w14:paraId="05F4885A" w14:textId="77777777" w:rsidR="00CF7E99" w:rsidRDefault="00000000" w:rsidP="006773F7">
            <w:pPr>
              <w:spacing w:line="360" w:lineRule="auto"/>
              <w:jc w:val="center"/>
            </w:pPr>
            <w:r>
              <w:rPr>
                <w:b/>
                <w:color w:val="FFFFFF"/>
                <w:sz w:val="17"/>
              </w:rPr>
              <w:t>Impresi</w:t>
            </w:r>
          </w:p>
        </w:tc>
        <w:tc>
          <w:tcPr>
            <w:tcW w:w="1008" w:type="dxa"/>
            <w:shd w:val="clear" w:color="auto" w:fill="1B5E20"/>
          </w:tcPr>
          <w:p w14:paraId="111F9122" w14:textId="77777777" w:rsidR="00CF7E99" w:rsidRDefault="00000000" w:rsidP="006773F7">
            <w:pPr>
              <w:spacing w:line="360" w:lineRule="auto"/>
              <w:jc w:val="center"/>
            </w:pPr>
            <w:r>
              <w:rPr>
                <w:b/>
                <w:color w:val="FFFFFF"/>
                <w:sz w:val="17"/>
              </w:rPr>
              <w:t>CTR</w:t>
            </w:r>
          </w:p>
        </w:tc>
        <w:tc>
          <w:tcPr>
            <w:tcW w:w="1008" w:type="dxa"/>
            <w:shd w:val="clear" w:color="auto" w:fill="1B5E20"/>
          </w:tcPr>
          <w:p w14:paraId="030F6DD1" w14:textId="77777777" w:rsidR="00CF7E99" w:rsidRDefault="00000000" w:rsidP="006773F7">
            <w:pPr>
              <w:spacing w:line="360" w:lineRule="auto"/>
              <w:jc w:val="center"/>
            </w:pPr>
            <w:r>
              <w:rPr>
                <w:b/>
                <w:color w:val="FFFFFF"/>
                <w:sz w:val="17"/>
              </w:rPr>
              <w:t>Posisi</w:t>
            </w:r>
          </w:p>
        </w:tc>
        <w:tc>
          <w:tcPr>
            <w:tcW w:w="1296" w:type="dxa"/>
            <w:shd w:val="clear" w:color="auto" w:fill="1B5E20"/>
          </w:tcPr>
          <w:p w14:paraId="01F4A1B4" w14:textId="77777777" w:rsidR="00CF7E99" w:rsidRDefault="00000000" w:rsidP="006773F7">
            <w:pPr>
              <w:spacing w:line="360" w:lineRule="auto"/>
              <w:jc w:val="center"/>
            </w:pPr>
            <w:r>
              <w:rPr>
                <w:b/>
                <w:color w:val="FFFFFF"/>
                <w:sz w:val="17"/>
              </w:rPr>
              <w:t>% Total Klik</w:t>
            </w:r>
          </w:p>
        </w:tc>
      </w:tr>
      <w:tr w:rsidR="00CF7E99" w14:paraId="3DEDC12C" w14:textId="77777777">
        <w:trPr>
          <w:jc w:val="center"/>
        </w:trPr>
        <w:tc>
          <w:tcPr>
            <w:tcW w:w="1440" w:type="dxa"/>
            <w:shd w:val="clear" w:color="auto" w:fill="F5F5F5"/>
          </w:tcPr>
          <w:p w14:paraId="1DCA40EF" w14:textId="77777777" w:rsidR="00CF7E99" w:rsidRDefault="00000000" w:rsidP="006773F7">
            <w:pPr>
              <w:spacing w:line="360" w:lineRule="auto"/>
            </w:pPr>
            <w:r>
              <w:rPr>
                <w:sz w:val="16"/>
              </w:rPr>
              <w:t>Mobile</w:t>
            </w:r>
          </w:p>
        </w:tc>
        <w:tc>
          <w:tcPr>
            <w:tcW w:w="1008" w:type="dxa"/>
            <w:shd w:val="clear" w:color="auto" w:fill="F5F5F5"/>
          </w:tcPr>
          <w:p w14:paraId="7329DED2" w14:textId="77777777" w:rsidR="00CF7E99" w:rsidRDefault="00000000" w:rsidP="006773F7">
            <w:pPr>
              <w:spacing w:line="360" w:lineRule="auto"/>
              <w:jc w:val="center"/>
            </w:pPr>
            <w:r>
              <w:rPr>
                <w:sz w:val="16"/>
              </w:rPr>
              <w:t>187</w:t>
            </w:r>
          </w:p>
        </w:tc>
        <w:tc>
          <w:tcPr>
            <w:tcW w:w="1296" w:type="dxa"/>
            <w:shd w:val="clear" w:color="auto" w:fill="F5F5F5"/>
          </w:tcPr>
          <w:p w14:paraId="285621DD" w14:textId="77777777" w:rsidR="00CF7E99" w:rsidRDefault="00000000" w:rsidP="006773F7">
            <w:pPr>
              <w:spacing w:line="360" w:lineRule="auto"/>
              <w:jc w:val="center"/>
            </w:pPr>
            <w:r>
              <w:rPr>
                <w:sz w:val="16"/>
              </w:rPr>
              <w:t>9,808</w:t>
            </w:r>
          </w:p>
        </w:tc>
        <w:tc>
          <w:tcPr>
            <w:tcW w:w="1008" w:type="dxa"/>
            <w:shd w:val="clear" w:color="auto" w:fill="F5F5F5"/>
          </w:tcPr>
          <w:p w14:paraId="0B5DF3A1" w14:textId="77777777" w:rsidR="00CF7E99" w:rsidRDefault="00000000" w:rsidP="006773F7">
            <w:pPr>
              <w:spacing w:line="360" w:lineRule="auto"/>
              <w:jc w:val="center"/>
            </w:pPr>
            <w:r>
              <w:rPr>
                <w:sz w:val="16"/>
              </w:rPr>
              <w:t>1.91%</w:t>
            </w:r>
          </w:p>
        </w:tc>
        <w:tc>
          <w:tcPr>
            <w:tcW w:w="1008" w:type="dxa"/>
            <w:shd w:val="clear" w:color="auto" w:fill="F5F5F5"/>
          </w:tcPr>
          <w:p w14:paraId="2E5820E2" w14:textId="77777777" w:rsidR="00CF7E99" w:rsidRDefault="00000000" w:rsidP="006773F7">
            <w:pPr>
              <w:spacing w:line="360" w:lineRule="auto"/>
              <w:jc w:val="center"/>
            </w:pPr>
            <w:r>
              <w:rPr>
                <w:sz w:val="16"/>
              </w:rPr>
              <w:t>4.3</w:t>
            </w:r>
          </w:p>
        </w:tc>
        <w:tc>
          <w:tcPr>
            <w:tcW w:w="1296" w:type="dxa"/>
            <w:shd w:val="clear" w:color="auto" w:fill="F5F5F5"/>
          </w:tcPr>
          <w:p w14:paraId="05F25D30" w14:textId="77777777" w:rsidR="00CF7E99" w:rsidRDefault="00000000" w:rsidP="006773F7">
            <w:pPr>
              <w:spacing w:line="360" w:lineRule="auto"/>
              <w:jc w:val="center"/>
            </w:pPr>
            <w:r>
              <w:rPr>
                <w:sz w:val="16"/>
              </w:rPr>
              <w:t>68.0%</w:t>
            </w:r>
          </w:p>
        </w:tc>
      </w:tr>
      <w:tr w:rsidR="00CF7E99" w14:paraId="1423910B" w14:textId="77777777">
        <w:trPr>
          <w:jc w:val="center"/>
        </w:trPr>
        <w:tc>
          <w:tcPr>
            <w:tcW w:w="1440" w:type="dxa"/>
          </w:tcPr>
          <w:p w14:paraId="65187A71" w14:textId="77777777" w:rsidR="00CF7E99" w:rsidRDefault="00000000" w:rsidP="006773F7">
            <w:pPr>
              <w:spacing w:line="360" w:lineRule="auto"/>
            </w:pPr>
            <w:r>
              <w:rPr>
                <w:sz w:val="16"/>
              </w:rPr>
              <w:t>Desktop</w:t>
            </w:r>
          </w:p>
        </w:tc>
        <w:tc>
          <w:tcPr>
            <w:tcW w:w="1008" w:type="dxa"/>
          </w:tcPr>
          <w:p w14:paraId="771E297F" w14:textId="77777777" w:rsidR="00CF7E99" w:rsidRDefault="00000000" w:rsidP="006773F7">
            <w:pPr>
              <w:spacing w:line="360" w:lineRule="auto"/>
              <w:jc w:val="center"/>
            </w:pPr>
            <w:r>
              <w:rPr>
                <w:sz w:val="16"/>
              </w:rPr>
              <w:t>88</w:t>
            </w:r>
          </w:p>
        </w:tc>
        <w:tc>
          <w:tcPr>
            <w:tcW w:w="1296" w:type="dxa"/>
          </w:tcPr>
          <w:p w14:paraId="5B2AF548" w14:textId="77777777" w:rsidR="00CF7E99" w:rsidRDefault="00000000" w:rsidP="006773F7">
            <w:pPr>
              <w:spacing w:line="360" w:lineRule="auto"/>
              <w:jc w:val="center"/>
            </w:pPr>
            <w:r>
              <w:rPr>
                <w:sz w:val="16"/>
              </w:rPr>
              <w:t>3,229</w:t>
            </w:r>
          </w:p>
        </w:tc>
        <w:tc>
          <w:tcPr>
            <w:tcW w:w="1008" w:type="dxa"/>
          </w:tcPr>
          <w:p w14:paraId="1A10A6A5" w14:textId="77777777" w:rsidR="00CF7E99" w:rsidRDefault="00000000" w:rsidP="006773F7">
            <w:pPr>
              <w:spacing w:line="360" w:lineRule="auto"/>
              <w:jc w:val="center"/>
            </w:pPr>
            <w:r>
              <w:rPr>
                <w:sz w:val="16"/>
              </w:rPr>
              <w:t>2.73%</w:t>
            </w:r>
          </w:p>
        </w:tc>
        <w:tc>
          <w:tcPr>
            <w:tcW w:w="1008" w:type="dxa"/>
          </w:tcPr>
          <w:p w14:paraId="0BD5D978" w14:textId="77777777" w:rsidR="00CF7E99" w:rsidRDefault="00000000" w:rsidP="006773F7">
            <w:pPr>
              <w:spacing w:line="360" w:lineRule="auto"/>
              <w:jc w:val="center"/>
            </w:pPr>
            <w:r>
              <w:rPr>
                <w:sz w:val="16"/>
              </w:rPr>
              <w:t>7.1</w:t>
            </w:r>
          </w:p>
        </w:tc>
        <w:tc>
          <w:tcPr>
            <w:tcW w:w="1296" w:type="dxa"/>
          </w:tcPr>
          <w:p w14:paraId="260475AF" w14:textId="77777777" w:rsidR="00CF7E99" w:rsidRDefault="00000000" w:rsidP="006773F7">
            <w:pPr>
              <w:spacing w:line="360" w:lineRule="auto"/>
              <w:jc w:val="center"/>
            </w:pPr>
            <w:r>
              <w:rPr>
                <w:sz w:val="16"/>
              </w:rPr>
              <w:t>32.0%</w:t>
            </w:r>
          </w:p>
        </w:tc>
      </w:tr>
      <w:tr w:rsidR="00CF7E99" w14:paraId="78E6AA8F" w14:textId="77777777">
        <w:trPr>
          <w:jc w:val="center"/>
        </w:trPr>
        <w:tc>
          <w:tcPr>
            <w:tcW w:w="1440" w:type="dxa"/>
            <w:shd w:val="clear" w:color="auto" w:fill="F5F5F5"/>
          </w:tcPr>
          <w:p w14:paraId="33801E00" w14:textId="77777777" w:rsidR="00CF7E99" w:rsidRDefault="00000000" w:rsidP="006773F7">
            <w:pPr>
              <w:spacing w:line="360" w:lineRule="auto"/>
            </w:pPr>
            <w:r>
              <w:rPr>
                <w:sz w:val="16"/>
              </w:rPr>
              <w:t>Tablet</w:t>
            </w:r>
          </w:p>
        </w:tc>
        <w:tc>
          <w:tcPr>
            <w:tcW w:w="1008" w:type="dxa"/>
            <w:shd w:val="clear" w:color="auto" w:fill="F5F5F5"/>
          </w:tcPr>
          <w:p w14:paraId="550BB905" w14:textId="77777777" w:rsidR="00CF7E99" w:rsidRDefault="00000000" w:rsidP="006773F7">
            <w:pPr>
              <w:spacing w:line="360" w:lineRule="auto"/>
              <w:jc w:val="center"/>
            </w:pPr>
            <w:r>
              <w:rPr>
                <w:sz w:val="16"/>
              </w:rPr>
              <w:t>0</w:t>
            </w:r>
          </w:p>
        </w:tc>
        <w:tc>
          <w:tcPr>
            <w:tcW w:w="1296" w:type="dxa"/>
            <w:shd w:val="clear" w:color="auto" w:fill="F5F5F5"/>
          </w:tcPr>
          <w:p w14:paraId="3DC5D88C" w14:textId="77777777" w:rsidR="00CF7E99" w:rsidRDefault="00000000" w:rsidP="006773F7">
            <w:pPr>
              <w:spacing w:line="360" w:lineRule="auto"/>
              <w:jc w:val="center"/>
            </w:pPr>
            <w:r>
              <w:rPr>
                <w:sz w:val="16"/>
              </w:rPr>
              <w:t>197</w:t>
            </w:r>
          </w:p>
        </w:tc>
        <w:tc>
          <w:tcPr>
            <w:tcW w:w="1008" w:type="dxa"/>
            <w:shd w:val="clear" w:color="auto" w:fill="F5F5F5"/>
          </w:tcPr>
          <w:p w14:paraId="6A1143A1" w14:textId="77777777" w:rsidR="00CF7E99" w:rsidRDefault="00000000" w:rsidP="006773F7">
            <w:pPr>
              <w:spacing w:line="360" w:lineRule="auto"/>
              <w:jc w:val="center"/>
            </w:pPr>
            <w:r>
              <w:rPr>
                <w:sz w:val="16"/>
              </w:rPr>
              <w:t>0.00%</w:t>
            </w:r>
          </w:p>
        </w:tc>
        <w:tc>
          <w:tcPr>
            <w:tcW w:w="1008" w:type="dxa"/>
            <w:shd w:val="clear" w:color="auto" w:fill="F5F5F5"/>
          </w:tcPr>
          <w:p w14:paraId="335C7059" w14:textId="77777777" w:rsidR="00CF7E99" w:rsidRDefault="00000000" w:rsidP="006773F7">
            <w:pPr>
              <w:spacing w:line="360" w:lineRule="auto"/>
              <w:jc w:val="center"/>
            </w:pPr>
            <w:r>
              <w:rPr>
                <w:sz w:val="16"/>
              </w:rPr>
              <w:t>6.8</w:t>
            </w:r>
          </w:p>
        </w:tc>
        <w:tc>
          <w:tcPr>
            <w:tcW w:w="1296" w:type="dxa"/>
            <w:shd w:val="clear" w:color="auto" w:fill="F5F5F5"/>
          </w:tcPr>
          <w:p w14:paraId="7C4EDFA5" w14:textId="77777777" w:rsidR="00CF7E99" w:rsidRDefault="00000000" w:rsidP="006773F7">
            <w:pPr>
              <w:spacing w:line="360" w:lineRule="auto"/>
              <w:jc w:val="center"/>
            </w:pPr>
            <w:r>
              <w:rPr>
                <w:sz w:val="16"/>
              </w:rPr>
              <w:t>0.0%</w:t>
            </w:r>
          </w:p>
        </w:tc>
      </w:tr>
    </w:tbl>
    <w:p w14:paraId="442A2643" w14:textId="77777777" w:rsidR="00CF7E99" w:rsidRDefault="00CF7E99" w:rsidP="006773F7">
      <w:pPr>
        <w:spacing w:after="0" w:line="360" w:lineRule="auto"/>
      </w:pPr>
    </w:p>
    <w:tbl>
      <w:tblPr>
        <w:tblW w:w="0" w:type="auto"/>
        <w:jc w:val="center"/>
        <w:tblLook w:val="04A0" w:firstRow="1" w:lastRow="0" w:firstColumn="1" w:lastColumn="0" w:noHBand="0" w:noVBand="1"/>
      </w:tblPr>
      <w:tblGrid>
        <w:gridCol w:w="9746"/>
      </w:tblGrid>
      <w:tr w:rsidR="00CF7E99" w14:paraId="5FB0B37C" w14:textId="77777777">
        <w:trPr>
          <w:jc w:val="center"/>
        </w:trPr>
        <w:tc>
          <w:tcPr>
            <w:tcW w:w="9746" w:type="dxa"/>
            <w:shd w:val="clear" w:color="auto" w:fill="ECEFF1"/>
          </w:tcPr>
          <w:p w14:paraId="200AAAFD" w14:textId="77777777" w:rsidR="00CF7E99" w:rsidRDefault="00000000" w:rsidP="006773F7">
            <w:pPr>
              <w:spacing w:after="0" w:line="360" w:lineRule="auto"/>
            </w:pPr>
            <w:r>
              <w:rPr>
                <w:b/>
                <w:color w:val="1B5E20"/>
              </w:rPr>
              <w:t>💡 Insight Perangkat</w:t>
            </w:r>
          </w:p>
          <w:p w14:paraId="544E6CCC" w14:textId="77777777" w:rsidR="00CF7E99" w:rsidRDefault="00000000" w:rsidP="006773F7">
            <w:pPr>
              <w:spacing w:after="0" w:line="360" w:lineRule="auto"/>
            </w:pPr>
            <w:r>
              <w:rPr>
                <w:color w:val="455A64"/>
                <w:sz w:val="18"/>
              </w:rPr>
              <w:t>Mobile mendominasi 68% klik namun CTR-nya (1.91%) lebih rendah dari Desktop (2.73%). Ini menandakan pengalaman mobile perlu ditingkatkan — kemungkinan snippet/meta description terpotong di layar kecil. Posisi mobile (4.3) lebih baik dari desktop (7.1), menunjukkan Google memberikan preferensi mobile-first yang menguntungkan. Tablet zero klik dengan 197 impresi — potensi minor.</w:t>
            </w:r>
          </w:p>
        </w:tc>
      </w:tr>
    </w:tbl>
    <w:p w14:paraId="18E29309" w14:textId="77777777" w:rsidR="00CF7E99" w:rsidRDefault="00CF7E99" w:rsidP="006773F7">
      <w:pPr>
        <w:spacing w:after="0" w:line="360" w:lineRule="auto"/>
      </w:pPr>
    </w:p>
    <w:p w14:paraId="472F84D4" w14:textId="77777777" w:rsidR="00CF7E99" w:rsidRDefault="00000000" w:rsidP="006773F7">
      <w:pPr>
        <w:spacing w:after="0" w:line="360" w:lineRule="auto"/>
      </w:pPr>
      <w:r>
        <w:br w:type="page"/>
      </w:r>
    </w:p>
    <w:p w14:paraId="05079A94" w14:textId="77777777" w:rsidR="00CF7E99" w:rsidRDefault="00000000" w:rsidP="006773F7">
      <w:pPr>
        <w:pStyle w:val="Judul1"/>
        <w:spacing w:before="0" w:line="360" w:lineRule="auto"/>
      </w:pPr>
      <w:r>
        <w:rPr>
          <w:color w:val="1B5E20"/>
        </w:rPr>
        <w:lastRenderedPageBreak/>
        <w:t>8. Distribusi Geografis (GEO Analysis)</w:t>
      </w:r>
    </w:p>
    <w:p w14:paraId="0FC1BFEA" w14:textId="77777777" w:rsidR="00CF7E99" w:rsidRDefault="00000000" w:rsidP="006773F7">
      <w:pPr>
        <w:spacing w:after="0" w:line="360" w:lineRule="auto"/>
        <w:jc w:val="both"/>
      </w:pPr>
      <w:r>
        <w:rPr>
          <w:color w:val="455A64"/>
        </w:rPr>
        <w:t>Analisis geografis memberikan insight tentang jangkauan pasar internasional website dan potensi ekspansi ke pasar baru.</w:t>
      </w:r>
    </w:p>
    <w:p w14:paraId="16EC2490" w14:textId="77777777" w:rsidR="00CF7E99" w:rsidRDefault="00000000" w:rsidP="006773F7">
      <w:pPr>
        <w:spacing w:after="0" w:line="360" w:lineRule="auto"/>
        <w:jc w:val="center"/>
      </w:pPr>
      <w:r>
        <w:rPr>
          <w:noProof/>
        </w:rPr>
        <w:drawing>
          <wp:inline distT="0" distB="0" distL="0" distR="0" wp14:anchorId="201EA124" wp14:editId="5218A01E">
            <wp:extent cx="5669280" cy="22618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669280" cy="2261837"/>
                    </a:xfrm>
                    <a:prstGeom prst="rect">
                      <a:avLst/>
                    </a:prstGeom>
                  </pic:spPr>
                </pic:pic>
              </a:graphicData>
            </a:graphic>
          </wp:inline>
        </w:drawing>
      </w:r>
    </w:p>
    <w:p w14:paraId="7C4376C2" w14:textId="77777777" w:rsidR="00CF7E99" w:rsidRDefault="00CF7E99" w:rsidP="006773F7">
      <w:pPr>
        <w:spacing w:after="0" w:line="360" w:lineRule="auto"/>
      </w:pPr>
    </w:p>
    <w:tbl>
      <w:tblPr>
        <w:tblStyle w:val="KisiTabel"/>
        <w:tblW w:w="0" w:type="auto"/>
        <w:jc w:val="center"/>
        <w:tblLook w:val="04A0" w:firstRow="1" w:lastRow="0" w:firstColumn="1" w:lastColumn="0" w:noHBand="0" w:noVBand="1"/>
      </w:tblPr>
      <w:tblGrid>
        <w:gridCol w:w="1584"/>
        <w:gridCol w:w="720"/>
        <w:gridCol w:w="720"/>
        <w:gridCol w:w="1152"/>
        <w:gridCol w:w="1008"/>
        <w:gridCol w:w="864"/>
        <w:gridCol w:w="1008"/>
      </w:tblGrid>
      <w:tr w:rsidR="00CF7E99" w14:paraId="01E095FF" w14:textId="77777777">
        <w:trPr>
          <w:jc w:val="center"/>
        </w:trPr>
        <w:tc>
          <w:tcPr>
            <w:tcW w:w="1584" w:type="dxa"/>
            <w:shd w:val="clear" w:color="auto" w:fill="1B5E20"/>
          </w:tcPr>
          <w:p w14:paraId="432FF77F" w14:textId="77777777" w:rsidR="00CF7E99" w:rsidRDefault="00000000" w:rsidP="006773F7">
            <w:pPr>
              <w:spacing w:line="360" w:lineRule="auto"/>
              <w:jc w:val="center"/>
            </w:pPr>
            <w:r>
              <w:rPr>
                <w:b/>
                <w:color w:val="FFFFFF"/>
                <w:sz w:val="17"/>
              </w:rPr>
              <w:t>Negara</w:t>
            </w:r>
          </w:p>
        </w:tc>
        <w:tc>
          <w:tcPr>
            <w:tcW w:w="720" w:type="dxa"/>
            <w:shd w:val="clear" w:color="auto" w:fill="1B5E20"/>
          </w:tcPr>
          <w:p w14:paraId="2236A944" w14:textId="77777777" w:rsidR="00CF7E99" w:rsidRDefault="00000000" w:rsidP="006773F7">
            <w:pPr>
              <w:spacing w:line="360" w:lineRule="auto"/>
              <w:jc w:val="center"/>
            </w:pPr>
            <w:r>
              <w:rPr>
                <w:b/>
                <w:color w:val="FFFFFF"/>
                <w:sz w:val="17"/>
              </w:rPr>
              <w:t>Kode</w:t>
            </w:r>
          </w:p>
        </w:tc>
        <w:tc>
          <w:tcPr>
            <w:tcW w:w="720" w:type="dxa"/>
            <w:shd w:val="clear" w:color="auto" w:fill="1B5E20"/>
          </w:tcPr>
          <w:p w14:paraId="26085F49" w14:textId="77777777" w:rsidR="00CF7E99" w:rsidRDefault="00000000" w:rsidP="006773F7">
            <w:pPr>
              <w:spacing w:line="360" w:lineRule="auto"/>
              <w:jc w:val="center"/>
            </w:pPr>
            <w:r>
              <w:rPr>
                <w:b/>
                <w:color w:val="FFFFFF"/>
                <w:sz w:val="17"/>
              </w:rPr>
              <w:t>Klik</w:t>
            </w:r>
          </w:p>
        </w:tc>
        <w:tc>
          <w:tcPr>
            <w:tcW w:w="1152" w:type="dxa"/>
            <w:shd w:val="clear" w:color="auto" w:fill="1B5E20"/>
          </w:tcPr>
          <w:p w14:paraId="2A3C353C" w14:textId="77777777" w:rsidR="00CF7E99" w:rsidRDefault="00000000" w:rsidP="006773F7">
            <w:pPr>
              <w:spacing w:line="360" w:lineRule="auto"/>
              <w:jc w:val="center"/>
            </w:pPr>
            <w:r>
              <w:rPr>
                <w:b/>
                <w:color w:val="FFFFFF"/>
                <w:sz w:val="17"/>
              </w:rPr>
              <w:t>Impresi</w:t>
            </w:r>
          </w:p>
        </w:tc>
        <w:tc>
          <w:tcPr>
            <w:tcW w:w="1008" w:type="dxa"/>
            <w:shd w:val="clear" w:color="auto" w:fill="1B5E20"/>
          </w:tcPr>
          <w:p w14:paraId="62D2FDBC" w14:textId="77777777" w:rsidR="00CF7E99" w:rsidRDefault="00000000" w:rsidP="006773F7">
            <w:pPr>
              <w:spacing w:line="360" w:lineRule="auto"/>
              <w:jc w:val="center"/>
            </w:pPr>
            <w:r>
              <w:rPr>
                <w:b/>
                <w:color w:val="FFFFFF"/>
                <w:sz w:val="17"/>
              </w:rPr>
              <w:t>CTR</w:t>
            </w:r>
          </w:p>
        </w:tc>
        <w:tc>
          <w:tcPr>
            <w:tcW w:w="864" w:type="dxa"/>
            <w:shd w:val="clear" w:color="auto" w:fill="1B5E20"/>
          </w:tcPr>
          <w:p w14:paraId="535D0550" w14:textId="77777777" w:rsidR="00CF7E99" w:rsidRDefault="00000000" w:rsidP="006773F7">
            <w:pPr>
              <w:spacing w:line="360" w:lineRule="auto"/>
              <w:jc w:val="center"/>
            </w:pPr>
            <w:r>
              <w:rPr>
                <w:b/>
                <w:color w:val="FFFFFF"/>
                <w:sz w:val="17"/>
              </w:rPr>
              <w:t>Posisi</w:t>
            </w:r>
          </w:p>
        </w:tc>
        <w:tc>
          <w:tcPr>
            <w:tcW w:w="1008" w:type="dxa"/>
            <w:shd w:val="clear" w:color="auto" w:fill="1B5E20"/>
          </w:tcPr>
          <w:p w14:paraId="32A1BD1B" w14:textId="77777777" w:rsidR="00CF7E99" w:rsidRDefault="00000000" w:rsidP="006773F7">
            <w:pPr>
              <w:spacing w:line="360" w:lineRule="auto"/>
              <w:jc w:val="center"/>
            </w:pPr>
            <w:r>
              <w:rPr>
                <w:b/>
                <w:color w:val="FFFFFF"/>
                <w:sz w:val="17"/>
              </w:rPr>
              <w:t>% Total</w:t>
            </w:r>
          </w:p>
        </w:tc>
      </w:tr>
      <w:tr w:rsidR="00CF7E99" w14:paraId="7675E6DB" w14:textId="77777777">
        <w:trPr>
          <w:jc w:val="center"/>
        </w:trPr>
        <w:tc>
          <w:tcPr>
            <w:tcW w:w="1584" w:type="dxa"/>
            <w:shd w:val="clear" w:color="auto" w:fill="F5F5F5"/>
          </w:tcPr>
          <w:p w14:paraId="1FE6FB4E" w14:textId="77777777" w:rsidR="00CF7E99" w:rsidRDefault="00000000" w:rsidP="006773F7">
            <w:pPr>
              <w:spacing w:line="360" w:lineRule="auto"/>
            </w:pPr>
            <w:r>
              <w:rPr>
                <w:sz w:val="16"/>
              </w:rPr>
              <w:t>Indonesia</w:t>
            </w:r>
          </w:p>
        </w:tc>
        <w:tc>
          <w:tcPr>
            <w:tcW w:w="720" w:type="dxa"/>
            <w:shd w:val="clear" w:color="auto" w:fill="F5F5F5"/>
          </w:tcPr>
          <w:p w14:paraId="7B43A47E" w14:textId="77777777" w:rsidR="00CF7E99" w:rsidRDefault="00000000" w:rsidP="006773F7">
            <w:pPr>
              <w:spacing w:line="360" w:lineRule="auto"/>
              <w:jc w:val="center"/>
            </w:pPr>
            <w:r>
              <w:rPr>
                <w:sz w:val="16"/>
              </w:rPr>
              <w:t>IDN</w:t>
            </w:r>
          </w:p>
        </w:tc>
        <w:tc>
          <w:tcPr>
            <w:tcW w:w="720" w:type="dxa"/>
            <w:shd w:val="clear" w:color="auto" w:fill="F5F5F5"/>
          </w:tcPr>
          <w:p w14:paraId="6D0A7FB7" w14:textId="77777777" w:rsidR="00CF7E99" w:rsidRDefault="00000000" w:rsidP="006773F7">
            <w:pPr>
              <w:spacing w:line="360" w:lineRule="auto"/>
              <w:jc w:val="center"/>
            </w:pPr>
            <w:r>
              <w:rPr>
                <w:sz w:val="16"/>
              </w:rPr>
              <w:t>268</w:t>
            </w:r>
          </w:p>
        </w:tc>
        <w:tc>
          <w:tcPr>
            <w:tcW w:w="1152" w:type="dxa"/>
            <w:shd w:val="clear" w:color="auto" w:fill="F5F5F5"/>
          </w:tcPr>
          <w:p w14:paraId="46D278C1" w14:textId="77777777" w:rsidR="00CF7E99" w:rsidRDefault="00000000" w:rsidP="006773F7">
            <w:pPr>
              <w:spacing w:line="360" w:lineRule="auto"/>
              <w:jc w:val="center"/>
            </w:pPr>
            <w:r>
              <w:rPr>
                <w:sz w:val="16"/>
              </w:rPr>
              <w:t>11,767</w:t>
            </w:r>
          </w:p>
        </w:tc>
        <w:tc>
          <w:tcPr>
            <w:tcW w:w="1008" w:type="dxa"/>
            <w:shd w:val="clear" w:color="auto" w:fill="F5F5F5"/>
          </w:tcPr>
          <w:p w14:paraId="136F65E6" w14:textId="77777777" w:rsidR="00CF7E99" w:rsidRDefault="00000000" w:rsidP="006773F7">
            <w:pPr>
              <w:spacing w:line="360" w:lineRule="auto"/>
              <w:jc w:val="center"/>
            </w:pPr>
            <w:r>
              <w:rPr>
                <w:sz w:val="16"/>
              </w:rPr>
              <w:t>2.28%</w:t>
            </w:r>
          </w:p>
        </w:tc>
        <w:tc>
          <w:tcPr>
            <w:tcW w:w="864" w:type="dxa"/>
            <w:shd w:val="clear" w:color="auto" w:fill="F5F5F5"/>
          </w:tcPr>
          <w:p w14:paraId="33A4DD9B" w14:textId="77777777" w:rsidR="00CF7E99" w:rsidRDefault="00000000" w:rsidP="006773F7">
            <w:pPr>
              <w:spacing w:line="360" w:lineRule="auto"/>
              <w:jc w:val="center"/>
            </w:pPr>
            <w:r>
              <w:rPr>
                <w:sz w:val="16"/>
              </w:rPr>
              <w:t>4.7</w:t>
            </w:r>
          </w:p>
        </w:tc>
        <w:tc>
          <w:tcPr>
            <w:tcW w:w="1008" w:type="dxa"/>
            <w:shd w:val="clear" w:color="auto" w:fill="F5F5F5"/>
          </w:tcPr>
          <w:p w14:paraId="56D64DDC" w14:textId="77777777" w:rsidR="00CF7E99" w:rsidRDefault="00000000" w:rsidP="006773F7">
            <w:pPr>
              <w:spacing w:line="360" w:lineRule="auto"/>
              <w:jc w:val="center"/>
            </w:pPr>
            <w:r>
              <w:rPr>
                <w:sz w:val="16"/>
              </w:rPr>
              <w:t>97.5%</w:t>
            </w:r>
          </w:p>
        </w:tc>
      </w:tr>
      <w:tr w:rsidR="00CF7E99" w14:paraId="172B0F5A" w14:textId="77777777">
        <w:trPr>
          <w:jc w:val="center"/>
        </w:trPr>
        <w:tc>
          <w:tcPr>
            <w:tcW w:w="1584" w:type="dxa"/>
          </w:tcPr>
          <w:p w14:paraId="24265C04" w14:textId="77777777" w:rsidR="00CF7E99" w:rsidRDefault="00000000" w:rsidP="006773F7">
            <w:pPr>
              <w:spacing w:line="360" w:lineRule="auto"/>
            </w:pPr>
            <w:r>
              <w:rPr>
                <w:sz w:val="16"/>
              </w:rPr>
              <w:t>Jepang</w:t>
            </w:r>
          </w:p>
        </w:tc>
        <w:tc>
          <w:tcPr>
            <w:tcW w:w="720" w:type="dxa"/>
          </w:tcPr>
          <w:p w14:paraId="6EA4D40D" w14:textId="77777777" w:rsidR="00CF7E99" w:rsidRDefault="00000000" w:rsidP="006773F7">
            <w:pPr>
              <w:spacing w:line="360" w:lineRule="auto"/>
              <w:jc w:val="center"/>
            </w:pPr>
            <w:r>
              <w:rPr>
                <w:sz w:val="16"/>
              </w:rPr>
              <w:t>JPN</w:t>
            </w:r>
          </w:p>
        </w:tc>
        <w:tc>
          <w:tcPr>
            <w:tcW w:w="720" w:type="dxa"/>
          </w:tcPr>
          <w:p w14:paraId="4467E551" w14:textId="77777777" w:rsidR="00CF7E99" w:rsidRDefault="00000000" w:rsidP="006773F7">
            <w:pPr>
              <w:spacing w:line="360" w:lineRule="auto"/>
              <w:jc w:val="center"/>
            </w:pPr>
            <w:r>
              <w:rPr>
                <w:sz w:val="16"/>
              </w:rPr>
              <w:t>2</w:t>
            </w:r>
          </w:p>
        </w:tc>
        <w:tc>
          <w:tcPr>
            <w:tcW w:w="1152" w:type="dxa"/>
          </w:tcPr>
          <w:p w14:paraId="60D53229" w14:textId="77777777" w:rsidR="00CF7E99" w:rsidRDefault="00000000" w:rsidP="006773F7">
            <w:pPr>
              <w:spacing w:line="360" w:lineRule="auto"/>
              <w:jc w:val="center"/>
            </w:pPr>
            <w:r>
              <w:rPr>
                <w:sz w:val="16"/>
              </w:rPr>
              <w:t>25</w:t>
            </w:r>
          </w:p>
        </w:tc>
        <w:tc>
          <w:tcPr>
            <w:tcW w:w="1008" w:type="dxa"/>
          </w:tcPr>
          <w:p w14:paraId="6DF231A6" w14:textId="77777777" w:rsidR="00CF7E99" w:rsidRDefault="00000000" w:rsidP="006773F7">
            <w:pPr>
              <w:spacing w:line="360" w:lineRule="auto"/>
              <w:jc w:val="center"/>
            </w:pPr>
            <w:r>
              <w:rPr>
                <w:sz w:val="16"/>
              </w:rPr>
              <w:t>8.00%</w:t>
            </w:r>
          </w:p>
        </w:tc>
        <w:tc>
          <w:tcPr>
            <w:tcW w:w="864" w:type="dxa"/>
          </w:tcPr>
          <w:p w14:paraId="7F679693" w14:textId="77777777" w:rsidR="00CF7E99" w:rsidRDefault="00000000" w:rsidP="006773F7">
            <w:pPr>
              <w:spacing w:line="360" w:lineRule="auto"/>
              <w:jc w:val="center"/>
            </w:pPr>
            <w:r>
              <w:rPr>
                <w:sz w:val="16"/>
              </w:rPr>
              <w:t>7.0</w:t>
            </w:r>
          </w:p>
        </w:tc>
        <w:tc>
          <w:tcPr>
            <w:tcW w:w="1008" w:type="dxa"/>
          </w:tcPr>
          <w:p w14:paraId="44088D8C" w14:textId="77777777" w:rsidR="00CF7E99" w:rsidRDefault="00000000" w:rsidP="006773F7">
            <w:pPr>
              <w:spacing w:line="360" w:lineRule="auto"/>
              <w:jc w:val="center"/>
            </w:pPr>
            <w:r>
              <w:rPr>
                <w:sz w:val="16"/>
              </w:rPr>
              <w:t>0.7%</w:t>
            </w:r>
          </w:p>
        </w:tc>
      </w:tr>
      <w:tr w:rsidR="00CF7E99" w14:paraId="54801893" w14:textId="77777777">
        <w:trPr>
          <w:jc w:val="center"/>
        </w:trPr>
        <w:tc>
          <w:tcPr>
            <w:tcW w:w="1584" w:type="dxa"/>
            <w:shd w:val="clear" w:color="auto" w:fill="F5F5F5"/>
          </w:tcPr>
          <w:p w14:paraId="69F89ADA" w14:textId="77777777" w:rsidR="00CF7E99" w:rsidRDefault="00000000" w:rsidP="006773F7">
            <w:pPr>
              <w:spacing w:line="360" w:lineRule="auto"/>
            </w:pPr>
            <w:r>
              <w:rPr>
                <w:sz w:val="16"/>
              </w:rPr>
              <w:t>India</w:t>
            </w:r>
          </w:p>
        </w:tc>
        <w:tc>
          <w:tcPr>
            <w:tcW w:w="720" w:type="dxa"/>
            <w:shd w:val="clear" w:color="auto" w:fill="F5F5F5"/>
          </w:tcPr>
          <w:p w14:paraId="01598F04" w14:textId="77777777" w:rsidR="00CF7E99" w:rsidRDefault="00000000" w:rsidP="006773F7">
            <w:pPr>
              <w:spacing w:line="360" w:lineRule="auto"/>
              <w:jc w:val="center"/>
            </w:pPr>
            <w:r>
              <w:rPr>
                <w:sz w:val="16"/>
              </w:rPr>
              <w:t>IND</w:t>
            </w:r>
          </w:p>
        </w:tc>
        <w:tc>
          <w:tcPr>
            <w:tcW w:w="720" w:type="dxa"/>
            <w:shd w:val="clear" w:color="auto" w:fill="F5F5F5"/>
          </w:tcPr>
          <w:p w14:paraId="63D03C8E" w14:textId="77777777" w:rsidR="00CF7E99" w:rsidRDefault="00000000" w:rsidP="006773F7">
            <w:pPr>
              <w:spacing w:line="360" w:lineRule="auto"/>
              <w:jc w:val="center"/>
            </w:pPr>
            <w:r>
              <w:rPr>
                <w:sz w:val="16"/>
              </w:rPr>
              <w:t>1</w:t>
            </w:r>
          </w:p>
        </w:tc>
        <w:tc>
          <w:tcPr>
            <w:tcW w:w="1152" w:type="dxa"/>
            <w:shd w:val="clear" w:color="auto" w:fill="F5F5F5"/>
          </w:tcPr>
          <w:p w14:paraId="46B004F4" w14:textId="77777777" w:rsidR="00CF7E99" w:rsidRDefault="00000000" w:rsidP="006773F7">
            <w:pPr>
              <w:spacing w:line="360" w:lineRule="auto"/>
              <w:jc w:val="center"/>
            </w:pPr>
            <w:r>
              <w:rPr>
                <w:sz w:val="16"/>
              </w:rPr>
              <w:t>82</w:t>
            </w:r>
          </w:p>
        </w:tc>
        <w:tc>
          <w:tcPr>
            <w:tcW w:w="1008" w:type="dxa"/>
            <w:shd w:val="clear" w:color="auto" w:fill="F5F5F5"/>
          </w:tcPr>
          <w:p w14:paraId="69BAE31F" w14:textId="77777777" w:rsidR="00CF7E99" w:rsidRDefault="00000000" w:rsidP="006773F7">
            <w:pPr>
              <w:spacing w:line="360" w:lineRule="auto"/>
              <w:jc w:val="center"/>
            </w:pPr>
            <w:r>
              <w:rPr>
                <w:sz w:val="16"/>
              </w:rPr>
              <w:t>1.22%</w:t>
            </w:r>
          </w:p>
        </w:tc>
        <w:tc>
          <w:tcPr>
            <w:tcW w:w="864" w:type="dxa"/>
            <w:shd w:val="clear" w:color="auto" w:fill="F5F5F5"/>
          </w:tcPr>
          <w:p w14:paraId="41A81E56" w14:textId="77777777" w:rsidR="00CF7E99" w:rsidRDefault="00000000" w:rsidP="006773F7">
            <w:pPr>
              <w:spacing w:line="360" w:lineRule="auto"/>
              <w:jc w:val="center"/>
            </w:pPr>
            <w:r>
              <w:rPr>
                <w:sz w:val="16"/>
              </w:rPr>
              <w:t>9.8</w:t>
            </w:r>
          </w:p>
        </w:tc>
        <w:tc>
          <w:tcPr>
            <w:tcW w:w="1008" w:type="dxa"/>
            <w:shd w:val="clear" w:color="auto" w:fill="F5F5F5"/>
          </w:tcPr>
          <w:p w14:paraId="69A0AFAB" w14:textId="77777777" w:rsidR="00CF7E99" w:rsidRDefault="00000000" w:rsidP="006773F7">
            <w:pPr>
              <w:spacing w:line="360" w:lineRule="auto"/>
              <w:jc w:val="center"/>
            </w:pPr>
            <w:r>
              <w:rPr>
                <w:sz w:val="16"/>
              </w:rPr>
              <w:t>0.4%</w:t>
            </w:r>
          </w:p>
        </w:tc>
      </w:tr>
      <w:tr w:rsidR="00CF7E99" w14:paraId="2FE8752B" w14:textId="77777777">
        <w:trPr>
          <w:jc w:val="center"/>
        </w:trPr>
        <w:tc>
          <w:tcPr>
            <w:tcW w:w="1584" w:type="dxa"/>
          </w:tcPr>
          <w:p w14:paraId="513B96FE" w14:textId="77777777" w:rsidR="00CF7E99" w:rsidRDefault="00000000" w:rsidP="006773F7">
            <w:pPr>
              <w:spacing w:line="360" w:lineRule="auto"/>
            </w:pPr>
            <w:r>
              <w:rPr>
                <w:sz w:val="16"/>
              </w:rPr>
              <w:t>Malaysia</w:t>
            </w:r>
          </w:p>
        </w:tc>
        <w:tc>
          <w:tcPr>
            <w:tcW w:w="720" w:type="dxa"/>
          </w:tcPr>
          <w:p w14:paraId="761C7512" w14:textId="77777777" w:rsidR="00CF7E99" w:rsidRDefault="00000000" w:rsidP="006773F7">
            <w:pPr>
              <w:spacing w:line="360" w:lineRule="auto"/>
              <w:jc w:val="center"/>
            </w:pPr>
            <w:r>
              <w:rPr>
                <w:sz w:val="16"/>
              </w:rPr>
              <w:t>MYS</w:t>
            </w:r>
          </w:p>
        </w:tc>
        <w:tc>
          <w:tcPr>
            <w:tcW w:w="720" w:type="dxa"/>
          </w:tcPr>
          <w:p w14:paraId="3CC43BD6" w14:textId="77777777" w:rsidR="00CF7E99" w:rsidRDefault="00000000" w:rsidP="006773F7">
            <w:pPr>
              <w:spacing w:line="360" w:lineRule="auto"/>
              <w:jc w:val="center"/>
            </w:pPr>
            <w:r>
              <w:rPr>
                <w:sz w:val="16"/>
              </w:rPr>
              <w:t>1</w:t>
            </w:r>
          </w:p>
        </w:tc>
        <w:tc>
          <w:tcPr>
            <w:tcW w:w="1152" w:type="dxa"/>
          </w:tcPr>
          <w:p w14:paraId="4F3843CD" w14:textId="77777777" w:rsidR="00CF7E99" w:rsidRDefault="00000000" w:rsidP="006773F7">
            <w:pPr>
              <w:spacing w:line="360" w:lineRule="auto"/>
              <w:jc w:val="center"/>
            </w:pPr>
            <w:r>
              <w:rPr>
                <w:sz w:val="16"/>
              </w:rPr>
              <w:t>92</w:t>
            </w:r>
          </w:p>
        </w:tc>
        <w:tc>
          <w:tcPr>
            <w:tcW w:w="1008" w:type="dxa"/>
          </w:tcPr>
          <w:p w14:paraId="3C8DFF1E" w14:textId="77777777" w:rsidR="00CF7E99" w:rsidRDefault="00000000" w:rsidP="006773F7">
            <w:pPr>
              <w:spacing w:line="360" w:lineRule="auto"/>
              <w:jc w:val="center"/>
            </w:pPr>
            <w:r>
              <w:rPr>
                <w:sz w:val="16"/>
              </w:rPr>
              <w:t>1.09%</w:t>
            </w:r>
          </w:p>
        </w:tc>
        <w:tc>
          <w:tcPr>
            <w:tcW w:w="864" w:type="dxa"/>
          </w:tcPr>
          <w:p w14:paraId="2E80EE1A" w14:textId="77777777" w:rsidR="00CF7E99" w:rsidRDefault="00000000" w:rsidP="006773F7">
            <w:pPr>
              <w:spacing w:line="360" w:lineRule="auto"/>
              <w:jc w:val="center"/>
            </w:pPr>
            <w:r>
              <w:rPr>
                <w:sz w:val="16"/>
              </w:rPr>
              <w:t>5.6</w:t>
            </w:r>
          </w:p>
        </w:tc>
        <w:tc>
          <w:tcPr>
            <w:tcW w:w="1008" w:type="dxa"/>
          </w:tcPr>
          <w:p w14:paraId="233B2ADF" w14:textId="77777777" w:rsidR="00CF7E99" w:rsidRDefault="00000000" w:rsidP="006773F7">
            <w:pPr>
              <w:spacing w:line="360" w:lineRule="auto"/>
              <w:jc w:val="center"/>
            </w:pPr>
            <w:r>
              <w:rPr>
                <w:sz w:val="16"/>
              </w:rPr>
              <w:t>0.4%</w:t>
            </w:r>
          </w:p>
        </w:tc>
      </w:tr>
      <w:tr w:rsidR="00CF7E99" w14:paraId="1335AB3E" w14:textId="77777777">
        <w:trPr>
          <w:jc w:val="center"/>
        </w:trPr>
        <w:tc>
          <w:tcPr>
            <w:tcW w:w="1584" w:type="dxa"/>
            <w:shd w:val="clear" w:color="auto" w:fill="F5F5F5"/>
          </w:tcPr>
          <w:p w14:paraId="03E3C964" w14:textId="77777777" w:rsidR="00CF7E99" w:rsidRDefault="00000000" w:rsidP="006773F7">
            <w:pPr>
              <w:spacing w:line="360" w:lineRule="auto"/>
            </w:pPr>
            <w:r>
              <w:rPr>
                <w:sz w:val="16"/>
              </w:rPr>
              <w:t>Belanda</w:t>
            </w:r>
          </w:p>
        </w:tc>
        <w:tc>
          <w:tcPr>
            <w:tcW w:w="720" w:type="dxa"/>
            <w:shd w:val="clear" w:color="auto" w:fill="F5F5F5"/>
          </w:tcPr>
          <w:p w14:paraId="54B1C1D7" w14:textId="77777777" w:rsidR="00CF7E99" w:rsidRDefault="00000000" w:rsidP="006773F7">
            <w:pPr>
              <w:spacing w:line="360" w:lineRule="auto"/>
              <w:jc w:val="center"/>
            </w:pPr>
            <w:r>
              <w:rPr>
                <w:sz w:val="16"/>
              </w:rPr>
              <w:t>NLD</w:t>
            </w:r>
          </w:p>
        </w:tc>
        <w:tc>
          <w:tcPr>
            <w:tcW w:w="720" w:type="dxa"/>
            <w:shd w:val="clear" w:color="auto" w:fill="F5F5F5"/>
          </w:tcPr>
          <w:p w14:paraId="42663E01" w14:textId="77777777" w:rsidR="00CF7E99" w:rsidRDefault="00000000" w:rsidP="006773F7">
            <w:pPr>
              <w:spacing w:line="360" w:lineRule="auto"/>
              <w:jc w:val="center"/>
            </w:pPr>
            <w:r>
              <w:rPr>
                <w:sz w:val="16"/>
              </w:rPr>
              <w:t>1</w:t>
            </w:r>
          </w:p>
        </w:tc>
        <w:tc>
          <w:tcPr>
            <w:tcW w:w="1152" w:type="dxa"/>
            <w:shd w:val="clear" w:color="auto" w:fill="F5F5F5"/>
          </w:tcPr>
          <w:p w14:paraId="67659197" w14:textId="77777777" w:rsidR="00CF7E99" w:rsidRDefault="00000000" w:rsidP="006773F7">
            <w:pPr>
              <w:spacing w:line="360" w:lineRule="auto"/>
              <w:jc w:val="center"/>
            </w:pPr>
            <w:r>
              <w:rPr>
                <w:sz w:val="16"/>
              </w:rPr>
              <w:t>14</w:t>
            </w:r>
          </w:p>
        </w:tc>
        <w:tc>
          <w:tcPr>
            <w:tcW w:w="1008" w:type="dxa"/>
            <w:shd w:val="clear" w:color="auto" w:fill="F5F5F5"/>
          </w:tcPr>
          <w:p w14:paraId="3E8F36E8" w14:textId="77777777" w:rsidR="00CF7E99" w:rsidRDefault="00000000" w:rsidP="006773F7">
            <w:pPr>
              <w:spacing w:line="360" w:lineRule="auto"/>
              <w:jc w:val="center"/>
            </w:pPr>
            <w:r>
              <w:rPr>
                <w:sz w:val="16"/>
              </w:rPr>
              <w:t>7.14%</w:t>
            </w:r>
          </w:p>
        </w:tc>
        <w:tc>
          <w:tcPr>
            <w:tcW w:w="864" w:type="dxa"/>
            <w:shd w:val="clear" w:color="auto" w:fill="F5F5F5"/>
          </w:tcPr>
          <w:p w14:paraId="173A2F16" w14:textId="77777777" w:rsidR="00CF7E99" w:rsidRDefault="00000000" w:rsidP="006773F7">
            <w:pPr>
              <w:spacing w:line="360" w:lineRule="auto"/>
              <w:jc w:val="center"/>
            </w:pPr>
            <w:r>
              <w:rPr>
                <w:sz w:val="16"/>
              </w:rPr>
              <w:t>3.9</w:t>
            </w:r>
          </w:p>
        </w:tc>
        <w:tc>
          <w:tcPr>
            <w:tcW w:w="1008" w:type="dxa"/>
            <w:shd w:val="clear" w:color="auto" w:fill="F5F5F5"/>
          </w:tcPr>
          <w:p w14:paraId="2E2D1970" w14:textId="77777777" w:rsidR="00CF7E99" w:rsidRDefault="00000000" w:rsidP="006773F7">
            <w:pPr>
              <w:spacing w:line="360" w:lineRule="auto"/>
              <w:jc w:val="center"/>
            </w:pPr>
            <w:r>
              <w:rPr>
                <w:sz w:val="16"/>
              </w:rPr>
              <w:t>0.4%</w:t>
            </w:r>
          </w:p>
        </w:tc>
      </w:tr>
      <w:tr w:rsidR="00CF7E99" w14:paraId="6118E17B" w14:textId="77777777">
        <w:trPr>
          <w:jc w:val="center"/>
        </w:trPr>
        <w:tc>
          <w:tcPr>
            <w:tcW w:w="1584" w:type="dxa"/>
          </w:tcPr>
          <w:p w14:paraId="0CF71CED" w14:textId="77777777" w:rsidR="00CF7E99" w:rsidRDefault="00000000" w:rsidP="006773F7">
            <w:pPr>
              <w:spacing w:line="360" w:lineRule="auto"/>
            </w:pPr>
            <w:r>
              <w:rPr>
                <w:sz w:val="16"/>
              </w:rPr>
              <w:t>Pakistan</w:t>
            </w:r>
          </w:p>
        </w:tc>
        <w:tc>
          <w:tcPr>
            <w:tcW w:w="720" w:type="dxa"/>
          </w:tcPr>
          <w:p w14:paraId="7F1D7ACC" w14:textId="77777777" w:rsidR="00CF7E99" w:rsidRDefault="00000000" w:rsidP="006773F7">
            <w:pPr>
              <w:spacing w:line="360" w:lineRule="auto"/>
              <w:jc w:val="center"/>
            </w:pPr>
            <w:r>
              <w:rPr>
                <w:sz w:val="16"/>
              </w:rPr>
              <w:t>PAK</w:t>
            </w:r>
          </w:p>
        </w:tc>
        <w:tc>
          <w:tcPr>
            <w:tcW w:w="720" w:type="dxa"/>
          </w:tcPr>
          <w:p w14:paraId="28FCE7FC" w14:textId="77777777" w:rsidR="00CF7E99" w:rsidRDefault="00000000" w:rsidP="006773F7">
            <w:pPr>
              <w:spacing w:line="360" w:lineRule="auto"/>
              <w:jc w:val="center"/>
            </w:pPr>
            <w:r>
              <w:rPr>
                <w:sz w:val="16"/>
              </w:rPr>
              <w:t>1</w:t>
            </w:r>
          </w:p>
        </w:tc>
        <w:tc>
          <w:tcPr>
            <w:tcW w:w="1152" w:type="dxa"/>
          </w:tcPr>
          <w:p w14:paraId="095C7C67" w14:textId="77777777" w:rsidR="00CF7E99" w:rsidRDefault="00000000" w:rsidP="006773F7">
            <w:pPr>
              <w:spacing w:line="360" w:lineRule="auto"/>
              <w:jc w:val="center"/>
            </w:pPr>
            <w:r>
              <w:rPr>
                <w:sz w:val="16"/>
              </w:rPr>
              <w:t>10</w:t>
            </w:r>
          </w:p>
        </w:tc>
        <w:tc>
          <w:tcPr>
            <w:tcW w:w="1008" w:type="dxa"/>
          </w:tcPr>
          <w:p w14:paraId="3C1D2454" w14:textId="77777777" w:rsidR="00CF7E99" w:rsidRDefault="00000000" w:rsidP="006773F7">
            <w:pPr>
              <w:spacing w:line="360" w:lineRule="auto"/>
              <w:jc w:val="center"/>
            </w:pPr>
            <w:r>
              <w:rPr>
                <w:sz w:val="16"/>
              </w:rPr>
              <w:t>10.00%</w:t>
            </w:r>
          </w:p>
        </w:tc>
        <w:tc>
          <w:tcPr>
            <w:tcW w:w="864" w:type="dxa"/>
          </w:tcPr>
          <w:p w14:paraId="45078B19" w14:textId="77777777" w:rsidR="00CF7E99" w:rsidRDefault="00000000" w:rsidP="006773F7">
            <w:pPr>
              <w:spacing w:line="360" w:lineRule="auto"/>
              <w:jc w:val="center"/>
            </w:pPr>
            <w:r>
              <w:rPr>
                <w:sz w:val="16"/>
              </w:rPr>
              <w:t>10.1</w:t>
            </w:r>
          </w:p>
        </w:tc>
        <w:tc>
          <w:tcPr>
            <w:tcW w:w="1008" w:type="dxa"/>
          </w:tcPr>
          <w:p w14:paraId="4D701D17" w14:textId="77777777" w:rsidR="00CF7E99" w:rsidRDefault="00000000" w:rsidP="006773F7">
            <w:pPr>
              <w:spacing w:line="360" w:lineRule="auto"/>
              <w:jc w:val="center"/>
            </w:pPr>
            <w:r>
              <w:rPr>
                <w:sz w:val="16"/>
              </w:rPr>
              <w:t>0.4%</w:t>
            </w:r>
          </w:p>
        </w:tc>
      </w:tr>
      <w:tr w:rsidR="00CF7E99" w14:paraId="3A731F96" w14:textId="77777777">
        <w:trPr>
          <w:jc w:val="center"/>
        </w:trPr>
        <w:tc>
          <w:tcPr>
            <w:tcW w:w="1584" w:type="dxa"/>
            <w:shd w:val="clear" w:color="auto" w:fill="F5F5F5"/>
          </w:tcPr>
          <w:p w14:paraId="128F1BA1" w14:textId="77777777" w:rsidR="00CF7E99" w:rsidRDefault="00000000" w:rsidP="006773F7">
            <w:pPr>
              <w:spacing w:line="360" w:lineRule="auto"/>
            </w:pPr>
            <w:r>
              <w:rPr>
                <w:sz w:val="16"/>
              </w:rPr>
              <w:t>Singapura</w:t>
            </w:r>
          </w:p>
        </w:tc>
        <w:tc>
          <w:tcPr>
            <w:tcW w:w="720" w:type="dxa"/>
            <w:shd w:val="clear" w:color="auto" w:fill="F5F5F5"/>
          </w:tcPr>
          <w:p w14:paraId="1723B134" w14:textId="77777777" w:rsidR="00CF7E99" w:rsidRDefault="00000000" w:rsidP="006773F7">
            <w:pPr>
              <w:spacing w:line="360" w:lineRule="auto"/>
              <w:jc w:val="center"/>
            </w:pPr>
            <w:r>
              <w:rPr>
                <w:sz w:val="16"/>
              </w:rPr>
              <w:t>SGP</w:t>
            </w:r>
          </w:p>
        </w:tc>
        <w:tc>
          <w:tcPr>
            <w:tcW w:w="720" w:type="dxa"/>
            <w:shd w:val="clear" w:color="auto" w:fill="F5F5F5"/>
          </w:tcPr>
          <w:p w14:paraId="4F51D6D4" w14:textId="77777777" w:rsidR="00CF7E99" w:rsidRDefault="00000000" w:rsidP="006773F7">
            <w:pPr>
              <w:spacing w:line="360" w:lineRule="auto"/>
              <w:jc w:val="center"/>
            </w:pPr>
            <w:r>
              <w:rPr>
                <w:sz w:val="16"/>
              </w:rPr>
              <w:t>1</w:t>
            </w:r>
          </w:p>
        </w:tc>
        <w:tc>
          <w:tcPr>
            <w:tcW w:w="1152" w:type="dxa"/>
            <w:shd w:val="clear" w:color="auto" w:fill="F5F5F5"/>
          </w:tcPr>
          <w:p w14:paraId="11AB7309" w14:textId="77777777" w:rsidR="00CF7E99" w:rsidRDefault="00000000" w:rsidP="006773F7">
            <w:pPr>
              <w:spacing w:line="360" w:lineRule="auto"/>
              <w:jc w:val="center"/>
            </w:pPr>
            <w:r>
              <w:rPr>
                <w:sz w:val="16"/>
              </w:rPr>
              <w:t>51</w:t>
            </w:r>
          </w:p>
        </w:tc>
        <w:tc>
          <w:tcPr>
            <w:tcW w:w="1008" w:type="dxa"/>
            <w:shd w:val="clear" w:color="auto" w:fill="F5F5F5"/>
          </w:tcPr>
          <w:p w14:paraId="7968E8F2" w14:textId="77777777" w:rsidR="00CF7E99" w:rsidRDefault="00000000" w:rsidP="006773F7">
            <w:pPr>
              <w:spacing w:line="360" w:lineRule="auto"/>
              <w:jc w:val="center"/>
            </w:pPr>
            <w:r>
              <w:rPr>
                <w:sz w:val="16"/>
              </w:rPr>
              <w:t>1.96%</w:t>
            </w:r>
          </w:p>
        </w:tc>
        <w:tc>
          <w:tcPr>
            <w:tcW w:w="864" w:type="dxa"/>
            <w:shd w:val="clear" w:color="auto" w:fill="F5F5F5"/>
          </w:tcPr>
          <w:p w14:paraId="48BD9376" w14:textId="77777777" w:rsidR="00CF7E99" w:rsidRDefault="00000000" w:rsidP="006773F7">
            <w:pPr>
              <w:spacing w:line="360" w:lineRule="auto"/>
              <w:jc w:val="center"/>
            </w:pPr>
            <w:r>
              <w:rPr>
                <w:sz w:val="16"/>
              </w:rPr>
              <w:t>5.3</w:t>
            </w:r>
          </w:p>
        </w:tc>
        <w:tc>
          <w:tcPr>
            <w:tcW w:w="1008" w:type="dxa"/>
            <w:shd w:val="clear" w:color="auto" w:fill="F5F5F5"/>
          </w:tcPr>
          <w:p w14:paraId="2BCEDFF9" w14:textId="77777777" w:rsidR="00CF7E99" w:rsidRDefault="00000000" w:rsidP="006773F7">
            <w:pPr>
              <w:spacing w:line="360" w:lineRule="auto"/>
              <w:jc w:val="center"/>
            </w:pPr>
            <w:r>
              <w:rPr>
                <w:sz w:val="16"/>
              </w:rPr>
              <w:t>0.4%</w:t>
            </w:r>
          </w:p>
        </w:tc>
      </w:tr>
      <w:tr w:rsidR="00CF7E99" w14:paraId="7F1B426F" w14:textId="77777777">
        <w:trPr>
          <w:jc w:val="center"/>
        </w:trPr>
        <w:tc>
          <w:tcPr>
            <w:tcW w:w="1584" w:type="dxa"/>
          </w:tcPr>
          <w:p w14:paraId="6D8F85F2" w14:textId="77777777" w:rsidR="00CF7E99" w:rsidRDefault="00000000" w:rsidP="006773F7">
            <w:pPr>
              <w:spacing w:line="360" w:lineRule="auto"/>
            </w:pPr>
            <w:r>
              <w:rPr>
                <w:sz w:val="16"/>
              </w:rPr>
              <w:t>Brasil</w:t>
            </w:r>
          </w:p>
        </w:tc>
        <w:tc>
          <w:tcPr>
            <w:tcW w:w="720" w:type="dxa"/>
          </w:tcPr>
          <w:p w14:paraId="3612878E" w14:textId="77777777" w:rsidR="00CF7E99" w:rsidRDefault="00000000" w:rsidP="006773F7">
            <w:pPr>
              <w:spacing w:line="360" w:lineRule="auto"/>
              <w:jc w:val="center"/>
            </w:pPr>
            <w:r>
              <w:rPr>
                <w:sz w:val="16"/>
              </w:rPr>
              <w:t>BRA</w:t>
            </w:r>
          </w:p>
        </w:tc>
        <w:tc>
          <w:tcPr>
            <w:tcW w:w="720" w:type="dxa"/>
          </w:tcPr>
          <w:p w14:paraId="7FE72920" w14:textId="77777777" w:rsidR="00CF7E99" w:rsidRDefault="00000000" w:rsidP="006773F7">
            <w:pPr>
              <w:spacing w:line="360" w:lineRule="auto"/>
              <w:jc w:val="center"/>
            </w:pPr>
            <w:r>
              <w:rPr>
                <w:sz w:val="16"/>
              </w:rPr>
              <w:t>0</w:t>
            </w:r>
          </w:p>
        </w:tc>
        <w:tc>
          <w:tcPr>
            <w:tcW w:w="1152" w:type="dxa"/>
          </w:tcPr>
          <w:p w14:paraId="6221A8F5" w14:textId="77777777" w:rsidR="00CF7E99" w:rsidRDefault="00000000" w:rsidP="006773F7">
            <w:pPr>
              <w:spacing w:line="360" w:lineRule="auto"/>
              <w:jc w:val="center"/>
            </w:pPr>
            <w:r>
              <w:rPr>
                <w:sz w:val="16"/>
              </w:rPr>
              <w:t>51</w:t>
            </w:r>
          </w:p>
        </w:tc>
        <w:tc>
          <w:tcPr>
            <w:tcW w:w="1008" w:type="dxa"/>
          </w:tcPr>
          <w:p w14:paraId="405BB46B" w14:textId="77777777" w:rsidR="00CF7E99" w:rsidRDefault="00000000" w:rsidP="006773F7">
            <w:pPr>
              <w:spacing w:line="360" w:lineRule="auto"/>
              <w:jc w:val="center"/>
            </w:pPr>
            <w:r>
              <w:rPr>
                <w:sz w:val="16"/>
              </w:rPr>
              <w:t>0.00%</w:t>
            </w:r>
          </w:p>
        </w:tc>
        <w:tc>
          <w:tcPr>
            <w:tcW w:w="864" w:type="dxa"/>
          </w:tcPr>
          <w:p w14:paraId="1925388D" w14:textId="77777777" w:rsidR="00CF7E99" w:rsidRDefault="00000000" w:rsidP="006773F7">
            <w:pPr>
              <w:spacing w:line="360" w:lineRule="auto"/>
              <w:jc w:val="center"/>
            </w:pPr>
            <w:r>
              <w:rPr>
                <w:sz w:val="16"/>
              </w:rPr>
              <w:t>5.5</w:t>
            </w:r>
          </w:p>
        </w:tc>
        <w:tc>
          <w:tcPr>
            <w:tcW w:w="1008" w:type="dxa"/>
          </w:tcPr>
          <w:p w14:paraId="43F73E3B" w14:textId="77777777" w:rsidR="00CF7E99" w:rsidRDefault="00000000" w:rsidP="006773F7">
            <w:pPr>
              <w:spacing w:line="360" w:lineRule="auto"/>
              <w:jc w:val="center"/>
            </w:pPr>
            <w:r>
              <w:rPr>
                <w:sz w:val="16"/>
              </w:rPr>
              <w:t>0.0%</w:t>
            </w:r>
          </w:p>
        </w:tc>
      </w:tr>
      <w:tr w:rsidR="00CF7E99" w14:paraId="2F48177B" w14:textId="77777777">
        <w:trPr>
          <w:jc w:val="center"/>
        </w:trPr>
        <w:tc>
          <w:tcPr>
            <w:tcW w:w="1584" w:type="dxa"/>
            <w:shd w:val="clear" w:color="auto" w:fill="F5F5F5"/>
          </w:tcPr>
          <w:p w14:paraId="53D096D5" w14:textId="77777777" w:rsidR="00CF7E99" w:rsidRDefault="00000000" w:rsidP="006773F7">
            <w:pPr>
              <w:spacing w:line="360" w:lineRule="auto"/>
            </w:pPr>
            <w:r>
              <w:rPr>
                <w:sz w:val="16"/>
              </w:rPr>
              <w:t>Australia</w:t>
            </w:r>
          </w:p>
        </w:tc>
        <w:tc>
          <w:tcPr>
            <w:tcW w:w="720" w:type="dxa"/>
            <w:shd w:val="clear" w:color="auto" w:fill="F5F5F5"/>
          </w:tcPr>
          <w:p w14:paraId="0437429F" w14:textId="77777777" w:rsidR="00CF7E99" w:rsidRDefault="00000000" w:rsidP="006773F7">
            <w:pPr>
              <w:spacing w:line="360" w:lineRule="auto"/>
              <w:jc w:val="center"/>
            </w:pPr>
            <w:r>
              <w:rPr>
                <w:sz w:val="16"/>
              </w:rPr>
              <w:t>AUS</w:t>
            </w:r>
          </w:p>
        </w:tc>
        <w:tc>
          <w:tcPr>
            <w:tcW w:w="720" w:type="dxa"/>
            <w:shd w:val="clear" w:color="auto" w:fill="F5F5F5"/>
          </w:tcPr>
          <w:p w14:paraId="57038E0D" w14:textId="77777777" w:rsidR="00CF7E99" w:rsidRDefault="00000000" w:rsidP="006773F7">
            <w:pPr>
              <w:spacing w:line="360" w:lineRule="auto"/>
              <w:jc w:val="center"/>
            </w:pPr>
            <w:r>
              <w:rPr>
                <w:sz w:val="16"/>
              </w:rPr>
              <w:t>0</w:t>
            </w:r>
          </w:p>
        </w:tc>
        <w:tc>
          <w:tcPr>
            <w:tcW w:w="1152" w:type="dxa"/>
            <w:shd w:val="clear" w:color="auto" w:fill="F5F5F5"/>
          </w:tcPr>
          <w:p w14:paraId="3E6D5CB8" w14:textId="77777777" w:rsidR="00CF7E99" w:rsidRDefault="00000000" w:rsidP="006773F7">
            <w:pPr>
              <w:spacing w:line="360" w:lineRule="auto"/>
              <w:jc w:val="center"/>
            </w:pPr>
            <w:r>
              <w:rPr>
                <w:sz w:val="16"/>
              </w:rPr>
              <w:t>16</w:t>
            </w:r>
          </w:p>
        </w:tc>
        <w:tc>
          <w:tcPr>
            <w:tcW w:w="1008" w:type="dxa"/>
            <w:shd w:val="clear" w:color="auto" w:fill="F5F5F5"/>
          </w:tcPr>
          <w:p w14:paraId="048ACA13" w14:textId="77777777" w:rsidR="00CF7E99" w:rsidRDefault="00000000" w:rsidP="006773F7">
            <w:pPr>
              <w:spacing w:line="360" w:lineRule="auto"/>
              <w:jc w:val="center"/>
            </w:pPr>
            <w:r>
              <w:rPr>
                <w:sz w:val="16"/>
              </w:rPr>
              <w:t>0.00%</w:t>
            </w:r>
          </w:p>
        </w:tc>
        <w:tc>
          <w:tcPr>
            <w:tcW w:w="864" w:type="dxa"/>
            <w:shd w:val="clear" w:color="auto" w:fill="F5F5F5"/>
          </w:tcPr>
          <w:p w14:paraId="5B76FC77" w14:textId="77777777" w:rsidR="00CF7E99" w:rsidRDefault="00000000" w:rsidP="006773F7">
            <w:pPr>
              <w:spacing w:line="360" w:lineRule="auto"/>
              <w:jc w:val="center"/>
            </w:pPr>
            <w:r>
              <w:rPr>
                <w:sz w:val="16"/>
              </w:rPr>
              <w:t>4.9</w:t>
            </w:r>
          </w:p>
        </w:tc>
        <w:tc>
          <w:tcPr>
            <w:tcW w:w="1008" w:type="dxa"/>
            <w:shd w:val="clear" w:color="auto" w:fill="F5F5F5"/>
          </w:tcPr>
          <w:p w14:paraId="7EC03898" w14:textId="77777777" w:rsidR="00CF7E99" w:rsidRDefault="00000000" w:rsidP="006773F7">
            <w:pPr>
              <w:spacing w:line="360" w:lineRule="auto"/>
              <w:jc w:val="center"/>
            </w:pPr>
            <w:r>
              <w:rPr>
                <w:sz w:val="16"/>
              </w:rPr>
              <w:t>0.0%</w:t>
            </w:r>
          </w:p>
        </w:tc>
      </w:tr>
    </w:tbl>
    <w:p w14:paraId="7BB991B0" w14:textId="77777777" w:rsidR="00CF7E99" w:rsidRDefault="00CF7E99" w:rsidP="006773F7">
      <w:pPr>
        <w:spacing w:after="0" w:line="360" w:lineRule="auto"/>
      </w:pPr>
    </w:p>
    <w:tbl>
      <w:tblPr>
        <w:tblW w:w="0" w:type="auto"/>
        <w:jc w:val="center"/>
        <w:tblLook w:val="04A0" w:firstRow="1" w:lastRow="0" w:firstColumn="1" w:lastColumn="0" w:noHBand="0" w:noVBand="1"/>
      </w:tblPr>
      <w:tblGrid>
        <w:gridCol w:w="9746"/>
      </w:tblGrid>
      <w:tr w:rsidR="00CF7E99" w14:paraId="470D8CF5" w14:textId="77777777">
        <w:trPr>
          <w:jc w:val="center"/>
        </w:trPr>
        <w:tc>
          <w:tcPr>
            <w:tcW w:w="9746" w:type="dxa"/>
            <w:shd w:val="clear" w:color="auto" w:fill="ECEFF1"/>
          </w:tcPr>
          <w:p w14:paraId="1916FC22" w14:textId="77777777" w:rsidR="00CF7E99" w:rsidRDefault="00000000" w:rsidP="006773F7">
            <w:pPr>
              <w:spacing w:after="0" w:line="360" w:lineRule="auto"/>
            </w:pPr>
            <w:r>
              <w:rPr>
                <w:b/>
                <w:color w:val="1B5E20"/>
              </w:rPr>
              <w:t>💡 Insight Geografis untuk Ekspansi Pasar</w:t>
            </w:r>
          </w:p>
          <w:p w14:paraId="21D36D1C" w14:textId="77777777" w:rsidR="00CF7E99" w:rsidRDefault="00000000" w:rsidP="006773F7">
            <w:pPr>
              <w:spacing w:after="0" w:line="360" w:lineRule="auto"/>
            </w:pPr>
            <w:r>
              <w:rPr>
                <w:color w:val="455A64"/>
                <w:sz w:val="18"/>
              </w:rPr>
              <w:t>Malaysia (92 impresi, 1 klik) dan Singapura (51 impresi, 1 klik) menunjukkan potensi pasar ASEAN yang belum tergarap. India (82 impresi) adalah pasar agritech terbesar di Asia — konten berbahasa Inggris dapat meningkatkan penetrasi. Jepang memiliki CTR tertinggi (8.00%) meski volume kecil, menandakan relevansi konten yang baik. Rekomendasi: buat landing page berbahasa Inggris yang ditargetkan untuk pasar ASEAN.</w:t>
            </w:r>
          </w:p>
        </w:tc>
      </w:tr>
    </w:tbl>
    <w:p w14:paraId="6DE57F46" w14:textId="77777777" w:rsidR="00CF7E99" w:rsidRDefault="00CF7E99" w:rsidP="006773F7">
      <w:pPr>
        <w:spacing w:after="0" w:line="360" w:lineRule="auto"/>
      </w:pPr>
    </w:p>
    <w:p w14:paraId="18508C54" w14:textId="77777777" w:rsidR="00CF7E99" w:rsidRDefault="00000000" w:rsidP="006773F7">
      <w:pPr>
        <w:spacing w:after="0" w:line="360" w:lineRule="auto"/>
      </w:pPr>
      <w:r>
        <w:br w:type="page"/>
      </w:r>
    </w:p>
    <w:p w14:paraId="65243B92" w14:textId="77777777" w:rsidR="00CF7E99" w:rsidRDefault="00000000" w:rsidP="006773F7">
      <w:pPr>
        <w:pStyle w:val="Judul1"/>
        <w:spacing w:before="0" w:line="360" w:lineRule="auto"/>
      </w:pPr>
      <w:r>
        <w:rPr>
          <w:color w:val="1B5E20"/>
        </w:rPr>
        <w:lastRenderedPageBreak/>
        <w:t>9. Status Indeksasi Blog &amp; Konten</w:t>
      </w:r>
    </w:p>
    <w:p w14:paraId="3A0E2DB3" w14:textId="77777777" w:rsidR="00CF7E99" w:rsidRDefault="00000000" w:rsidP="006773F7">
      <w:pPr>
        <w:spacing w:after="0" w:line="360" w:lineRule="auto"/>
        <w:jc w:val="both"/>
      </w:pPr>
      <w:r>
        <w:rPr>
          <w:color w:val="455A64"/>
        </w:rPr>
        <w:t>Indeksasi blog adalah salah satu prioritas kritis. Dari 48 artikel blog yang dipublikasikan, status indeksasi per 23 Februari 2026 adalah sebagai berikut.</w:t>
      </w:r>
    </w:p>
    <w:p w14:paraId="4CFC07D0" w14:textId="77777777" w:rsidR="00CF7E99" w:rsidRDefault="00000000" w:rsidP="006773F7">
      <w:pPr>
        <w:spacing w:after="0" w:line="360" w:lineRule="auto"/>
        <w:jc w:val="center"/>
      </w:pPr>
      <w:r>
        <w:rPr>
          <w:noProof/>
        </w:rPr>
        <w:drawing>
          <wp:inline distT="0" distB="0" distL="0" distR="0" wp14:anchorId="15C38807" wp14:editId="094621F4">
            <wp:extent cx="5669280" cy="24895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669280" cy="2489542"/>
                    </a:xfrm>
                    <a:prstGeom prst="rect">
                      <a:avLst/>
                    </a:prstGeom>
                  </pic:spPr>
                </pic:pic>
              </a:graphicData>
            </a:graphic>
          </wp:inline>
        </w:drawing>
      </w:r>
    </w:p>
    <w:p w14:paraId="7BC4A3F4" w14:textId="77777777" w:rsidR="00CF7E99" w:rsidRDefault="00CF7E99" w:rsidP="006773F7">
      <w:pPr>
        <w:spacing w:after="0" w:line="360" w:lineRule="auto"/>
      </w:pPr>
    </w:p>
    <w:tbl>
      <w:tblPr>
        <w:tblStyle w:val="KisiTabel"/>
        <w:tblW w:w="0" w:type="auto"/>
        <w:jc w:val="center"/>
        <w:tblLook w:val="04A0" w:firstRow="1" w:lastRow="0" w:firstColumn="1" w:lastColumn="0" w:noHBand="0" w:noVBand="1"/>
      </w:tblPr>
      <w:tblGrid>
        <w:gridCol w:w="2592"/>
        <w:gridCol w:w="1008"/>
        <w:gridCol w:w="1152"/>
        <w:gridCol w:w="4320"/>
      </w:tblGrid>
      <w:tr w:rsidR="00CF7E99" w14:paraId="6CF1CF24" w14:textId="77777777">
        <w:trPr>
          <w:jc w:val="center"/>
        </w:trPr>
        <w:tc>
          <w:tcPr>
            <w:tcW w:w="2592" w:type="dxa"/>
            <w:shd w:val="clear" w:color="auto" w:fill="1B5E20"/>
          </w:tcPr>
          <w:p w14:paraId="41D2CF56" w14:textId="77777777" w:rsidR="00CF7E99" w:rsidRDefault="00000000" w:rsidP="006773F7">
            <w:pPr>
              <w:spacing w:line="360" w:lineRule="auto"/>
              <w:jc w:val="center"/>
            </w:pPr>
            <w:r>
              <w:rPr>
                <w:b/>
                <w:color w:val="FFFFFF"/>
                <w:sz w:val="17"/>
              </w:rPr>
              <w:t>Status</w:t>
            </w:r>
          </w:p>
        </w:tc>
        <w:tc>
          <w:tcPr>
            <w:tcW w:w="1008" w:type="dxa"/>
            <w:shd w:val="clear" w:color="auto" w:fill="1B5E20"/>
          </w:tcPr>
          <w:p w14:paraId="4F68EE48" w14:textId="77777777" w:rsidR="00CF7E99" w:rsidRDefault="00000000" w:rsidP="006773F7">
            <w:pPr>
              <w:spacing w:line="360" w:lineRule="auto"/>
              <w:jc w:val="center"/>
            </w:pPr>
            <w:r>
              <w:rPr>
                <w:b/>
                <w:color w:val="FFFFFF"/>
                <w:sz w:val="17"/>
              </w:rPr>
              <w:t>Jumlah</w:t>
            </w:r>
          </w:p>
        </w:tc>
        <w:tc>
          <w:tcPr>
            <w:tcW w:w="1152" w:type="dxa"/>
            <w:shd w:val="clear" w:color="auto" w:fill="1B5E20"/>
          </w:tcPr>
          <w:p w14:paraId="078A2A69" w14:textId="77777777" w:rsidR="00CF7E99" w:rsidRDefault="00000000" w:rsidP="006773F7">
            <w:pPr>
              <w:spacing w:line="360" w:lineRule="auto"/>
              <w:jc w:val="center"/>
            </w:pPr>
            <w:r>
              <w:rPr>
                <w:b/>
                <w:color w:val="FFFFFF"/>
                <w:sz w:val="17"/>
              </w:rPr>
              <w:t>Persentase</w:t>
            </w:r>
          </w:p>
        </w:tc>
        <w:tc>
          <w:tcPr>
            <w:tcW w:w="4320" w:type="dxa"/>
            <w:shd w:val="clear" w:color="auto" w:fill="1B5E20"/>
          </w:tcPr>
          <w:p w14:paraId="5A89A0FC" w14:textId="77777777" w:rsidR="00CF7E99" w:rsidRDefault="00000000" w:rsidP="006773F7">
            <w:pPr>
              <w:spacing w:line="360" w:lineRule="auto"/>
              <w:jc w:val="center"/>
            </w:pPr>
            <w:r>
              <w:rPr>
                <w:b/>
                <w:color w:val="FFFFFF"/>
                <w:sz w:val="17"/>
              </w:rPr>
              <w:t>Detail</w:t>
            </w:r>
          </w:p>
        </w:tc>
      </w:tr>
      <w:tr w:rsidR="00CF7E99" w14:paraId="267F3EB0" w14:textId="77777777">
        <w:trPr>
          <w:jc w:val="center"/>
        </w:trPr>
        <w:tc>
          <w:tcPr>
            <w:tcW w:w="2592" w:type="dxa"/>
            <w:shd w:val="clear" w:color="auto" w:fill="F5F5F5"/>
          </w:tcPr>
          <w:p w14:paraId="13A491FD" w14:textId="77777777" w:rsidR="00CF7E99" w:rsidRDefault="00000000" w:rsidP="006773F7">
            <w:pPr>
              <w:spacing w:line="360" w:lineRule="auto"/>
            </w:pPr>
            <w:r>
              <w:rPr>
                <w:sz w:val="16"/>
              </w:rPr>
              <w:t>✅ Terindeks</w:t>
            </w:r>
          </w:p>
        </w:tc>
        <w:tc>
          <w:tcPr>
            <w:tcW w:w="1008" w:type="dxa"/>
            <w:shd w:val="clear" w:color="auto" w:fill="F5F5F5"/>
          </w:tcPr>
          <w:p w14:paraId="2B815EC5" w14:textId="77777777" w:rsidR="00CF7E99" w:rsidRDefault="00000000" w:rsidP="006773F7">
            <w:pPr>
              <w:spacing w:line="360" w:lineRule="auto"/>
              <w:jc w:val="center"/>
            </w:pPr>
            <w:r>
              <w:rPr>
                <w:sz w:val="16"/>
              </w:rPr>
              <w:t>3</w:t>
            </w:r>
          </w:p>
        </w:tc>
        <w:tc>
          <w:tcPr>
            <w:tcW w:w="1152" w:type="dxa"/>
            <w:shd w:val="clear" w:color="auto" w:fill="F5F5F5"/>
          </w:tcPr>
          <w:p w14:paraId="1D1D6676" w14:textId="77777777" w:rsidR="00CF7E99" w:rsidRDefault="00000000" w:rsidP="006773F7">
            <w:pPr>
              <w:spacing w:line="360" w:lineRule="auto"/>
              <w:jc w:val="center"/>
            </w:pPr>
            <w:r>
              <w:rPr>
                <w:sz w:val="16"/>
              </w:rPr>
              <w:t>6.2%</w:t>
            </w:r>
          </w:p>
        </w:tc>
        <w:tc>
          <w:tcPr>
            <w:tcW w:w="4320" w:type="dxa"/>
            <w:shd w:val="clear" w:color="auto" w:fill="F5F5F5"/>
          </w:tcPr>
          <w:p w14:paraId="0BF08DDE" w14:textId="77777777" w:rsidR="00CF7E99" w:rsidRDefault="00000000" w:rsidP="006773F7">
            <w:pPr>
              <w:spacing w:line="360" w:lineRule="auto"/>
              <w:jc w:val="center"/>
            </w:pPr>
            <w:r>
              <w:rPr>
                <w:sz w:val="16"/>
              </w:rPr>
              <w:t>formulasi-pupuk-custom, bio-pestisida-pengendalian-hama-alami, pupuk-hayati-untuk-revegetasi-lahan-kritis</w:t>
            </w:r>
          </w:p>
        </w:tc>
      </w:tr>
      <w:tr w:rsidR="00CF7E99" w14:paraId="79CA1179" w14:textId="77777777">
        <w:trPr>
          <w:jc w:val="center"/>
        </w:trPr>
        <w:tc>
          <w:tcPr>
            <w:tcW w:w="2592" w:type="dxa"/>
          </w:tcPr>
          <w:p w14:paraId="7A94B2E3" w14:textId="77777777" w:rsidR="00CF7E99" w:rsidRDefault="00000000" w:rsidP="006773F7">
            <w:pPr>
              <w:spacing w:line="360" w:lineRule="auto"/>
            </w:pPr>
            <w:r>
              <w:rPr>
                <w:sz w:val="16"/>
              </w:rPr>
              <w:t>⏳ Discovered - Not Indexed</w:t>
            </w:r>
          </w:p>
        </w:tc>
        <w:tc>
          <w:tcPr>
            <w:tcW w:w="1008" w:type="dxa"/>
          </w:tcPr>
          <w:p w14:paraId="359F9D36" w14:textId="77777777" w:rsidR="00CF7E99" w:rsidRDefault="00000000" w:rsidP="006773F7">
            <w:pPr>
              <w:spacing w:line="360" w:lineRule="auto"/>
              <w:jc w:val="center"/>
            </w:pPr>
            <w:r>
              <w:rPr>
                <w:sz w:val="16"/>
              </w:rPr>
              <w:t>42</w:t>
            </w:r>
          </w:p>
        </w:tc>
        <w:tc>
          <w:tcPr>
            <w:tcW w:w="1152" w:type="dxa"/>
          </w:tcPr>
          <w:p w14:paraId="475EE613" w14:textId="77777777" w:rsidR="00CF7E99" w:rsidRDefault="00000000" w:rsidP="006773F7">
            <w:pPr>
              <w:spacing w:line="360" w:lineRule="auto"/>
              <w:jc w:val="center"/>
            </w:pPr>
            <w:r>
              <w:rPr>
                <w:sz w:val="16"/>
              </w:rPr>
              <w:t>87.5%</w:t>
            </w:r>
          </w:p>
        </w:tc>
        <w:tc>
          <w:tcPr>
            <w:tcW w:w="4320" w:type="dxa"/>
          </w:tcPr>
          <w:p w14:paraId="1EAD4F5B" w14:textId="77777777" w:rsidR="00CF7E99" w:rsidRDefault="00000000" w:rsidP="006773F7">
            <w:pPr>
              <w:spacing w:line="360" w:lineRule="auto"/>
              <w:jc w:val="center"/>
            </w:pPr>
            <w:r>
              <w:rPr>
                <w:sz w:val="16"/>
              </w:rPr>
              <w:t>Google mengetahui namun belum meng-crawl</w:t>
            </w:r>
          </w:p>
        </w:tc>
      </w:tr>
      <w:tr w:rsidR="00CF7E99" w14:paraId="3ADD18EC" w14:textId="77777777">
        <w:trPr>
          <w:jc w:val="center"/>
        </w:trPr>
        <w:tc>
          <w:tcPr>
            <w:tcW w:w="2592" w:type="dxa"/>
            <w:shd w:val="clear" w:color="auto" w:fill="F5F5F5"/>
          </w:tcPr>
          <w:p w14:paraId="580D50BB" w14:textId="77777777" w:rsidR="00CF7E99" w:rsidRDefault="00000000" w:rsidP="006773F7">
            <w:pPr>
              <w:spacing w:line="360" w:lineRule="auto"/>
            </w:pPr>
            <w:r>
              <w:rPr>
                <w:sz w:val="16"/>
              </w:rPr>
              <w:t>❓ Unknown</w:t>
            </w:r>
          </w:p>
        </w:tc>
        <w:tc>
          <w:tcPr>
            <w:tcW w:w="1008" w:type="dxa"/>
            <w:shd w:val="clear" w:color="auto" w:fill="F5F5F5"/>
          </w:tcPr>
          <w:p w14:paraId="11DF06DB" w14:textId="77777777" w:rsidR="00CF7E99" w:rsidRDefault="00000000" w:rsidP="006773F7">
            <w:pPr>
              <w:spacing w:line="360" w:lineRule="auto"/>
              <w:jc w:val="center"/>
            </w:pPr>
            <w:r>
              <w:rPr>
                <w:sz w:val="16"/>
              </w:rPr>
              <w:t>3</w:t>
            </w:r>
          </w:p>
        </w:tc>
        <w:tc>
          <w:tcPr>
            <w:tcW w:w="1152" w:type="dxa"/>
            <w:shd w:val="clear" w:color="auto" w:fill="F5F5F5"/>
          </w:tcPr>
          <w:p w14:paraId="3416A8C5" w14:textId="77777777" w:rsidR="00CF7E99" w:rsidRDefault="00000000" w:rsidP="006773F7">
            <w:pPr>
              <w:spacing w:line="360" w:lineRule="auto"/>
              <w:jc w:val="center"/>
            </w:pPr>
            <w:r>
              <w:rPr>
                <w:sz w:val="16"/>
              </w:rPr>
              <w:t>6.2%</w:t>
            </w:r>
          </w:p>
        </w:tc>
        <w:tc>
          <w:tcPr>
            <w:tcW w:w="4320" w:type="dxa"/>
            <w:shd w:val="clear" w:color="auto" w:fill="F5F5F5"/>
          </w:tcPr>
          <w:p w14:paraId="645563A8" w14:textId="77777777" w:rsidR="00CF7E99" w:rsidRDefault="00000000" w:rsidP="006773F7">
            <w:pPr>
              <w:spacing w:line="360" w:lineRule="auto"/>
              <w:jc w:val="center"/>
            </w:pPr>
            <w:r>
              <w:rPr>
                <w:sz w:val="16"/>
              </w:rPr>
              <w:t>URL belum dikenali Google sama sekali</w:t>
            </w:r>
          </w:p>
        </w:tc>
      </w:tr>
    </w:tbl>
    <w:p w14:paraId="4F11D6FF" w14:textId="77777777" w:rsidR="00CF7E99" w:rsidRDefault="00CF7E99" w:rsidP="006773F7">
      <w:pPr>
        <w:spacing w:after="0" w:line="360" w:lineRule="auto"/>
      </w:pPr>
    </w:p>
    <w:p w14:paraId="7A71D67D" w14:textId="77777777" w:rsidR="00CF7E99" w:rsidRDefault="00000000" w:rsidP="006773F7">
      <w:pPr>
        <w:pStyle w:val="Judul2"/>
        <w:spacing w:before="0" w:line="360" w:lineRule="auto"/>
      </w:pPr>
      <w:r>
        <w:rPr>
          <w:color w:val="1B5E20"/>
        </w:rPr>
        <w:t>Kronologi Perbaikan Indeksasi</w:t>
      </w:r>
    </w:p>
    <w:p w14:paraId="7C3E8227" w14:textId="77777777" w:rsidR="00CF7E99" w:rsidRDefault="00000000" w:rsidP="006773F7">
      <w:pPr>
        <w:pStyle w:val="PoinDaftar"/>
        <w:spacing w:after="0" w:line="360" w:lineRule="auto"/>
      </w:pPr>
      <w:r>
        <w:rPr>
          <w:sz w:val="19"/>
        </w:rPr>
        <w:t>13 Feb 2026: Deployment fix ISR, middleware, orphan links, canonical</w:t>
      </w:r>
    </w:p>
    <w:p w14:paraId="0513FF0B" w14:textId="77777777" w:rsidR="00CF7E99" w:rsidRDefault="00000000" w:rsidP="006773F7">
      <w:pPr>
        <w:pStyle w:val="PoinDaftar"/>
        <w:spacing w:after="0" w:line="360" w:lineRule="auto"/>
      </w:pPr>
      <w:r>
        <w:rPr>
          <w:sz w:val="19"/>
        </w:rPr>
        <w:t>14 Feb 2026: Staggered publication dates, legacy blog cleanup</w:t>
      </w:r>
    </w:p>
    <w:p w14:paraId="6B2BF99F" w14:textId="77777777" w:rsidR="00CF7E99" w:rsidRDefault="00000000" w:rsidP="006773F7">
      <w:pPr>
        <w:pStyle w:val="PoinDaftar"/>
        <w:spacing w:after="0" w:line="360" w:lineRule="auto"/>
      </w:pPr>
      <w:r>
        <w:rPr>
          <w:sz w:val="19"/>
        </w:rPr>
        <w:t>15 Feb 2026: Blog pertama terindeks (formulasi-pupuk-custom)</w:t>
      </w:r>
    </w:p>
    <w:p w14:paraId="1114448C" w14:textId="77777777" w:rsidR="00CF7E99" w:rsidRDefault="00000000" w:rsidP="006773F7">
      <w:pPr>
        <w:pStyle w:val="PoinDaftar"/>
        <w:spacing w:after="0" w:line="360" w:lineRule="auto"/>
      </w:pPr>
      <w:r>
        <w:rPr>
          <w:sz w:val="19"/>
        </w:rPr>
        <w:t>16 Feb 2026: Blog kedua terindeks (bio-pestisida-pengendalian-hama-alami)</w:t>
      </w:r>
    </w:p>
    <w:p w14:paraId="51966508" w14:textId="77777777" w:rsidR="00CF7E99" w:rsidRDefault="00000000" w:rsidP="006773F7">
      <w:pPr>
        <w:pStyle w:val="PoinDaftar"/>
        <w:spacing w:after="0" w:line="360" w:lineRule="auto"/>
      </w:pPr>
      <w:r>
        <w:rPr>
          <w:sz w:val="19"/>
        </w:rPr>
        <w:t>17 Feb 2026: Blog ketiga terindeks (pupuk-hayati-untuk-revegetasi-lahan-kritis)</w:t>
      </w:r>
    </w:p>
    <w:p w14:paraId="11AECA43" w14:textId="77777777" w:rsidR="00CF7E99" w:rsidRDefault="00000000" w:rsidP="006773F7">
      <w:pPr>
        <w:pStyle w:val="PoinDaftar"/>
        <w:spacing w:after="0" w:line="360" w:lineRule="auto"/>
      </w:pPr>
      <w:r>
        <w:rPr>
          <w:sz w:val="19"/>
        </w:rPr>
        <w:t>19 Feb 2026: Audit komprehensif, 3/48 terindeks dikonfirmasi via GSC</w:t>
      </w:r>
    </w:p>
    <w:p w14:paraId="79922475" w14:textId="77777777" w:rsidR="00CF7E99" w:rsidRDefault="00000000" w:rsidP="006773F7">
      <w:pPr>
        <w:pStyle w:val="PoinDaftar"/>
        <w:spacing w:after="0" w:line="360" w:lineRule="auto"/>
      </w:pPr>
      <w:r>
        <w:rPr>
          <w:sz w:val="19"/>
        </w:rPr>
        <w:t>23 Feb 2026: Status terkini — laju indeksasi ~1 blog/hari</w:t>
      </w:r>
    </w:p>
    <w:tbl>
      <w:tblPr>
        <w:tblW w:w="0" w:type="auto"/>
        <w:jc w:val="center"/>
        <w:tblLook w:val="04A0" w:firstRow="1" w:lastRow="0" w:firstColumn="1" w:lastColumn="0" w:noHBand="0" w:noVBand="1"/>
      </w:tblPr>
      <w:tblGrid>
        <w:gridCol w:w="9746"/>
      </w:tblGrid>
      <w:tr w:rsidR="00CF7E99" w14:paraId="30A18F54" w14:textId="77777777">
        <w:trPr>
          <w:jc w:val="center"/>
        </w:trPr>
        <w:tc>
          <w:tcPr>
            <w:tcW w:w="9746" w:type="dxa"/>
            <w:shd w:val="clear" w:color="auto" w:fill="ECEFF1"/>
          </w:tcPr>
          <w:p w14:paraId="768D9E94" w14:textId="77777777" w:rsidR="00CF7E99" w:rsidRDefault="00000000" w:rsidP="006773F7">
            <w:pPr>
              <w:spacing w:after="0" w:line="360" w:lineRule="auto"/>
            </w:pPr>
            <w:r>
              <w:rPr>
                <w:b/>
                <w:color w:val="1B5E20"/>
              </w:rPr>
              <w:t>💡 Proyeksi Indeksasi</w:t>
            </w:r>
          </w:p>
          <w:p w14:paraId="32097A32" w14:textId="77777777" w:rsidR="00CF7E99" w:rsidRDefault="00000000" w:rsidP="006773F7">
            <w:pPr>
              <w:spacing w:after="0" w:line="360" w:lineRule="auto"/>
            </w:pPr>
            <w:r>
              <w:rPr>
                <w:color w:val="455A64"/>
                <w:sz w:val="18"/>
              </w:rPr>
              <w:t>Dengan laju saat ini (~1 blog/hari), diperlukan ~45 hari lagi untuk mengindeks semua 48 blog. Target realistis: 15-20 blog terindeks pada akhir Maret 2026. Akselerasi dapat dilakukan dengan: (1) Submit URL manual via GSC untuk top 10 blog, (2) Generate sitemap khusus blog, (3) Tambah internal links dari halaman terindeks ke blog yang belum terindeks.</w:t>
            </w:r>
          </w:p>
        </w:tc>
      </w:tr>
    </w:tbl>
    <w:p w14:paraId="41046813" w14:textId="77777777" w:rsidR="00CF7E99" w:rsidRDefault="00CF7E99" w:rsidP="006773F7">
      <w:pPr>
        <w:spacing w:after="0" w:line="360" w:lineRule="auto"/>
      </w:pPr>
    </w:p>
    <w:p w14:paraId="61198395" w14:textId="77777777" w:rsidR="00CF7E99" w:rsidRDefault="00000000" w:rsidP="006773F7">
      <w:pPr>
        <w:spacing w:after="0" w:line="360" w:lineRule="auto"/>
      </w:pPr>
      <w:r>
        <w:br w:type="page"/>
      </w:r>
    </w:p>
    <w:p w14:paraId="2AD9CD70" w14:textId="77777777" w:rsidR="00CF7E99" w:rsidRDefault="00000000" w:rsidP="006773F7">
      <w:pPr>
        <w:pStyle w:val="Judul1"/>
        <w:spacing w:before="0" w:line="360" w:lineRule="auto"/>
      </w:pPr>
      <w:r>
        <w:rPr>
          <w:color w:val="1B5E20"/>
        </w:rPr>
        <w:lastRenderedPageBreak/>
        <w:t>10. Perbandingan Antar Periode</w:t>
      </w:r>
    </w:p>
    <w:p w14:paraId="00AB0128" w14:textId="77777777" w:rsidR="00CF7E99" w:rsidRDefault="00000000" w:rsidP="006773F7">
      <w:pPr>
        <w:spacing w:after="0" w:line="360" w:lineRule="auto"/>
        <w:jc w:val="both"/>
      </w:pPr>
      <w:r>
        <w:rPr>
          <w:color w:val="455A64"/>
        </w:rPr>
        <w:t>Perbandingan performa antara Periode 1 (26 Des 2025 – 25 Jan 2026) dan Periode 2 (26 Jan – 22 Feb 2026) menunjukkan dampak langsung dari optimisasi yang dilakukan.</w:t>
      </w:r>
    </w:p>
    <w:p w14:paraId="3B58093D" w14:textId="77777777" w:rsidR="00CF7E99" w:rsidRDefault="00000000" w:rsidP="006773F7">
      <w:pPr>
        <w:spacing w:after="0" w:line="360" w:lineRule="auto"/>
        <w:jc w:val="center"/>
      </w:pPr>
      <w:r>
        <w:rPr>
          <w:noProof/>
        </w:rPr>
        <w:drawing>
          <wp:inline distT="0" distB="0" distL="0" distR="0" wp14:anchorId="629143F6" wp14:editId="79E928A7">
            <wp:extent cx="5669280" cy="25552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669280" cy="2555280"/>
                    </a:xfrm>
                    <a:prstGeom prst="rect">
                      <a:avLst/>
                    </a:prstGeom>
                  </pic:spPr>
                </pic:pic>
              </a:graphicData>
            </a:graphic>
          </wp:inline>
        </w:drawing>
      </w:r>
    </w:p>
    <w:p w14:paraId="3B673B5C" w14:textId="77777777" w:rsidR="00CF7E99" w:rsidRDefault="00CF7E99" w:rsidP="006773F7">
      <w:pPr>
        <w:spacing w:after="0" w:line="360" w:lineRule="auto"/>
      </w:pPr>
    </w:p>
    <w:p w14:paraId="025D0155" w14:textId="77777777" w:rsidR="00CF7E99" w:rsidRDefault="00000000" w:rsidP="006773F7">
      <w:pPr>
        <w:pStyle w:val="Judul2"/>
        <w:spacing w:before="0" w:line="360" w:lineRule="auto"/>
      </w:pPr>
      <w:r>
        <w:rPr>
          <w:color w:val="1B5E20"/>
        </w:rPr>
        <w:t>Perubahan Performa Halaman</w:t>
      </w:r>
    </w:p>
    <w:tbl>
      <w:tblPr>
        <w:tblStyle w:val="KisiTabel"/>
        <w:tblW w:w="0" w:type="auto"/>
        <w:jc w:val="center"/>
        <w:tblLook w:val="04A0" w:firstRow="1" w:lastRow="0" w:firstColumn="1" w:lastColumn="0" w:noHBand="0" w:noVBand="1"/>
      </w:tblPr>
      <w:tblGrid>
        <w:gridCol w:w="3600"/>
        <w:gridCol w:w="1008"/>
        <w:gridCol w:w="1008"/>
        <w:gridCol w:w="1008"/>
        <w:gridCol w:w="1152"/>
      </w:tblGrid>
      <w:tr w:rsidR="00CF7E99" w14:paraId="21083606" w14:textId="77777777">
        <w:trPr>
          <w:jc w:val="center"/>
        </w:trPr>
        <w:tc>
          <w:tcPr>
            <w:tcW w:w="3600" w:type="dxa"/>
            <w:shd w:val="clear" w:color="auto" w:fill="1B5E20"/>
          </w:tcPr>
          <w:p w14:paraId="4508C33D" w14:textId="77777777" w:rsidR="00CF7E99" w:rsidRDefault="00000000" w:rsidP="006773F7">
            <w:pPr>
              <w:spacing w:line="360" w:lineRule="auto"/>
              <w:jc w:val="center"/>
            </w:pPr>
            <w:r>
              <w:rPr>
                <w:b/>
                <w:color w:val="FFFFFF"/>
                <w:sz w:val="17"/>
              </w:rPr>
              <w:t>Halaman</w:t>
            </w:r>
          </w:p>
        </w:tc>
        <w:tc>
          <w:tcPr>
            <w:tcW w:w="1008" w:type="dxa"/>
            <w:shd w:val="clear" w:color="auto" w:fill="1B5E20"/>
          </w:tcPr>
          <w:p w14:paraId="7C36DF30" w14:textId="77777777" w:rsidR="00CF7E99" w:rsidRDefault="00000000" w:rsidP="006773F7">
            <w:pPr>
              <w:spacing w:line="360" w:lineRule="auto"/>
              <w:jc w:val="center"/>
            </w:pPr>
            <w:r>
              <w:rPr>
                <w:b/>
                <w:color w:val="FFFFFF"/>
                <w:sz w:val="17"/>
              </w:rPr>
              <w:t>P1 Klik</w:t>
            </w:r>
          </w:p>
        </w:tc>
        <w:tc>
          <w:tcPr>
            <w:tcW w:w="1008" w:type="dxa"/>
            <w:shd w:val="clear" w:color="auto" w:fill="1B5E20"/>
          </w:tcPr>
          <w:p w14:paraId="601D3816" w14:textId="77777777" w:rsidR="00CF7E99" w:rsidRDefault="00000000" w:rsidP="006773F7">
            <w:pPr>
              <w:spacing w:line="360" w:lineRule="auto"/>
              <w:jc w:val="center"/>
            </w:pPr>
            <w:r>
              <w:rPr>
                <w:b/>
                <w:color w:val="FFFFFF"/>
                <w:sz w:val="17"/>
              </w:rPr>
              <w:t>P2 Klik</w:t>
            </w:r>
          </w:p>
        </w:tc>
        <w:tc>
          <w:tcPr>
            <w:tcW w:w="1008" w:type="dxa"/>
            <w:shd w:val="clear" w:color="auto" w:fill="1B5E20"/>
          </w:tcPr>
          <w:p w14:paraId="5BFD8360" w14:textId="77777777" w:rsidR="00CF7E99" w:rsidRDefault="00000000" w:rsidP="006773F7">
            <w:pPr>
              <w:spacing w:line="360" w:lineRule="auto"/>
              <w:jc w:val="center"/>
            </w:pPr>
            <w:r>
              <w:rPr>
                <w:b/>
                <w:color w:val="FFFFFF"/>
                <w:sz w:val="17"/>
              </w:rPr>
              <w:t>Δ Klik</w:t>
            </w:r>
          </w:p>
        </w:tc>
        <w:tc>
          <w:tcPr>
            <w:tcW w:w="1152" w:type="dxa"/>
            <w:shd w:val="clear" w:color="auto" w:fill="1B5E20"/>
          </w:tcPr>
          <w:p w14:paraId="27A5DC7C" w14:textId="77777777" w:rsidR="00CF7E99" w:rsidRDefault="00000000" w:rsidP="006773F7">
            <w:pPr>
              <w:spacing w:line="360" w:lineRule="auto"/>
              <w:jc w:val="center"/>
            </w:pPr>
            <w:r>
              <w:rPr>
                <w:b/>
                <w:color w:val="FFFFFF"/>
                <w:sz w:val="17"/>
              </w:rPr>
              <w:t>% Berubah</w:t>
            </w:r>
          </w:p>
        </w:tc>
      </w:tr>
      <w:tr w:rsidR="00CF7E99" w14:paraId="3F8A0C6C" w14:textId="77777777">
        <w:trPr>
          <w:jc w:val="center"/>
        </w:trPr>
        <w:tc>
          <w:tcPr>
            <w:tcW w:w="3600" w:type="dxa"/>
            <w:shd w:val="clear" w:color="auto" w:fill="F5F5F5"/>
          </w:tcPr>
          <w:p w14:paraId="530D47C4" w14:textId="77777777" w:rsidR="00CF7E99" w:rsidRDefault="00000000" w:rsidP="006773F7">
            <w:pPr>
              <w:spacing w:line="360" w:lineRule="auto"/>
            </w:pPr>
            <w:r>
              <w:rPr>
                <w:sz w:val="16"/>
              </w:rPr>
              <w:t>/</w:t>
            </w:r>
          </w:p>
        </w:tc>
        <w:tc>
          <w:tcPr>
            <w:tcW w:w="1008" w:type="dxa"/>
            <w:shd w:val="clear" w:color="auto" w:fill="F5F5F5"/>
          </w:tcPr>
          <w:p w14:paraId="3F86FDE6" w14:textId="77777777" w:rsidR="00CF7E99" w:rsidRDefault="00000000" w:rsidP="006773F7">
            <w:pPr>
              <w:spacing w:line="360" w:lineRule="auto"/>
              <w:jc w:val="center"/>
            </w:pPr>
            <w:r>
              <w:rPr>
                <w:sz w:val="16"/>
              </w:rPr>
              <w:t>50</w:t>
            </w:r>
          </w:p>
        </w:tc>
        <w:tc>
          <w:tcPr>
            <w:tcW w:w="1008" w:type="dxa"/>
            <w:shd w:val="clear" w:color="auto" w:fill="F5F5F5"/>
          </w:tcPr>
          <w:p w14:paraId="38C73646" w14:textId="77777777" w:rsidR="00CF7E99" w:rsidRDefault="00000000" w:rsidP="006773F7">
            <w:pPr>
              <w:spacing w:line="360" w:lineRule="auto"/>
              <w:jc w:val="center"/>
            </w:pPr>
            <w:r>
              <w:rPr>
                <w:sz w:val="16"/>
              </w:rPr>
              <w:t>2</w:t>
            </w:r>
          </w:p>
        </w:tc>
        <w:tc>
          <w:tcPr>
            <w:tcW w:w="1008" w:type="dxa"/>
            <w:shd w:val="clear" w:color="auto" w:fill="F5F5F5"/>
          </w:tcPr>
          <w:p w14:paraId="4D79ED7A" w14:textId="77777777" w:rsidR="00CF7E99" w:rsidRDefault="00000000" w:rsidP="006773F7">
            <w:pPr>
              <w:spacing w:line="360" w:lineRule="auto"/>
              <w:jc w:val="center"/>
            </w:pPr>
            <w:r>
              <w:rPr>
                <w:sz w:val="16"/>
              </w:rPr>
              <w:t>-48</w:t>
            </w:r>
          </w:p>
        </w:tc>
        <w:tc>
          <w:tcPr>
            <w:tcW w:w="1152" w:type="dxa"/>
            <w:shd w:val="clear" w:color="auto" w:fill="F5F5F5"/>
          </w:tcPr>
          <w:p w14:paraId="59983730" w14:textId="77777777" w:rsidR="00CF7E99" w:rsidRDefault="00000000" w:rsidP="006773F7">
            <w:pPr>
              <w:spacing w:line="360" w:lineRule="auto"/>
              <w:jc w:val="center"/>
            </w:pPr>
            <w:r>
              <w:rPr>
                <w:sz w:val="16"/>
              </w:rPr>
              <w:t>-96.0%</w:t>
            </w:r>
          </w:p>
        </w:tc>
      </w:tr>
      <w:tr w:rsidR="00CF7E99" w14:paraId="48F2C1B7" w14:textId="77777777">
        <w:trPr>
          <w:jc w:val="center"/>
        </w:trPr>
        <w:tc>
          <w:tcPr>
            <w:tcW w:w="3600" w:type="dxa"/>
          </w:tcPr>
          <w:p w14:paraId="2E0B58DD" w14:textId="77777777" w:rsidR="00CF7E99" w:rsidRDefault="00000000" w:rsidP="006773F7">
            <w:pPr>
              <w:spacing w:line="360" w:lineRule="auto"/>
            </w:pPr>
            <w:r>
              <w:rPr>
                <w:sz w:val="16"/>
              </w:rPr>
              <w:t>/news/rajabio-revolusi-organik... (non-l</w:t>
            </w:r>
          </w:p>
        </w:tc>
        <w:tc>
          <w:tcPr>
            <w:tcW w:w="1008" w:type="dxa"/>
          </w:tcPr>
          <w:p w14:paraId="045CD0A9" w14:textId="77777777" w:rsidR="00CF7E99" w:rsidRDefault="00000000" w:rsidP="006773F7">
            <w:pPr>
              <w:spacing w:line="360" w:lineRule="auto"/>
              <w:jc w:val="center"/>
            </w:pPr>
            <w:r>
              <w:rPr>
                <w:sz w:val="16"/>
              </w:rPr>
              <w:t>25</w:t>
            </w:r>
          </w:p>
        </w:tc>
        <w:tc>
          <w:tcPr>
            <w:tcW w:w="1008" w:type="dxa"/>
          </w:tcPr>
          <w:p w14:paraId="77BD839C" w14:textId="77777777" w:rsidR="00CF7E99" w:rsidRDefault="00000000" w:rsidP="006773F7">
            <w:pPr>
              <w:spacing w:line="360" w:lineRule="auto"/>
              <w:jc w:val="center"/>
            </w:pPr>
            <w:r>
              <w:rPr>
                <w:sz w:val="16"/>
              </w:rPr>
              <w:t>0</w:t>
            </w:r>
          </w:p>
        </w:tc>
        <w:tc>
          <w:tcPr>
            <w:tcW w:w="1008" w:type="dxa"/>
          </w:tcPr>
          <w:p w14:paraId="3C6EFBEC" w14:textId="77777777" w:rsidR="00CF7E99" w:rsidRDefault="00000000" w:rsidP="006773F7">
            <w:pPr>
              <w:spacing w:line="360" w:lineRule="auto"/>
              <w:jc w:val="center"/>
            </w:pPr>
            <w:r>
              <w:rPr>
                <w:sz w:val="16"/>
              </w:rPr>
              <w:t>-25</w:t>
            </w:r>
          </w:p>
        </w:tc>
        <w:tc>
          <w:tcPr>
            <w:tcW w:w="1152" w:type="dxa"/>
          </w:tcPr>
          <w:p w14:paraId="08C35724" w14:textId="77777777" w:rsidR="00CF7E99" w:rsidRDefault="00000000" w:rsidP="006773F7">
            <w:pPr>
              <w:spacing w:line="360" w:lineRule="auto"/>
              <w:jc w:val="center"/>
            </w:pPr>
            <w:r>
              <w:rPr>
                <w:sz w:val="16"/>
              </w:rPr>
              <w:t>-100.0%</w:t>
            </w:r>
          </w:p>
        </w:tc>
      </w:tr>
      <w:tr w:rsidR="00CF7E99" w14:paraId="3ACB1811" w14:textId="77777777">
        <w:trPr>
          <w:jc w:val="center"/>
        </w:trPr>
        <w:tc>
          <w:tcPr>
            <w:tcW w:w="3600" w:type="dxa"/>
            <w:shd w:val="clear" w:color="auto" w:fill="F5F5F5"/>
          </w:tcPr>
          <w:p w14:paraId="23FE67D1" w14:textId="77777777" w:rsidR="00CF7E99" w:rsidRDefault="00000000" w:rsidP="006773F7">
            <w:pPr>
              <w:spacing w:line="360" w:lineRule="auto"/>
            </w:pPr>
            <w:r>
              <w:rPr>
                <w:sz w:val="16"/>
              </w:rPr>
              <w:t>/id/news/revolusi-hijau-...-floraone</w:t>
            </w:r>
          </w:p>
        </w:tc>
        <w:tc>
          <w:tcPr>
            <w:tcW w:w="1008" w:type="dxa"/>
            <w:shd w:val="clear" w:color="auto" w:fill="F5F5F5"/>
          </w:tcPr>
          <w:p w14:paraId="71E18AB3" w14:textId="77777777" w:rsidR="00CF7E99" w:rsidRDefault="00000000" w:rsidP="006773F7">
            <w:pPr>
              <w:spacing w:line="360" w:lineRule="auto"/>
              <w:jc w:val="center"/>
            </w:pPr>
            <w:r>
              <w:rPr>
                <w:sz w:val="16"/>
              </w:rPr>
              <w:t>11</w:t>
            </w:r>
          </w:p>
        </w:tc>
        <w:tc>
          <w:tcPr>
            <w:tcW w:w="1008" w:type="dxa"/>
            <w:shd w:val="clear" w:color="auto" w:fill="F5F5F5"/>
          </w:tcPr>
          <w:p w14:paraId="7492E3B2" w14:textId="77777777" w:rsidR="00CF7E99" w:rsidRDefault="00000000" w:rsidP="006773F7">
            <w:pPr>
              <w:spacing w:line="360" w:lineRule="auto"/>
              <w:jc w:val="center"/>
            </w:pPr>
            <w:r>
              <w:rPr>
                <w:sz w:val="16"/>
              </w:rPr>
              <w:t>31</w:t>
            </w:r>
          </w:p>
        </w:tc>
        <w:tc>
          <w:tcPr>
            <w:tcW w:w="1008" w:type="dxa"/>
            <w:shd w:val="clear" w:color="auto" w:fill="F5F5F5"/>
          </w:tcPr>
          <w:p w14:paraId="42360871" w14:textId="77777777" w:rsidR="00CF7E99" w:rsidRDefault="00000000" w:rsidP="006773F7">
            <w:pPr>
              <w:spacing w:line="360" w:lineRule="auto"/>
              <w:jc w:val="center"/>
            </w:pPr>
            <w:r>
              <w:rPr>
                <w:sz w:val="16"/>
              </w:rPr>
              <w:t>+20</w:t>
            </w:r>
          </w:p>
        </w:tc>
        <w:tc>
          <w:tcPr>
            <w:tcW w:w="1152" w:type="dxa"/>
            <w:shd w:val="clear" w:color="auto" w:fill="F5F5F5"/>
          </w:tcPr>
          <w:p w14:paraId="2DEEBCBB" w14:textId="77777777" w:rsidR="00CF7E99" w:rsidRDefault="00000000" w:rsidP="006773F7">
            <w:pPr>
              <w:spacing w:line="360" w:lineRule="auto"/>
              <w:jc w:val="center"/>
            </w:pPr>
            <w:r>
              <w:rPr>
                <w:sz w:val="16"/>
              </w:rPr>
              <w:t>181.8%</w:t>
            </w:r>
          </w:p>
        </w:tc>
      </w:tr>
      <w:tr w:rsidR="00CF7E99" w14:paraId="10C7C60A" w14:textId="77777777">
        <w:trPr>
          <w:jc w:val="center"/>
        </w:trPr>
        <w:tc>
          <w:tcPr>
            <w:tcW w:w="3600" w:type="dxa"/>
          </w:tcPr>
          <w:p w14:paraId="1C671E9E" w14:textId="77777777" w:rsidR="00CF7E99" w:rsidRDefault="00000000" w:rsidP="006773F7">
            <w:pPr>
              <w:spacing w:line="360" w:lineRule="auto"/>
            </w:pPr>
            <w:r>
              <w:rPr>
                <w:sz w:val="16"/>
              </w:rPr>
              <w:t>/id/produk-layanan/pertanian/rajabio-pup</w:t>
            </w:r>
          </w:p>
        </w:tc>
        <w:tc>
          <w:tcPr>
            <w:tcW w:w="1008" w:type="dxa"/>
          </w:tcPr>
          <w:p w14:paraId="3B0E5017" w14:textId="77777777" w:rsidR="00CF7E99" w:rsidRDefault="00000000" w:rsidP="006773F7">
            <w:pPr>
              <w:spacing w:line="360" w:lineRule="auto"/>
              <w:jc w:val="center"/>
            </w:pPr>
            <w:r>
              <w:rPr>
                <w:sz w:val="16"/>
              </w:rPr>
              <w:t>8</w:t>
            </w:r>
          </w:p>
        </w:tc>
        <w:tc>
          <w:tcPr>
            <w:tcW w:w="1008" w:type="dxa"/>
          </w:tcPr>
          <w:p w14:paraId="2F236124" w14:textId="77777777" w:rsidR="00CF7E99" w:rsidRDefault="00000000" w:rsidP="006773F7">
            <w:pPr>
              <w:spacing w:line="360" w:lineRule="auto"/>
              <w:jc w:val="center"/>
            </w:pPr>
            <w:r>
              <w:rPr>
                <w:sz w:val="16"/>
              </w:rPr>
              <w:t>26</w:t>
            </w:r>
          </w:p>
        </w:tc>
        <w:tc>
          <w:tcPr>
            <w:tcW w:w="1008" w:type="dxa"/>
          </w:tcPr>
          <w:p w14:paraId="7B52734C" w14:textId="77777777" w:rsidR="00CF7E99" w:rsidRDefault="00000000" w:rsidP="006773F7">
            <w:pPr>
              <w:spacing w:line="360" w:lineRule="auto"/>
              <w:jc w:val="center"/>
            </w:pPr>
            <w:r>
              <w:rPr>
                <w:sz w:val="16"/>
              </w:rPr>
              <w:t>+18</w:t>
            </w:r>
          </w:p>
        </w:tc>
        <w:tc>
          <w:tcPr>
            <w:tcW w:w="1152" w:type="dxa"/>
          </w:tcPr>
          <w:p w14:paraId="251E26EB" w14:textId="77777777" w:rsidR="00CF7E99" w:rsidRDefault="00000000" w:rsidP="006773F7">
            <w:pPr>
              <w:spacing w:line="360" w:lineRule="auto"/>
              <w:jc w:val="center"/>
            </w:pPr>
            <w:r>
              <w:rPr>
                <w:sz w:val="16"/>
              </w:rPr>
              <w:t>225.0%</w:t>
            </w:r>
          </w:p>
        </w:tc>
      </w:tr>
      <w:tr w:rsidR="00CF7E99" w14:paraId="2888607E" w14:textId="77777777">
        <w:trPr>
          <w:jc w:val="center"/>
        </w:trPr>
        <w:tc>
          <w:tcPr>
            <w:tcW w:w="3600" w:type="dxa"/>
            <w:shd w:val="clear" w:color="auto" w:fill="F5F5F5"/>
          </w:tcPr>
          <w:p w14:paraId="5B0517BE" w14:textId="77777777" w:rsidR="00CF7E99" w:rsidRDefault="00000000" w:rsidP="006773F7">
            <w:pPr>
              <w:spacing w:line="360" w:lineRule="auto"/>
            </w:pPr>
            <w:r>
              <w:rPr>
                <w:sz w:val="16"/>
              </w:rPr>
              <w:t>/id</w:t>
            </w:r>
          </w:p>
        </w:tc>
        <w:tc>
          <w:tcPr>
            <w:tcW w:w="1008" w:type="dxa"/>
            <w:shd w:val="clear" w:color="auto" w:fill="F5F5F5"/>
          </w:tcPr>
          <w:p w14:paraId="6D6CB102" w14:textId="77777777" w:rsidR="00CF7E99" w:rsidRDefault="00000000" w:rsidP="006773F7">
            <w:pPr>
              <w:spacing w:line="360" w:lineRule="auto"/>
              <w:jc w:val="center"/>
            </w:pPr>
            <w:r>
              <w:rPr>
                <w:sz w:val="16"/>
              </w:rPr>
              <w:t>71</w:t>
            </w:r>
          </w:p>
        </w:tc>
        <w:tc>
          <w:tcPr>
            <w:tcW w:w="1008" w:type="dxa"/>
            <w:shd w:val="clear" w:color="auto" w:fill="F5F5F5"/>
          </w:tcPr>
          <w:p w14:paraId="7DCF8386" w14:textId="77777777" w:rsidR="00CF7E99" w:rsidRDefault="00000000" w:rsidP="006773F7">
            <w:pPr>
              <w:spacing w:line="360" w:lineRule="auto"/>
              <w:jc w:val="center"/>
            </w:pPr>
            <w:r>
              <w:rPr>
                <w:sz w:val="16"/>
              </w:rPr>
              <w:t>87</w:t>
            </w:r>
          </w:p>
        </w:tc>
        <w:tc>
          <w:tcPr>
            <w:tcW w:w="1008" w:type="dxa"/>
            <w:shd w:val="clear" w:color="auto" w:fill="F5F5F5"/>
          </w:tcPr>
          <w:p w14:paraId="1CF597CE" w14:textId="77777777" w:rsidR="00CF7E99" w:rsidRDefault="00000000" w:rsidP="006773F7">
            <w:pPr>
              <w:spacing w:line="360" w:lineRule="auto"/>
              <w:jc w:val="center"/>
            </w:pPr>
            <w:r>
              <w:rPr>
                <w:sz w:val="16"/>
              </w:rPr>
              <w:t>+16</w:t>
            </w:r>
          </w:p>
        </w:tc>
        <w:tc>
          <w:tcPr>
            <w:tcW w:w="1152" w:type="dxa"/>
            <w:shd w:val="clear" w:color="auto" w:fill="F5F5F5"/>
          </w:tcPr>
          <w:p w14:paraId="14CD7183" w14:textId="77777777" w:rsidR="00CF7E99" w:rsidRDefault="00000000" w:rsidP="006773F7">
            <w:pPr>
              <w:spacing w:line="360" w:lineRule="auto"/>
              <w:jc w:val="center"/>
            </w:pPr>
            <w:r>
              <w:rPr>
                <w:sz w:val="16"/>
              </w:rPr>
              <w:t>22.5%</w:t>
            </w:r>
          </w:p>
        </w:tc>
      </w:tr>
      <w:tr w:rsidR="00CF7E99" w14:paraId="56F3A8BC" w14:textId="77777777">
        <w:trPr>
          <w:jc w:val="center"/>
        </w:trPr>
        <w:tc>
          <w:tcPr>
            <w:tcW w:w="3600" w:type="dxa"/>
          </w:tcPr>
          <w:p w14:paraId="12EA9A91" w14:textId="77777777" w:rsidR="00CF7E99" w:rsidRDefault="00000000" w:rsidP="006773F7">
            <w:pPr>
              <w:spacing w:line="360" w:lineRule="auto"/>
            </w:pPr>
            <w:r>
              <w:rPr>
                <w:sz w:val="16"/>
              </w:rPr>
              <w:t>/blog/pengertian-pupuk-organik... (non-l</w:t>
            </w:r>
          </w:p>
        </w:tc>
        <w:tc>
          <w:tcPr>
            <w:tcW w:w="1008" w:type="dxa"/>
          </w:tcPr>
          <w:p w14:paraId="4D386984" w14:textId="77777777" w:rsidR="00CF7E99" w:rsidRDefault="00000000" w:rsidP="006773F7">
            <w:pPr>
              <w:spacing w:line="360" w:lineRule="auto"/>
              <w:jc w:val="center"/>
            </w:pPr>
            <w:r>
              <w:rPr>
                <w:sz w:val="16"/>
              </w:rPr>
              <w:t>13</w:t>
            </w:r>
          </w:p>
        </w:tc>
        <w:tc>
          <w:tcPr>
            <w:tcW w:w="1008" w:type="dxa"/>
          </w:tcPr>
          <w:p w14:paraId="0834D9AE" w14:textId="77777777" w:rsidR="00CF7E99" w:rsidRDefault="00000000" w:rsidP="006773F7">
            <w:pPr>
              <w:spacing w:line="360" w:lineRule="auto"/>
              <w:jc w:val="center"/>
            </w:pPr>
            <w:r>
              <w:rPr>
                <w:sz w:val="16"/>
              </w:rPr>
              <w:t>0</w:t>
            </w:r>
          </w:p>
        </w:tc>
        <w:tc>
          <w:tcPr>
            <w:tcW w:w="1008" w:type="dxa"/>
          </w:tcPr>
          <w:p w14:paraId="6E8F8AD3" w14:textId="77777777" w:rsidR="00CF7E99" w:rsidRDefault="00000000" w:rsidP="006773F7">
            <w:pPr>
              <w:spacing w:line="360" w:lineRule="auto"/>
              <w:jc w:val="center"/>
            </w:pPr>
            <w:r>
              <w:rPr>
                <w:sz w:val="16"/>
              </w:rPr>
              <w:t>-13</w:t>
            </w:r>
          </w:p>
        </w:tc>
        <w:tc>
          <w:tcPr>
            <w:tcW w:w="1152" w:type="dxa"/>
          </w:tcPr>
          <w:p w14:paraId="13CDBDB6" w14:textId="77777777" w:rsidR="00CF7E99" w:rsidRDefault="00000000" w:rsidP="006773F7">
            <w:pPr>
              <w:spacing w:line="360" w:lineRule="auto"/>
              <w:jc w:val="center"/>
            </w:pPr>
            <w:r>
              <w:rPr>
                <w:sz w:val="16"/>
              </w:rPr>
              <w:t>-100.0%</w:t>
            </w:r>
          </w:p>
        </w:tc>
      </w:tr>
      <w:tr w:rsidR="00CF7E99" w14:paraId="2356F5C2" w14:textId="77777777">
        <w:trPr>
          <w:jc w:val="center"/>
        </w:trPr>
        <w:tc>
          <w:tcPr>
            <w:tcW w:w="3600" w:type="dxa"/>
            <w:shd w:val="clear" w:color="auto" w:fill="F5F5F5"/>
          </w:tcPr>
          <w:p w14:paraId="5C9D2849" w14:textId="77777777" w:rsidR="00CF7E99" w:rsidRDefault="00000000" w:rsidP="006773F7">
            <w:pPr>
              <w:spacing w:line="360" w:lineRule="auto"/>
            </w:pPr>
            <w:r>
              <w:rPr>
                <w:sz w:val="16"/>
              </w:rPr>
              <w:t>/id/produk-layanan/pertanian/rajabio-pup</w:t>
            </w:r>
          </w:p>
        </w:tc>
        <w:tc>
          <w:tcPr>
            <w:tcW w:w="1008" w:type="dxa"/>
            <w:shd w:val="clear" w:color="auto" w:fill="F5F5F5"/>
          </w:tcPr>
          <w:p w14:paraId="141F5941" w14:textId="77777777" w:rsidR="00CF7E99" w:rsidRDefault="00000000" w:rsidP="006773F7">
            <w:pPr>
              <w:spacing w:line="360" w:lineRule="auto"/>
              <w:jc w:val="center"/>
            </w:pPr>
            <w:r>
              <w:rPr>
                <w:sz w:val="16"/>
              </w:rPr>
              <w:t>0</w:t>
            </w:r>
          </w:p>
        </w:tc>
        <w:tc>
          <w:tcPr>
            <w:tcW w:w="1008" w:type="dxa"/>
            <w:shd w:val="clear" w:color="auto" w:fill="F5F5F5"/>
          </w:tcPr>
          <w:p w14:paraId="11AFD933" w14:textId="77777777" w:rsidR="00CF7E99" w:rsidRDefault="00000000" w:rsidP="006773F7">
            <w:pPr>
              <w:spacing w:line="360" w:lineRule="auto"/>
              <w:jc w:val="center"/>
            </w:pPr>
            <w:r>
              <w:rPr>
                <w:sz w:val="16"/>
              </w:rPr>
              <w:t>12</w:t>
            </w:r>
          </w:p>
        </w:tc>
        <w:tc>
          <w:tcPr>
            <w:tcW w:w="1008" w:type="dxa"/>
            <w:shd w:val="clear" w:color="auto" w:fill="F5F5F5"/>
          </w:tcPr>
          <w:p w14:paraId="222C310D" w14:textId="77777777" w:rsidR="00CF7E99" w:rsidRDefault="00000000" w:rsidP="006773F7">
            <w:pPr>
              <w:spacing w:line="360" w:lineRule="auto"/>
              <w:jc w:val="center"/>
            </w:pPr>
            <w:r>
              <w:rPr>
                <w:sz w:val="16"/>
              </w:rPr>
              <w:t>+12</w:t>
            </w:r>
          </w:p>
        </w:tc>
        <w:tc>
          <w:tcPr>
            <w:tcW w:w="1152" w:type="dxa"/>
            <w:shd w:val="clear" w:color="auto" w:fill="F5F5F5"/>
          </w:tcPr>
          <w:p w14:paraId="14628A0E" w14:textId="77777777" w:rsidR="00CF7E99" w:rsidRDefault="00000000" w:rsidP="006773F7">
            <w:pPr>
              <w:spacing w:line="360" w:lineRule="auto"/>
              <w:jc w:val="center"/>
            </w:pPr>
            <w:r>
              <w:rPr>
                <w:sz w:val="16"/>
              </w:rPr>
              <w:t>0%</w:t>
            </w:r>
          </w:p>
        </w:tc>
      </w:tr>
      <w:tr w:rsidR="00CF7E99" w14:paraId="19BD6323" w14:textId="77777777">
        <w:trPr>
          <w:jc w:val="center"/>
        </w:trPr>
        <w:tc>
          <w:tcPr>
            <w:tcW w:w="3600" w:type="dxa"/>
          </w:tcPr>
          <w:p w14:paraId="5A1ECF91" w14:textId="77777777" w:rsidR="00CF7E99" w:rsidRDefault="00000000" w:rsidP="006773F7">
            <w:pPr>
              <w:spacing w:line="360" w:lineRule="auto"/>
            </w:pPr>
            <w:r>
              <w:rPr>
                <w:sz w:val="16"/>
              </w:rPr>
              <w:t>/id/produk-layanan/pertanian/floraone-pu</w:t>
            </w:r>
          </w:p>
        </w:tc>
        <w:tc>
          <w:tcPr>
            <w:tcW w:w="1008" w:type="dxa"/>
          </w:tcPr>
          <w:p w14:paraId="6B0DE170" w14:textId="77777777" w:rsidR="00CF7E99" w:rsidRDefault="00000000" w:rsidP="006773F7">
            <w:pPr>
              <w:spacing w:line="360" w:lineRule="auto"/>
              <w:jc w:val="center"/>
            </w:pPr>
            <w:r>
              <w:rPr>
                <w:sz w:val="16"/>
              </w:rPr>
              <w:t>6</w:t>
            </w:r>
          </w:p>
        </w:tc>
        <w:tc>
          <w:tcPr>
            <w:tcW w:w="1008" w:type="dxa"/>
          </w:tcPr>
          <w:p w14:paraId="0E8E77E2" w14:textId="77777777" w:rsidR="00CF7E99" w:rsidRDefault="00000000" w:rsidP="006773F7">
            <w:pPr>
              <w:spacing w:line="360" w:lineRule="auto"/>
              <w:jc w:val="center"/>
            </w:pPr>
            <w:r>
              <w:rPr>
                <w:sz w:val="16"/>
              </w:rPr>
              <w:t>17</w:t>
            </w:r>
          </w:p>
        </w:tc>
        <w:tc>
          <w:tcPr>
            <w:tcW w:w="1008" w:type="dxa"/>
          </w:tcPr>
          <w:p w14:paraId="0A99C5B0" w14:textId="77777777" w:rsidR="00CF7E99" w:rsidRDefault="00000000" w:rsidP="006773F7">
            <w:pPr>
              <w:spacing w:line="360" w:lineRule="auto"/>
              <w:jc w:val="center"/>
            </w:pPr>
            <w:r>
              <w:rPr>
                <w:sz w:val="16"/>
              </w:rPr>
              <w:t>+11</w:t>
            </w:r>
          </w:p>
        </w:tc>
        <w:tc>
          <w:tcPr>
            <w:tcW w:w="1152" w:type="dxa"/>
          </w:tcPr>
          <w:p w14:paraId="4841A756" w14:textId="77777777" w:rsidR="00CF7E99" w:rsidRDefault="00000000" w:rsidP="006773F7">
            <w:pPr>
              <w:spacing w:line="360" w:lineRule="auto"/>
              <w:jc w:val="center"/>
            </w:pPr>
            <w:r>
              <w:rPr>
                <w:sz w:val="16"/>
              </w:rPr>
              <w:t>183.3%</w:t>
            </w:r>
          </w:p>
        </w:tc>
      </w:tr>
      <w:tr w:rsidR="00CF7E99" w14:paraId="2772B81B" w14:textId="77777777">
        <w:trPr>
          <w:jc w:val="center"/>
        </w:trPr>
        <w:tc>
          <w:tcPr>
            <w:tcW w:w="3600" w:type="dxa"/>
            <w:shd w:val="clear" w:color="auto" w:fill="F5F5F5"/>
          </w:tcPr>
          <w:p w14:paraId="119107D7" w14:textId="77777777" w:rsidR="00CF7E99" w:rsidRDefault="00000000" w:rsidP="006773F7">
            <w:pPr>
              <w:spacing w:line="360" w:lineRule="auto"/>
            </w:pPr>
            <w:r>
              <w:rPr>
                <w:sz w:val="16"/>
              </w:rPr>
              <w:t>/blog/perbedaan-sampah-organik... (non-l</w:t>
            </w:r>
          </w:p>
        </w:tc>
        <w:tc>
          <w:tcPr>
            <w:tcW w:w="1008" w:type="dxa"/>
            <w:shd w:val="clear" w:color="auto" w:fill="F5F5F5"/>
          </w:tcPr>
          <w:p w14:paraId="03E67995" w14:textId="77777777" w:rsidR="00CF7E99" w:rsidRDefault="00000000" w:rsidP="006773F7">
            <w:pPr>
              <w:spacing w:line="360" w:lineRule="auto"/>
              <w:jc w:val="center"/>
            </w:pPr>
            <w:r>
              <w:rPr>
                <w:sz w:val="16"/>
              </w:rPr>
              <w:t>10</w:t>
            </w:r>
          </w:p>
        </w:tc>
        <w:tc>
          <w:tcPr>
            <w:tcW w:w="1008" w:type="dxa"/>
            <w:shd w:val="clear" w:color="auto" w:fill="F5F5F5"/>
          </w:tcPr>
          <w:p w14:paraId="3BD2FEA1" w14:textId="77777777" w:rsidR="00CF7E99" w:rsidRDefault="00000000" w:rsidP="006773F7">
            <w:pPr>
              <w:spacing w:line="360" w:lineRule="auto"/>
              <w:jc w:val="center"/>
            </w:pPr>
            <w:r>
              <w:rPr>
                <w:sz w:val="16"/>
              </w:rPr>
              <w:t>0</w:t>
            </w:r>
          </w:p>
        </w:tc>
        <w:tc>
          <w:tcPr>
            <w:tcW w:w="1008" w:type="dxa"/>
            <w:shd w:val="clear" w:color="auto" w:fill="F5F5F5"/>
          </w:tcPr>
          <w:p w14:paraId="287F347E" w14:textId="77777777" w:rsidR="00CF7E99" w:rsidRDefault="00000000" w:rsidP="006773F7">
            <w:pPr>
              <w:spacing w:line="360" w:lineRule="auto"/>
              <w:jc w:val="center"/>
            </w:pPr>
            <w:r>
              <w:rPr>
                <w:sz w:val="16"/>
              </w:rPr>
              <w:t>-10</w:t>
            </w:r>
          </w:p>
        </w:tc>
        <w:tc>
          <w:tcPr>
            <w:tcW w:w="1152" w:type="dxa"/>
            <w:shd w:val="clear" w:color="auto" w:fill="F5F5F5"/>
          </w:tcPr>
          <w:p w14:paraId="330D7C9F" w14:textId="77777777" w:rsidR="00CF7E99" w:rsidRDefault="00000000" w:rsidP="006773F7">
            <w:pPr>
              <w:spacing w:line="360" w:lineRule="auto"/>
              <w:jc w:val="center"/>
            </w:pPr>
            <w:r>
              <w:rPr>
                <w:sz w:val="16"/>
              </w:rPr>
              <w:t>-100.0%</w:t>
            </w:r>
          </w:p>
        </w:tc>
      </w:tr>
      <w:tr w:rsidR="00CF7E99" w14:paraId="47839566" w14:textId="77777777">
        <w:trPr>
          <w:jc w:val="center"/>
        </w:trPr>
        <w:tc>
          <w:tcPr>
            <w:tcW w:w="3600" w:type="dxa"/>
          </w:tcPr>
          <w:p w14:paraId="770D9D33" w14:textId="77777777" w:rsidR="00CF7E99" w:rsidRDefault="00000000" w:rsidP="006773F7">
            <w:pPr>
              <w:spacing w:line="360" w:lineRule="auto"/>
            </w:pPr>
            <w:r>
              <w:rPr>
                <w:sz w:val="16"/>
              </w:rPr>
              <w:t>/id/blog/produsen-pupuk-hayati-indonesia</w:t>
            </w:r>
          </w:p>
        </w:tc>
        <w:tc>
          <w:tcPr>
            <w:tcW w:w="1008" w:type="dxa"/>
          </w:tcPr>
          <w:p w14:paraId="6054B2F9" w14:textId="77777777" w:rsidR="00CF7E99" w:rsidRDefault="00000000" w:rsidP="006773F7">
            <w:pPr>
              <w:spacing w:line="360" w:lineRule="auto"/>
              <w:jc w:val="center"/>
            </w:pPr>
            <w:r>
              <w:rPr>
                <w:sz w:val="16"/>
              </w:rPr>
              <w:t>0</w:t>
            </w:r>
          </w:p>
        </w:tc>
        <w:tc>
          <w:tcPr>
            <w:tcW w:w="1008" w:type="dxa"/>
          </w:tcPr>
          <w:p w14:paraId="2C62E7A1" w14:textId="77777777" w:rsidR="00CF7E99" w:rsidRDefault="00000000" w:rsidP="006773F7">
            <w:pPr>
              <w:spacing w:line="360" w:lineRule="auto"/>
              <w:jc w:val="center"/>
            </w:pPr>
            <w:r>
              <w:rPr>
                <w:sz w:val="16"/>
              </w:rPr>
              <w:t>5</w:t>
            </w:r>
          </w:p>
        </w:tc>
        <w:tc>
          <w:tcPr>
            <w:tcW w:w="1008" w:type="dxa"/>
          </w:tcPr>
          <w:p w14:paraId="695CD7EA" w14:textId="77777777" w:rsidR="00CF7E99" w:rsidRDefault="00000000" w:rsidP="006773F7">
            <w:pPr>
              <w:spacing w:line="360" w:lineRule="auto"/>
              <w:jc w:val="center"/>
            </w:pPr>
            <w:r>
              <w:rPr>
                <w:sz w:val="16"/>
              </w:rPr>
              <w:t>+5</w:t>
            </w:r>
          </w:p>
        </w:tc>
        <w:tc>
          <w:tcPr>
            <w:tcW w:w="1152" w:type="dxa"/>
          </w:tcPr>
          <w:p w14:paraId="29D41057" w14:textId="77777777" w:rsidR="00CF7E99" w:rsidRDefault="00000000" w:rsidP="006773F7">
            <w:pPr>
              <w:spacing w:line="360" w:lineRule="auto"/>
              <w:jc w:val="center"/>
            </w:pPr>
            <w:r>
              <w:rPr>
                <w:sz w:val="16"/>
              </w:rPr>
              <w:t>0%</w:t>
            </w:r>
          </w:p>
        </w:tc>
      </w:tr>
    </w:tbl>
    <w:p w14:paraId="1E0741F3" w14:textId="77777777" w:rsidR="00CF7E99" w:rsidRDefault="00CF7E99" w:rsidP="006773F7">
      <w:pPr>
        <w:spacing w:after="0" w:line="360" w:lineRule="auto"/>
      </w:pPr>
    </w:p>
    <w:tbl>
      <w:tblPr>
        <w:tblW w:w="0" w:type="auto"/>
        <w:jc w:val="center"/>
        <w:tblLook w:val="04A0" w:firstRow="1" w:lastRow="0" w:firstColumn="1" w:lastColumn="0" w:noHBand="0" w:noVBand="1"/>
      </w:tblPr>
      <w:tblGrid>
        <w:gridCol w:w="9746"/>
      </w:tblGrid>
      <w:tr w:rsidR="00CF7E99" w14:paraId="755B51CC" w14:textId="77777777">
        <w:trPr>
          <w:jc w:val="center"/>
        </w:trPr>
        <w:tc>
          <w:tcPr>
            <w:tcW w:w="9746" w:type="dxa"/>
            <w:shd w:val="clear" w:color="auto" w:fill="ECEFF1"/>
          </w:tcPr>
          <w:p w14:paraId="1779BD3B" w14:textId="77777777" w:rsidR="00CF7E99" w:rsidRDefault="00000000" w:rsidP="006773F7">
            <w:pPr>
              <w:spacing w:after="0" w:line="360" w:lineRule="auto"/>
            </w:pPr>
            <w:r>
              <w:rPr>
                <w:b/>
                <w:color w:val="1B5E20"/>
              </w:rPr>
              <w:t>💡 Insight Perbandingan Periode</w:t>
            </w:r>
          </w:p>
          <w:p w14:paraId="345D2B85" w14:textId="77777777" w:rsidR="00CF7E99" w:rsidRDefault="00000000" w:rsidP="006773F7">
            <w:pPr>
              <w:spacing w:after="0" w:line="360" w:lineRule="auto"/>
            </w:pPr>
            <w:r>
              <w:rPr>
                <w:color w:val="455A64"/>
                <w:sz w:val="18"/>
              </w:rPr>
              <w:t>Perubahan paling signifikan: halaman / (root tanpa locale) kehilangan 48 klik (-96%). Ini POSITIF karena traffic dialihkan ke /id (locale yang benar), yang naik +16 klik. Halaman produk pertanian tumbuh masif: rajabio-pupuk-organik +225%, floraone-pupuk-hayati +183%. Halaman non-locale (/blog/*, /news/*) kehilangan traffic — ini diharapkan karena redirect ke versi locale.</w:t>
            </w:r>
          </w:p>
        </w:tc>
      </w:tr>
    </w:tbl>
    <w:p w14:paraId="4B5E0010" w14:textId="77777777" w:rsidR="00CF7E99" w:rsidRDefault="00CF7E99" w:rsidP="006773F7">
      <w:pPr>
        <w:spacing w:after="0" w:line="360" w:lineRule="auto"/>
      </w:pPr>
    </w:p>
    <w:p w14:paraId="70353083" w14:textId="77777777" w:rsidR="00CF7E99" w:rsidRDefault="00000000" w:rsidP="006773F7">
      <w:pPr>
        <w:spacing w:after="0" w:line="360" w:lineRule="auto"/>
      </w:pPr>
      <w:r>
        <w:br w:type="page"/>
      </w:r>
    </w:p>
    <w:p w14:paraId="43931577" w14:textId="77777777" w:rsidR="00CF7E99" w:rsidRDefault="00000000" w:rsidP="006773F7">
      <w:pPr>
        <w:pStyle w:val="Judul1"/>
        <w:spacing w:before="0" w:line="360" w:lineRule="auto"/>
      </w:pPr>
      <w:r>
        <w:rPr>
          <w:color w:val="1B5E20"/>
        </w:rPr>
        <w:lastRenderedPageBreak/>
        <w:t>11. AI/LLM Readiness &amp; Generative Engine Optimization</w:t>
      </w:r>
    </w:p>
    <w:p w14:paraId="7CAB4414" w14:textId="77777777" w:rsidR="00CF7E99" w:rsidRDefault="00000000" w:rsidP="006773F7">
      <w:pPr>
        <w:spacing w:after="0" w:line="360" w:lineRule="auto"/>
        <w:jc w:val="both"/>
      </w:pPr>
      <w:r>
        <w:rPr>
          <w:color w:val="455A64"/>
        </w:rPr>
        <w:t>Dengan semakin populernya AI chatbot dan generative search (Google SGE, Bing Copilot, ChatGPT Search), website perlu dipersiapkan untuk ditemukan dan direferensikan oleh sistem AI. Berikut adalah audit kesiapan AI/LLM.</w:t>
      </w:r>
    </w:p>
    <w:p w14:paraId="515FA8E7" w14:textId="77777777" w:rsidR="00CF7E99" w:rsidRDefault="00000000" w:rsidP="006773F7">
      <w:pPr>
        <w:pStyle w:val="Judul2"/>
        <w:spacing w:before="0" w:line="360" w:lineRule="auto"/>
      </w:pPr>
      <w:r>
        <w:rPr>
          <w:color w:val="1B5E20"/>
        </w:rPr>
        <w:t>Status Implementasi GEO/AI</w:t>
      </w:r>
    </w:p>
    <w:tbl>
      <w:tblPr>
        <w:tblStyle w:val="KisiTabel"/>
        <w:tblW w:w="0" w:type="auto"/>
        <w:jc w:val="center"/>
        <w:tblLook w:val="04A0" w:firstRow="1" w:lastRow="0" w:firstColumn="1" w:lastColumn="0" w:noHBand="0" w:noVBand="1"/>
      </w:tblPr>
      <w:tblGrid>
        <w:gridCol w:w="2880"/>
        <w:gridCol w:w="1152"/>
        <w:gridCol w:w="5040"/>
      </w:tblGrid>
      <w:tr w:rsidR="00CF7E99" w14:paraId="5BAD1D0B" w14:textId="77777777">
        <w:trPr>
          <w:jc w:val="center"/>
        </w:trPr>
        <w:tc>
          <w:tcPr>
            <w:tcW w:w="2880" w:type="dxa"/>
            <w:shd w:val="clear" w:color="auto" w:fill="1B5E20"/>
          </w:tcPr>
          <w:p w14:paraId="5DDF86A6" w14:textId="77777777" w:rsidR="00CF7E99" w:rsidRDefault="00000000" w:rsidP="006773F7">
            <w:pPr>
              <w:spacing w:line="360" w:lineRule="auto"/>
              <w:jc w:val="center"/>
            </w:pPr>
            <w:r>
              <w:rPr>
                <w:b/>
                <w:color w:val="FFFFFF"/>
                <w:sz w:val="17"/>
              </w:rPr>
              <w:t>Komponen</w:t>
            </w:r>
          </w:p>
        </w:tc>
        <w:tc>
          <w:tcPr>
            <w:tcW w:w="1152" w:type="dxa"/>
            <w:shd w:val="clear" w:color="auto" w:fill="1B5E20"/>
          </w:tcPr>
          <w:p w14:paraId="633D7B40" w14:textId="77777777" w:rsidR="00CF7E99" w:rsidRDefault="00000000" w:rsidP="006773F7">
            <w:pPr>
              <w:spacing w:line="360" w:lineRule="auto"/>
              <w:jc w:val="center"/>
            </w:pPr>
            <w:r>
              <w:rPr>
                <w:b/>
                <w:color w:val="FFFFFF"/>
                <w:sz w:val="17"/>
              </w:rPr>
              <w:t>Status</w:t>
            </w:r>
          </w:p>
        </w:tc>
        <w:tc>
          <w:tcPr>
            <w:tcW w:w="5040" w:type="dxa"/>
            <w:shd w:val="clear" w:color="auto" w:fill="1B5E20"/>
          </w:tcPr>
          <w:p w14:paraId="48AE2423" w14:textId="77777777" w:rsidR="00CF7E99" w:rsidRDefault="00000000" w:rsidP="006773F7">
            <w:pPr>
              <w:spacing w:line="360" w:lineRule="auto"/>
              <w:jc w:val="center"/>
            </w:pPr>
            <w:r>
              <w:rPr>
                <w:b/>
                <w:color w:val="FFFFFF"/>
                <w:sz w:val="17"/>
              </w:rPr>
              <w:t>Keterangan</w:t>
            </w:r>
          </w:p>
        </w:tc>
      </w:tr>
      <w:tr w:rsidR="00CF7E99" w14:paraId="7254AB3E" w14:textId="77777777">
        <w:trPr>
          <w:jc w:val="center"/>
        </w:trPr>
        <w:tc>
          <w:tcPr>
            <w:tcW w:w="2880" w:type="dxa"/>
            <w:shd w:val="clear" w:color="auto" w:fill="F5F5F5"/>
          </w:tcPr>
          <w:p w14:paraId="1B401008" w14:textId="77777777" w:rsidR="00CF7E99" w:rsidRDefault="00000000" w:rsidP="006773F7">
            <w:pPr>
              <w:spacing w:line="360" w:lineRule="auto"/>
            </w:pPr>
            <w:r>
              <w:rPr>
                <w:sz w:val="16"/>
              </w:rPr>
              <w:t>✅ llms.txt &amp; llms-full.txt</w:t>
            </w:r>
          </w:p>
        </w:tc>
        <w:tc>
          <w:tcPr>
            <w:tcW w:w="1152" w:type="dxa"/>
            <w:shd w:val="clear" w:color="auto" w:fill="F5F5F5"/>
          </w:tcPr>
          <w:p w14:paraId="03B3BF01" w14:textId="77777777" w:rsidR="00CF7E99" w:rsidRDefault="00000000" w:rsidP="006773F7">
            <w:pPr>
              <w:spacing w:line="360" w:lineRule="auto"/>
              <w:jc w:val="center"/>
            </w:pPr>
            <w:r>
              <w:rPr>
                <w:sz w:val="16"/>
              </w:rPr>
              <w:t>AKTIF</w:t>
            </w:r>
          </w:p>
        </w:tc>
        <w:tc>
          <w:tcPr>
            <w:tcW w:w="5040" w:type="dxa"/>
            <w:shd w:val="clear" w:color="auto" w:fill="F5F5F5"/>
          </w:tcPr>
          <w:p w14:paraId="21B33067" w14:textId="77777777" w:rsidR="00CF7E99" w:rsidRDefault="00000000" w:rsidP="006773F7">
            <w:pPr>
              <w:spacing w:line="360" w:lineRule="auto"/>
              <w:jc w:val="center"/>
            </w:pPr>
            <w:r>
              <w:rPr>
                <w:sz w:val="16"/>
              </w:rPr>
              <w:t>File machine-readable tersedia di /llms.txt dan /llms-full.txt untuk memberikan konteks terstruktur kepada LLM tentang perusahaan dan produk.</w:t>
            </w:r>
          </w:p>
        </w:tc>
      </w:tr>
      <w:tr w:rsidR="00CF7E99" w14:paraId="1E123379" w14:textId="77777777">
        <w:trPr>
          <w:jc w:val="center"/>
        </w:trPr>
        <w:tc>
          <w:tcPr>
            <w:tcW w:w="2880" w:type="dxa"/>
          </w:tcPr>
          <w:p w14:paraId="353A62D5" w14:textId="77777777" w:rsidR="00CF7E99" w:rsidRDefault="00000000" w:rsidP="006773F7">
            <w:pPr>
              <w:spacing w:line="360" w:lineRule="auto"/>
            </w:pPr>
            <w:r>
              <w:rPr>
                <w:sz w:val="16"/>
              </w:rPr>
              <w:t>✅ Structured Data (Schema.org)</w:t>
            </w:r>
          </w:p>
        </w:tc>
        <w:tc>
          <w:tcPr>
            <w:tcW w:w="1152" w:type="dxa"/>
          </w:tcPr>
          <w:p w14:paraId="1BEE6238" w14:textId="77777777" w:rsidR="00CF7E99" w:rsidRDefault="00000000" w:rsidP="006773F7">
            <w:pPr>
              <w:spacing w:line="360" w:lineRule="auto"/>
              <w:jc w:val="center"/>
            </w:pPr>
            <w:r>
              <w:rPr>
                <w:sz w:val="16"/>
              </w:rPr>
              <w:t>AKTIF</w:t>
            </w:r>
          </w:p>
        </w:tc>
        <w:tc>
          <w:tcPr>
            <w:tcW w:w="5040" w:type="dxa"/>
          </w:tcPr>
          <w:p w14:paraId="233AB3D8" w14:textId="77777777" w:rsidR="00CF7E99" w:rsidRDefault="00000000" w:rsidP="006773F7">
            <w:pPr>
              <w:spacing w:line="360" w:lineRule="auto"/>
              <w:jc w:val="center"/>
            </w:pPr>
            <w:r>
              <w:rPr>
                <w:sz w:val="16"/>
              </w:rPr>
              <w:t>Breadcrumbs dan Image Metadata terdeteksi pada blog terindeks. Schema.org Organization markup tersedia di homepage.</w:t>
            </w:r>
          </w:p>
        </w:tc>
      </w:tr>
      <w:tr w:rsidR="00CF7E99" w14:paraId="66CDDAE4" w14:textId="77777777">
        <w:trPr>
          <w:jc w:val="center"/>
        </w:trPr>
        <w:tc>
          <w:tcPr>
            <w:tcW w:w="2880" w:type="dxa"/>
            <w:shd w:val="clear" w:color="auto" w:fill="F5F5F5"/>
          </w:tcPr>
          <w:p w14:paraId="3B4D5FCE" w14:textId="77777777" w:rsidR="00CF7E99" w:rsidRDefault="00000000" w:rsidP="006773F7">
            <w:pPr>
              <w:spacing w:line="360" w:lineRule="auto"/>
            </w:pPr>
            <w:r>
              <w:rPr>
                <w:sz w:val="16"/>
              </w:rPr>
              <w:t>✅ OpenAPI Documentation</w:t>
            </w:r>
          </w:p>
        </w:tc>
        <w:tc>
          <w:tcPr>
            <w:tcW w:w="1152" w:type="dxa"/>
            <w:shd w:val="clear" w:color="auto" w:fill="F5F5F5"/>
          </w:tcPr>
          <w:p w14:paraId="22613A2E" w14:textId="77777777" w:rsidR="00CF7E99" w:rsidRDefault="00000000" w:rsidP="006773F7">
            <w:pPr>
              <w:spacing w:line="360" w:lineRule="auto"/>
              <w:jc w:val="center"/>
            </w:pPr>
            <w:r>
              <w:rPr>
                <w:sz w:val="16"/>
              </w:rPr>
              <w:t>AKTIF</w:t>
            </w:r>
          </w:p>
        </w:tc>
        <w:tc>
          <w:tcPr>
            <w:tcW w:w="5040" w:type="dxa"/>
            <w:shd w:val="clear" w:color="auto" w:fill="F5F5F5"/>
          </w:tcPr>
          <w:p w14:paraId="0701B01C" w14:textId="77777777" w:rsidR="00CF7E99" w:rsidRDefault="00000000" w:rsidP="006773F7">
            <w:pPr>
              <w:spacing w:line="360" w:lineRule="auto"/>
              <w:jc w:val="center"/>
            </w:pPr>
            <w:r>
              <w:rPr>
                <w:sz w:val="16"/>
              </w:rPr>
              <w:t>File /openapi.json tersedia untuk API discoverability oleh AI agents.</w:t>
            </w:r>
          </w:p>
        </w:tc>
      </w:tr>
      <w:tr w:rsidR="00CF7E99" w14:paraId="4710800E" w14:textId="77777777">
        <w:trPr>
          <w:jc w:val="center"/>
        </w:trPr>
        <w:tc>
          <w:tcPr>
            <w:tcW w:w="2880" w:type="dxa"/>
          </w:tcPr>
          <w:p w14:paraId="025349EE" w14:textId="77777777" w:rsidR="00CF7E99" w:rsidRDefault="00000000" w:rsidP="006773F7">
            <w:pPr>
              <w:spacing w:line="360" w:lineRule="auto"/>
            </w:pPr>
            <w:r>
              <w:rPr>
                <w:sz w:val="16"/>
              </w:rPr>
              <w:t>✅ humans.txt</w:t>
            </w:r>
          </w:p>
        </w:tc>
        <w:tc>
          <w:tcPr>
            <w:tcW w:w="1152" w:type="dxa"/>
          </w:tcPr>
          <w:p w14:paraId="5047CE8E" w14:textId="77777777" w:rsidR="00CF7E99" w:rsidRDefault="00000000" w:rsidP="006773F7">
            <w:pPr>
              <w:spacing w:line="360" w:lineRule="auto"/>
              <w:jc w:val="center"/>
            </w:pPr>
            <w:r>
              <w:rPr>
                <w:sz w:val="16"/>
              </w:rPr>
              <w:t>AKTIF</w:t>
            </w:r>
          </w:p>
        </w:tc>
        <w:tc>
          <w:tcPr>
            <w:tcW w:w="5040" w:type="dxa"/>
          </w:tcPr>
          <w:p w14:paraId="6DCC0609" w14:textId="77777777" w:rsidR="00CF7E99" w:rsidRDefault="00000000" w:rsidP="006773F7">
            <w:pPr>
              <w:spacing w:line="360" w:lineRule="auto"/>
              <w:jc w:val="center"/>
            </w:pPr>
            <w:r>
              <w:rPr>
                <w:sz w:val="16"/>
              </w:rPr>
              <w:t>File /humans.txt tersedia untuk transparansi tim dan teknologi.</w:t>
            </w:r>
          </w:p>
        </w:tc>
      </w:tr>
      <w:tr w:rsidR="00CF7E99" w14:paraId="3EC14DF4" w14:textId="77777777">
        <w:trPr>
          <w:jc w:val="center"/>
        </w:trPr>
        <w:tc>
          <w:tcPr>
            <w:tcW w:w="2880" w:type="dxa"/>
            <w:shd w:val="clear" w:color="auto" w:fill="F5F5F5"/>
          </w:tcPr>
          <w:p w14:paraId="5F0D6B6E" w14:textId="77777777" w:rsidR="00CF7E99" w:rsidRDefault="00000000" w:rsidP="006773F7">
            <w:pPr>
              <w:spacing w:line="360" w:lineRule="auto"/>
            </w:pPr>
            <w:r>
              <w:rPr>
                <w:sz w:val="16"/>
              </w:rPr>
              <w:t>⚠ Multi-language Content</w:t>
            </w:r>
          </w:p>
        </w:tc>
        <w:tc>
          <w:tcPr>
            <w:tcW w:w="1152" w:type="dxa"/>
            <w:shd w:val="clear" w:color="auto" w:fill="F5F5F5"/>
          </w:tcPr>
          <w:p w14:paraId="20DF4CB4" w14:textId="77777777" w:rsidR="00CF7E99" w:rsidRDefault="00000000" w:rsidP="006773F7">
            <w:pPr>
              <w:spacing w:line="360" w:lineRule="auto"/>
              <w:jc w:val="center"/>
            </w:pPr>
            <w:r>
              <w:rPr>
                <w:sz w:val="16"/>
              </w:rPr>
              <w:t>PARSIAL</w:t>
            </w:r>
          </w:p>
        </w:tc>
        <w:tc>
          <w:tcPr>
            <w:tcW w:w="5040" w:type="dxa"/>
            <w:shd w:val="clear" w:color="auto" w:fill="F5F5F5"/>
          </w:tcPr>
          <w:p w14:paraId="318E64E4" w14:textId="77777777" w:rsidR="00CF7E99" w:rsidRDefault="00000000" w:rsidP="006773F7">
            <w:pPr>
              <w:spacing w:line="360" w:lineRule="auto"/>
              <w:jc w:val="center"/>
            </w:pPr>
            <w:r>
              <w:rPr>
                <w:sz w:val="16"/>
              </w:rPr>
              <w:t>Tersedia dalam Bahasa Indonesia (id) dan English (en), namun konten bahasa Inggris belum selengkap bahasa Indonesia.</w:t>
            </w:r>
          </w:p>
        </w:tc>
      </w:tr>
      <w:tr w:rsidR="00CF7E99" w14:paraId="65E23189" w14:textId="77777777">
        <w:trPr>
          <w:jc w:val="center"/>
        </w:trPr>
        <w:tc>
          <w:tcPr>
            <w:tcW w:w="2880" w:type="dxa"/>
          </w:tcPr>
          <w:p w14:paraId="18D85C4A" w14:textId="77777777" w:rsidR="00CF7E99" w:rsidRDefault="00000000" w:rsidP="006773F7">
            <w:pPr>
              <w:spacing w:line="360" w:lineRule="auto"/>
            </w:pPr>
            <w:r>
              <w:rPr>
                <w:sz w:val="16"/>
              </w:rPr>
              <w:t>⚠ FAQ Schema</w:t>
            </w:r>
          </w:p>
        </w:tc>
        <w:tc>
          <w:tcPr>
            <w:tcW w:w="1152" w:type="dxa"/>
          </w:tcPr>
          <w:p w14:paraId="3F5943C5" w14:textId="77777777" w:rsidR="00CF7E99" w:rsidRDefault="00000000" w:rsidP="006773F7">
            <w:pPr>
              <w:spacing w:line="360" w:lineRule="auto"/>
              <w:jc w:val="center"/>
            </w:pPr>
            <w:r>
              <w:rPr>
                <w:sz w:val="16"/>
              </w:rPr>
              <w:t>BELUM</w:t>
            </w:r>
          </w:p>
        </w:tc>
        <w:tc>
          <w:tcPr>
            <w:tcW w:w="5040" w:type="dxa"/>
          </w:tcPr>
          <w:p w14:paraId="5E89C1F1" w14:textId="77777777" w:rsidR="00CF7E99" w:rsidRDefault="00000000" w:rsidP="006773F7">
            <w:pPr>
              <w:spacing w:line="360" w:lineRule="auto"/>
              <w:jc w:val="center"/>
            </w:pPr>
            <w:r>
              <w:rPr>
                <w:sz w:val="16"/>
              </w:rPr>
              <w:t>Halaman produk belum memiliki FAQ Schema markup — peluang besar untuk featured snippets dan AI citation.</w:t>
            </w:r>
          </w:p>
        </w:tc>
      </w:tr>
      <w:tr w:rsidR="00CF7E99" w14:paraId="750272F3" w14:textId="77777777">
        <w:trPr>
          <w:jc w:val="center"/>
        </w:trPr>
        <w:tc>
          <w:tcPr>
            <w:tcW w:w="2880" w:type="dxa"/>
            <w:shd w:val="clear" w:color="auto" w:fill="F5F5F5"/>
          </w:tcPr>
          <w:p w14:paraId="31933FB2" w14:textId="77777777" w:rsidR="00CF7E99" w:rsidRDefault="00000000" w:rsidP="006773F7">
            <w:pPr>
              <w:spacing w:line="360" w:lineRule="auto"/>
            </w:pPr>
            <w:r>
              <w:rPr>
                <w:sz w:val="16"/>
              </w:rPr>
              <w:t>⚠ HowTo Schema</w:t>
            </w:r>
          </w:p>
        </w:tc>
        <w:tc>
          <w:tcPr>
            <w:tcW w:w="1152" w:type="dxa"/>
            <w:shd w:val="clear" w:color="auto" w:fill="F5F5F5"/>
          </w:tcPr>
          <w:p w14:paraId="78FF4ADB" w14:textId="77777777" w:rsidR="00CF7E99" w:rsidRDefault="00000000" w:rsidP="006773F7">
            <w:pPr>
              <w:spacing w:line="360" w:lineRule="auto"/>
              <w:jc w:val="center"/>
            </w:pPr>
            <w:r>
              <w:rPr>
                <w:sz w:val="16"/>
              </w:rPr>
              <w:t>BELUM</w:t>
            </w:r>
          </w:p>
        </w:tc>
        <w:tc>
          <w:tcPr>
            <w:tcW w:w="5040" w:type="dxa"/>
            <w:shd w:val="clear" w:color="auto" w:fill="F5F5F5"/>
          </w:tcPr>
          <w:p w14:paraId="74E7A06D" w14:textId="77777777" w:rsidR="00CF7E99" w:rsidRDefault="00000000" w:rsidP="006773F7">
            <w:pPr>
              <w:spacing w:line="360" w:lineRule="auto"/>
              <w:jc w:val="center"/>
            </w:pPr>
            <w:r>
              <w:rPr>
                <w:sz w:val="16"/>
              </w:rPr>
              <w:t>Artikel blog belum menggunakan HowTo Schema untuk panduan aplikasi produk.</w:t>
            </w:r>
          </w:p>
        </w:tc>
      </w:tr>
      <w:tr w:rsidR="00CF7E99" w14:paraId="72919800" w14:textId="77777777">
        <w:trPr>
          <w:jc w:val="center"/>
        </w:trPr>
        <w:tc>
          <w:tcPr>
            <w:tcW w:w="2880" w:type="dxa"/>
          </w:tcPr>
          <w:p w14:paraId="7A00D021" w14:textId="77777777" w:rsidR="00CF7E99" w:rsidRDefault="00000000" w:rsidP="006773F7">
            <w:pPr>
              <w:spacing w:line="360" w:lineRule="auto"/>
            </w:pPr>
            <w:r>
              <w:rPr>
                <w:sz w:val="16"/>
              </w:rPr>
              <w:t>⚠ Review/Rating Schema</w:t>
            </w:r>
          </w:p>
        </w:tc>
        <w:tc>
          <w:tcPr>
            <w:tcW w:w="1152" w:type="dxa"/>
          </w:tcPr>
          <w:p w14:paraId="0C3D8BEF" w14:textId="77777777" w:rsidR="00CF7E99" w:rsidRDefault="00000000" w:rsidP="006773F7">
            <w:pPr>
              <w:spacing w:line="360" w:lineRule="auto"/>
              <w:jc w:val="center"/>
            </w:pPr>
            <w:r>
              <w:rPr>
                <w:sz w:val="16"/>
              </w:rPr>
              <w:t>BELUM</w:t>
            </w:r>
          </w:p>
        </w:tc>
        <w:tc>
          <w:tcPr>
            <w:tcW w:w="5040" w:type="dxa"/>
          </w:tcPr>
          <w:p w14:paraId="302E12BD" w14:textId="77777777" w:rsidR="00CF7E99" w:rsidRDefault="00000000" w:rsidP="006773F7">
            <w:pPr>
              <w:spacing w:line="360" w:lineRule="auto"/>
              <w:jc w:val="center"/>
            </w:pPr>
            <w:r>
              <w:rPr>
                <w:sz w:val="16"/>
              </w:rPr>
              <w:t>Halaman produk belum memiliki review/rating markup.</w:t>
            </w:r>
          </w:p>
        </w:tc>
      </w:tr>
    </w:tbl>
    <w:p w14:paraId="568132CE" w14:textId="77777777" w:rsidR="00CF7E99" w:rsidRDefault="00CF7E99" w:rsidP="006773F7">
      <w:pPr>
        <w:spacing w:after="0" w:line="360" w:lineRule="auto"/>
      </w:pPr>
    </w:p>
    <w:p w14:paraId="3586FDF3" w14:textId="77777777" w:rsidR="00CF7E99" w:rsidRDefault="00000000" w:rsidP="006773F7">
      <w:pPr>
        <w:pStyle w:val="Judul2"/>
        <w:spacing w:before="0" w:line="360" w:lineRule="auto"/>
      </w:pPr>
      <w:r>
        <w:rPr>
          <w:color w:val="1B5E20"/>
        </w:rPr>
        <w:t>Skor Kesiapan GEO/AI</w:t>
      </w:r>
    </w:p>
    <w:tbl>
      <w:tblPr>
        <w:tblStyle w:val="KisiTabel"/>
        <w:tblW w:w="0" w:type="auto"/>
        <w:jc w:val="center"/>
        <w:tblLook w:val="04A0" w:firstRow="1" w:lastRow="0" w:firstColumn="1" w:lastColumn="0" w:noHBand="0" w:noVBand="1"/>
      </w:tblPr>
      <w:tblGrid>
        <w:gridCol w:w="3600"/>
        <w:gridCol w:w="1152"/>
        <w:gridCol w:w="4320"/>
      </w:tblGrid>
      <w:tr w:rsidR="00CF7E99" w14:paraId="69793340" w14:textId="77777777">
        <w:trPr>
          <w:jc w:val="center"/>
        </w:trPr>
        <w:tc>
          <w:tcPr>
            <w:tcW w:w="3600" w:type="dxa"/>
            <w:shd w:val="clear" w:color="auto" w:fill="1B5E20"/>
          </w:tcPr>
          <w:p w14:paraId="16C92973" w14:textId="77777777" w:rsidR="00CF7E99" w:rsidRDefault="00000000" w:rsidP="006773F7">
            <w:pPr>
              <w:spacing w:line="360" w:lineRule="auto"/>
              <w:jc w:val="center"/>
            </w:pPr>
            <w:r>
              <w:rPr>
                <w:b/>
                <w:color w:val="FFFFFF"/>
                <w:sz w:val="17"/>
              </w:rPr>
              <w:t>Dimensi</w:t>
            </w:r>
          </w:p>
        </w:tc>
        <w:tc>
          <w:tcPr>
            <w:tcW w:w="1152" w:type="dxa"/>
            <w:shd w:val="clear" w:color="auto" w:fill="1B5E20"/>
          </w:tcPr>
          <w:p w14:paraId="3E47CFE8" w14:textId="77777777" w:rsidR="00CF7E99" w:rsidRDefault="00000000" w:rsidP="006773F7">
            <w:pPr>
              <w:spacing w:line="360" w:lineRule="auto"/>
              <w:jc w:val="center"/>
            </w:pPr>
            <w:r>
              <w:rPr>
                <w:b/>
                <w:color w:val="FFFFFF"/>
                <w:sz w:val="17"/>
              </w:rPr>
              <w:t>Skor (/100)</w:t>
            </w:r>
          </w:p>
        </w:tc>
        <w:tc>
          <w:tcPr>
            <w:tcW w:w="4320" w:type="dxa"/>
            <w:shd w:val="clear" w:color="auto" w:fill="1B5E20"/>
          </w:tcPr>
          <w:p w14:paraId="63FFDAC9" w14:textId="77777777" w:rsidR="00CF7E99" w:rsidRDefault="00000000" w:rsidP="006773F7">
            <w:pPr>
              <w:spacing w:line="360" w:lineRule="auto"/>
              <w:jc w:val="center"/>
            </w:pPr>
            <w:r>
              <w:rPr>
                <w:b/>
                <w:color w:val="FFFFFF"/>
                <w:sz w:val="17"/>
              </w:rPr>
              <w:t>Visualisasi</w:t>
            </w:r>
          </w:p>
        </w:tc>
      </w:tr>
      <w:tr w:rsidR="00CF7E99" w14:paraId="4C5D09A2" w14:textId="77777777">
        <w:trPr>
          <w:jc w:val="center"/>
        </w:trPr>
        <w:tc>
          <w:tcPr>
            <w:tcW w:w="3600" w:type="dxa"/>
            <w:shd w:val="clear" w:color="auto" w:fill="F5F5F5"/>
          </w:tcPr>
          <w:p w14:paraId="69AFFD1B" w14:textId="77777777" w:rsidR="00CF7E99" w:rsidRDefault="00000000" w:rsidP="006773F7">
            <w:pPr>
              <w:spacing w:line="360" w:lineRule="auto"/>
            </w:pPr>
            <w:r>
              <w:rPr>
                <w:sz w:val="16"/>
              </w:rPr>
              <w:t>Machine-Readable Content (llms.txt)</w:t>
            </w:r>
          </w:p>
        </w:tc>
        <w:tc>
          <w:tcPr>
            <w:tcW w:w="1152" w:type="dxa"/>
            <w:shd w:val="clear" w:color="auto" w:fill="F5F5F5"/>
          </w:tcPr>
          <w:p w14:paraId="1F8DF35D" w14:textId="77777777" w:rsidR="00CF7E99" w:rsidRDefault="00000000" w:rsidP="006773F7">
            <w:pPr>
              <w:spacing w:line="360" w:lineRule="auto"/>
              <w:jc w:val="center"/>
            </w:pPr>
            <w:r>
              <w:rPr>
                <w:sz w:val="16"/>
              </w:rPr>
              <w:t>95</w:t>
            </w:r>
          </w:p>
        </w:tc>
        <w:tc>
          <w:tcPr>
            <w:tcW w:w="4320" w:type="dxa"/>
            <w:shd w:val="clear" w:color="auto" w:fill="F5F5F5"/>
          </w:tcPr>
          <w:p w14:paraId="23BE089C" w14:textId="77777777" w:rsidR="00CF7E99" w:rsidRDefault="00000000" w:rsidP="006773F7">
            <w:pPr>
              <w:spacing w:line="360" w:lineRule="auto"/>
              <w:jc w:val="center"/>
            </w:pPr>
            <w:r>
              <w:rPr>
                <w:sz w:val="16"/>
              </w:rPr>
              <w:t>███████████████████░</w:t>
            </w:r>
          </w:p>
        </w:tc>
      </w:tr>
      <w:tr w:rsidR="00CF7E99" w14:paraId="3288E224" w14:textId="77777777">
        <w:trPr>
          <w:jc w:val="center"/>
        </w:trPr>
        <w:tc>
          <w:tcPr>
            <w:tcW w:w="3600" w:type="dxa"/>
          </w:tcPr>
          <w:p w14:paraId="28477833" w14:textId="77777777" w:rsidR="00CF7E99" w:rsidRDefault="00000000" w:rsidP="006773F7">
            <w:pPr>
              <w:spacing w:line="360" w:lineRule="auto"/>
            </w:pPr>
            <w:r>
              <w:rPr>
                <w:sz w:val="16"/>
              </w:rPr>
              <w:t>Structured Data Coverage</w:t>
            </w:r>
          </w:p>
        </w:tc>
        <w:tc>
          <w:tcPr>
            <w:tcW w:w="1152" w:type="dxa"/>
          </w:tcPr>
          <w:p w14:paraId="58DB0907" w14:textId="77777777" w:rsidR="00CF7E99" w:rsidRDefault="00000000" w:rsidP="006773F7">
            <w:pPr>
              <w:spacing w:line="360" w:lineRule="auto"/>
              <w:jc w:val="center"/>
            </w:pPr>
            <w:r>
              <w:rPr>
                <w:sz w:val="16"/>
              </w:rPr>
              <w:t>60</w:t>
            </w:r>
          </w:p>
        </w:tc>
        <w:tc>
          <w:tcPr>
            <w:tcW w:w="4320" w:type="dxa"/>
          </w:tcPr>
          <w:p w14:paraId="65F63CD7" w14:textId="77777777" w:rsidR="00CF7E99" w:rsidRDefault="00000000" w:rsidP="006773F7">
            <w:pPr>
              <w:spacing w:line="360" w:lineRule="auto"/>
              <w:jc w:val="center"/>
            </w:pPr>
            <w:r>
              <w:rPr>
                <w:sz w:val="16"/>
              </w:rPr>
              <w:t>████████████░░░░░░░░</w:t>
            </w:r>
          </w:p>
        </w:tc>
      </w:tr>
      <w:tr w:rsidR="00CF7E99" w14:paraId="4DCCFBEF" w14:textId="77777777">
        <w:trPr>
          <w:jc w:val="center"/>
        </w:trPr>
        <w:tc>
          <w:tcPr>
            <w:tcW w:w="3600" w:type="dxa"/>
            <w:shd w:val="clear" w:color="auto" w:fill="F5F5F5"/>
          </w:tcPr>
          <w:p w14:paraId="48585758" w14:textId="77777777" w:rsidR="00CF7E99" w:rsidRDefault="00000000" w:rsidP="006773F7">
            <w:pPr>
              <w:spacing w:line="360" w:lineRule="auto"/>
            </w:pPr>
            <w:r>
              <w:rPr>
                <w:sz w:val="16"/>
              </w:rPr>
              <w:t>Content Comprehensiveness</w:t>
            </w:r>
          </w:p>
        </w:tc>
        <w:tc>
          <w:tcPr>
            <w:tcW w:w="1152" w:type="dxa"/>
            <w:shd w:val="clear" w:color="auto" w:fill="F5F5F5"/>
          </w:tcPr>
          <w:p w14:paraId="001BA3C3" w14:textId="77777777" w:rsidR="00CF7E99" w:rsidRDefault="00000000" w:rsidP="006773F7">
            <w:pPr>
              <w:spacing w:line="360" w:lineRule="auto"/>
              <w:jc w:val="center"/>
            </w:pPr>
            <w:r>
              <w:rPr>
                <w:sz w:val="16"/>
              </w:rPr>
              <w:t>55</w:t>
            </w:r>
          </w:p>
        </w:tc>
        <w:tc>
          <w:tcPr>
            <w:tcW w:w="4320" w:type="dxa"/>
            <w:shd w:val="clear" w:color="auto" w:fill="F5F5F5"/>
          </w:tcPr>
          <w:p w14:paraId="3F662CAF" w14:textId="77777777" w:rsidR="00CF7E99" w:rsidRDefault="00000000" w:rsidP="006773F7">
            <w:pPr>
              <w:spacing w:line="360" w:lineRule="auto"/>
              <w:jc w:val="center"/>
            </w:pPr>
            <w:r>
              <w:rPr>
                <w:sz w:val="16"/>
              </w:rPr>
              <w:t>███████████░░░░░░░░░</w:t>
            </w:r>
          </w:p>
        </w:tc>
      </w:tr>
      <w:tr w:rsidR="00CF7E99" w14:paraId="7612F53A" w14:textId="77777777">
        <w:trPr>
          <w:jc w:val="center"/>
        </w:trPr>
        <w:tc>
          <w:tcPr>
            <w:tcW w:w="3600" w:type="dxa"/>
          </w:tcPr>
          <w:p w14:paraId="4BE9D731" w14:textId="77777777" w:rsidR="00CF7E99" w:rsidRDefault="00000000" w:rsidP="006773F7">
            <w:pPr>
              <w:spacing w:line="360" w:lineRule="auto"/>
            </w:pPr>
            <w:r>
              <w:rPr>
                <w:sz w:val="16"/>
              </w:rPr>
              <w:t>Multi-language Support</w:t>
            </w:r>
          </w:p>
        </w:tc>
        <w:tc>
          <w:tcPr>
            <w:tcW w:w="1152" w:type="dxa"/>
          </w:tcPr>
          <w:p w14:paraId="64F144B2" w14:textId="77777777" w:rsidR="00CF7E99" w:rsidRDefault="00000000" w:rsidP="006773F7">
            <w:pPr>
              <w:spacing w:line="360" w:lineRule="auto"/>
              <w:jc w:val="center"/>
            </w:pPr>
            <w:r>
              <w:rPr>
                <w:sz w:val="16"/>
              </w:rPr>
              <w:t>45</w:t>
            </w:r>
          </w:p>
        </w:tc>
        <w:tc>
          <w:tcPr>
            <w:tcW w:w="4320" w:type="dxa"/>
          </w:tcPr>
          <w:p w14:paraId="16E54EF6" w14:textId="77777777" w:rsidR="00CF7E99" w:rsidRDefault="00000000" w:rsidP="006773F7">
            <w:pPr>
              <w:spacing w:line="360" w:lineRule="auto"/>
              <w:jc w:val="center"/>
            </w:pPr>
            <w:r>
              <w:rPr>
                <w:sz w:val="16"/>
              </w:rPr>
              <w:t>█████████░░░░░░░░░░░</w:t>
            </w:r>
          </w:p>
        </w:tc>
      </w:tr>
      <w:tr w:rsidR="00CF7E99" w14:paraId="7CD207AB" w14:textId="77777777">
        <w:trPr>
          <w:jc w:val="center"/>
        </w:trPr>
        <w:tc>
          <w:tcPr>
            <w:tcW w:w="3600" w:type="dxa"/>
            <w:shd w:val="clear" w:color="auto" w:fill="F5F5F5"/>
          </w:tcPr>
          <w:p w14:paraId="5056A54F" w14:textId="77777777" w:rsidR="00CF7E99" w:rsidRDefault="00000000" w:rsidP="006773F7">
            <w:pPr>
              <w:spacing w:line="360" w:lineRule="auto"/>
            </w:pPr>
            <w:r>
              <w:rPr>
                <w:sz w:val="16"/>
              </w:rPr>
              <w:t>Schema Diversity</w:t>
            </w:r>
          </w:p>
        </w:tc>
        <w:tc>
          <w:tcPr>
            <w:tcW w:w="1152" w:type="dxa"/>
            <w:shd w:val="clear" w:color="auto" w:fill="F5F5F5"/>
          </w:tcPr>
          <w:p w14:paraId="2710AFA0" w14:textId="77777777" w:rsidR="00CF7E99" w:rsidRDefault="00000000" w:rsidP="006773F7">
            <w:pPr>
              <w:spacing w:line="360" w:lineRule="auto"/>
              <w:jc w:val="center"/>
            </w:pPr>
            <w:r>
              <w:rPr>
                <w:sz w:val="16"/>
              </w:rPr>
              <w:t>30</w:t>
            </w:r>
          </w:p>
        </w:tc>
        <w:tc>
          <w:tcPr>
            <w:tcW w:w="4320" w:type="dxa"/>
            <w:shd w:val="clear" w:color="auto" w:fill="F5F5F5"/>
          </w:tcPr>
          <w:p w14:paraId="462E647E" w14:textId="77777777" w:rsidR="00CF7E99" w:rsidRDefault="00000000" w:rsidP="006773F7">
            <w:pPr>
              <w:spacing w:line="360" w:lineRule="auto"/>
              <w:jc w:val="center"/>
            </w:pPr>
            <w:r>
              <w:rPr>
                <w:sz w:val="16"/>
              </w:rPr>
              <w:t>██████░░░░░░░░░░░░░░</w:t>
            </w:r>
          </w:p>
        </w:tc>
      </w:tr>
      <w:tr w:rsidR="00CF7E99" w14:paraId="47A20BE9" w14:textId="77777777">
        <w:trPr>
          <w:jc w:val="center"/>
        </w:trPr>
        <w:tc>
          <w:tcPr>
            <w:tcW w:w="3600" w:type="dxa"/>
          </w:tcPr>
          <w:p w14:paraId="207D196B" w14:textId="77777777" w:rsidR="00CF7E99" w:rsidRDefault="00000000" w:rsidP="006773F7">
            <w:pPr>
              <w:spacing w:line="360" w:lineRule="auto"/>
            </w:pPr>
            <w:r>
              <w:rPr>
                <w:sz w:val="16"/>
              </w:rPr>
              <w:t>AI Citation Readiness</w:t>
            </w:r>
          </w:p>
        </w:tc>
        <w:tc>
          <w:tcPr>
            <w:tcW w:w="1152" w:type="dxa"/>
          </w:tcPr>
          <w:p w14:paraId="7A44DFBB" w14:textId="77777777" w:rsidR="00CF7E99" w:rsidRDefault="00000000" w:rsidP="006773F7">
            <w:pPr>
              <w:spacing w:line="360" w:lineRule="auto"/>
              <w:jc w:val="center"/>
            </w:pPr>
            <w:r>
              <w:rPr>
                <w:sz w:val="16"/>
              </w:rPr>
              <w:t>40</w:t>
            </w:r>
          </w:p>
        </w:tc>
        <w:tc>
          <w:tcPr>
            <w:tcW w:w="4320" w:type="dxa"/>
          </w:tcPr>
          <w:p w14:paraId="3F47FC2C" w14:textId="77777777" w:rsidR="00CF7E99" w:rsidRDefault="00000000" w:rsidP="006773F7">
            <w:pPr>
              <w:spacing w:line="360" w:lineRule="auto"/>
              <w:jc w:val="center"/>
            </w:pPr>
            <w:r>
              <w:rPr>
                <w:sz w:val="16"/>
              </w:rPr>
              <w:t>████████░░░░░░░░░░░░</w:t>
            </w:r>
          </w:p>
        </w:tc>
      </w:tr>
    </w:tbl>
    <w:p w14:paraId="2EAFC103" w14:textId="77777777" w:rsidR="00CF7E99" w:rsidRDefault="00CF7E99" w:rsidP="006773F7">
      <w:pPr>
        <w:spacing w:after="0" w:line="360" w:lineRule="auto"/>
      </w:pPr>
    </w:p>
    <w:p w14:paraId="278C61FD" w14:textId="77777777" w:rsidR="00CF7E99" w:rsidRDefault="00000000" w:rsidP="006773F7">
      <w:pPr>
        <w:spacing w:after="0" w:line="360" w:lineRule="auto"/>
      </w:pPr>
      <w:r>
        <w:rPr>
          <w:b/>
          <w:color w:val="E65100"/>
          <w:sz w:val="22"/>
        </w:rPr>
        <w:t>Skor Rata-rata GEO/AI Readiness: 54/100</w:t>
      </w:r>
    </w:p>
    <w:tbl>
      <w:tblPr>
        <w:tblW w:w="0" w:type="auto"/>
        <w:jc w:val="center"/>
        <w:tblLook w:val="04A0" w:firstRow="1" w:lastRow="0" w:firstColumn="1" w:lastColumn="0" w:noHBand="0" w:noVBand="1"/>
      </w:tblPr>
      <w:tblGrid>
        <w:gridCol w:w="9746"/>
      </w:tblGrid>
      <w:tr w:rsidR="00CF7E99" w14:paraId="683E07C1" w14:textId="77777777">
        <w:trPr>
          <w:jc w:val="center"/>
        </w:trPr>
        <w:tc>
          <w:tcPr>
            <w:tcW w:w="9746" w:type="dxa"/>
            <w:shd w:val="clear" w:color="auto" w:fill="ECEFF1"/>
          </w:tcPr>
          <w:p w14:paraId="4F97EED7" w14:textId="77777777" w:rsidR="00CF7E99" w:rsidRDefault="00000000" w:rsidP="006773F7">
            <w:pPr>
              <w:spacing w:after="0" w:line="360" w:lineRule="auto"/>
            </w:pPr>
            <w:r>
              <w:rPr>
                <w:b/>
                <w:color w:val="1B5E20"/>
              </w:rPr>
              <w:t>💡 Rekomendasi GEO/AI</w:t>
            </w:r>
          </w:p>
          <w:p w14:paraId="12B29655" w14:textId="77777777" w:rsidR="00CF7E99" w:rsidRDefault="00000000" w:rsidP="006773F7">
            <w:pPr>
              <w:spacing w:after="0" w:line="360" w:lineRule="auto"/>
            </w:pPr>
            <w:r>
              <w:rPr>
                <w:color w:val="455A64"/>
                <w:sz w:val="18"/>
              </w:rPr>
              <w:t>Skor 54/100 menunjukkan fondasi yang baik namun perlu penguatan. Prioritas implementasi: (1) Tambahkan FAQ Schema ke semua halaman produk — ini meningkatkan peluang direferensikan oleh AI sebesar 40%. (2) Implementasi HowTo Schema pada artikel tutorial aplikasi produk. (3) Lengkapi konten bahasa Inggris untuk penetrasi pasar internasional. (4) Tambahkan Review Schema dengan testimonial petani.</w:t>
            </w:r>
          </w:p>
        </w:tc>
      </w:tr>
    </w:tbl>
    <w:p w14:paraId="2EBC5EE4" w14:textId="77777777" w:rsidR="00CF7E99" w:rsidRDefault="00CF7E99" w:rsidP="006773F7">
      <w:pPr>
        <w:spacing w:after="0" w:line="360" w:lineRule="auto"/>
      </w:pPr>
    </w:p>
    <w:p w14:paraId="0B911A43" w14:textId="77777777" w:rsidR="00CF7E99" w:rsidRDefault="00000000" w:rsidP="006773F7">
      <w:pPr>
        <w:spacing w:after="0" w:line="360" w:lineRule="auto"/>
      </w:pPr>
      <w:r>
        <w:br w:type="page"/>
      </w:r>
    </w:p>
    <w:p w14:paraId="58A9301D" w14:textId="77777777" w:rsidR="00CF7E99" w:rsidRDefault="00000000" w:rsidP="006773F7">
      <w:pPr>
        <w:pStyle w:val="Judul1"/>
        <w:spacing w:before="0" w:line="360" w:lineRule="auto"/>
      </w:pPr>
      <w:r>
        <w:rPr>
          <w:color w:val="1B5E20"/>
        </w:rPr>
        <w:lastRenderedPageBreak/>
        <w:t>12. Keyword Opportunity Matrix</w:t>
      </w:r>
    </w:p>
    <w:p w14:paraId="6DA7B614" w14:textId="77777777" w:rsidR="00CF7E99" w:rsidRDefault="00000000" w:rsidP="006773F7">
      <w:pPr>
        <w:spacing w:after="0" w:line="360" w:lineRule="auto"/>
        <w:jc w:val="both"/>
      </w:pPr>
      <w:r>
        <w:rPr>
          <w:color w:val="455A64"/>
        </w:rPr>
        <w:t>Matriks berikut mengidentifikasi kueri dengan impresi tinggi namun CTR rendah — ini adalah peluang terbesar untuk peningkatan klik tanpa perlu meningkatkan peringkat.</w:t>
      </w:r>
    </w:p>
    <w:p w14:paraId="56010C88" w14:textId="77777777" w:rsidR="00CF7E99" w:rsidRDefault="00000000" w:rsidP="006773F7">
      <w:pPr>
        <w:spacing w:after="0" w:line="360" w:lineRule="auto"/>
        <w:jc w:val="center"/>
      </w:pPr>
      <w:r>
        <w:rPr>
          <w:noProof/>
        </w:rPr>
        <w:drawing>
          <wp:inline distT="0" distB="0" distL="0" distR="0" wp14:anchorId="00C98B47" wp14:editId="4EF0D8F7">
            <wp:extent cx="5669280" cy="28240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669280" cy="2824013"/>
                    </a:xfrm>
                    <a:prstGeom prst="rect">
                      <a:avLst/>
                    </a:prstGeom>
                  </pic:spPr>
                </pic:pic>
              </a:graphicData>
            </a:graphic>
          </wp:inline>
        </w:drawing>
      </w:r>
    </w:p>
    <w:p w14:paraId="014AB393" w14:textId="77777777" w:rsidR="00CF7E99" w:rsidRDefault="00CF7E99" w:rsidP="006773F7">
      <w:pPr>
        <w:spacing w:after="0" w:line="360" w:lineRule="auto"/>
      </w:pPr>
    </w:p>
    <w:p w14:paraId="29D7ACAD" w14:textId="77777777" w:rsidR="00CF7E99" w:rsidRDefault="00000000" w:rsidP="006773F7">
      <w:pPr>
        <w:pStyle w:val="Judul2"/>
        <w:spacing w:before="0" w:line="360" w:lineRule="auto"/>
      </w:pPr>
      <w:r>
        <w:rPr>
          <w:color w:val="1B5E20"/>
        </w:rPr>
        <w:t>Top 10 Keyword Opportunities</w:t>
      </w:r>
    </w:p>
    <w:tbl>
      <w:tblPr>
        <w:tblStyle w:val="KisiTabel"/>
        <w:tblW w:w="0" w:type="auto"/>
        <w:jc w:val="center"/>
        <w:tblLook w:val="04A0" w:firstRow="1" w:lastRow="0" w:firstColumn="1" w:lastColumn="0" w:noHBand="0" w:noVBand="1"/>
      </w:tblPr>
      <w:tblGrid>
        <w:gridCol w:w="2592"/>
        <w:gridCol w:w="864"/>
        <w:gridCol w:w="720"/>
        <w:gridCol w:w="720"/>
        <w:gridCol w:w="720"/>
        <w:gridCol w:w="3456"/>
      </w:tblGrid>
      <w:tr w:rsidR="00CF7E99" w14:paraId="30EA771F" w14:textId="77777777">
        <w:trPr>
          <w:jc w:val="center"/>
        </w:trPr>
        <w:tc>
          <w:tcPr>
            <w:tcW w:w="2592" w:type="dxa"/>
            <w:shd w:val="clear" w:color="auto" w:fill="1B5E20"/>
          </w:tcPr>
          <w:p w14:paraId="52082B02" w14:textId="77777777" w:rsidR="00CF7E99" w:rsidRDefault="00000000" w:rsidP="006773F7">
            <w:pPr>
              <w:spacing w:line="360" w:lineRule="auto"/>
              <w:jc w:val="center"/>
            </w:pPr>
            <w:r>
              <w:rPr>
                <w:b/>
                <w:color w:val="FFFFFF"/>
                <w:sz w:val="17"/>
              </w:rPr>
              <w:t>Kueri</w:t>
            </w:r>
          </w:p>
        </w:tc>
        <w:tc>
          <w:tcPr>
            <w:tcW w:w="864" w:type="dxa"/>
            <w:shd w:val="clear" w:color="auto" w:fill="1B5E20"/>
          </w:tcPr>
          <w:p w14:paraId="1E66DFFB" w14:textId="77777777" w:rsidR="00CF7E99" w:rsidRDefault="00000000" w:rsidP="006773F7">
            <w:pPr>
              <w:spacing w:line="360" w:lineRule="auto"/>
              <w:jc w:val="center"/>
            </w:pPr>
            <w:r>
              <w:rPr>
                <w:b/>
                <w:color w:val="FFFFFF"/>
                <w:sz w:val="17"/>
              </w:rPr>
              <w:t>Impresi</w:t>
            </w:r>
          </w:p>
        </w:tc>
        <w:tc>
          <w:tcPr>
            <w:tcW w:w="720" w:type="dxa"/>
            <w:shd w:val="clear" w:color="auto" w:fill="1B5E20"/>
          </w:tcPr>
          <w:p w14:paraId="6BAB5FB8" w14:textId="77777777" w:rsidR="00CF7E99" w:rsidRDefault="00000000" w:rsidP="006773F7">
            <w:pPr>
              <w:spacing w:line="360" w:lineRule="auto"/>
              <w:jc w:val="center"/>
            </w:pPr>
            <w:r>
              <w:rPr>
                <w:b/>
                <w:color w:val="FFFFFF"/>
                <w:sz w:val="17"/>
              </w:rPr>
              <w:t>Klik</w:t>
            </w:r>
          </w:p>
        </w:tc>
        <w:tc>
          <w:tcPr>
            <w:tcW w:w="720" w:type="dxa"/>
            <w:shd w:val="clear" w:color="auto" w:fill="1B5E20"/>
          </w:tcPr>
          <w:p w14:paraId="2884173F" w14:textId="77777777" w:rsidR="00CF7E99" w:rsidRDefault="00000000" w:rsidP="006773F7">
            <w:pPr>
              <w:spacing w:line="360" w:lineRule="auto"/>
              <w:jc w:val="center"/>
            </w:pPr>
            <w:r>
              <w:rPr>
                <w:b/>
                <w:color w:val="FFFFFF"/>
                <w:sz w:val="17"/>
              </w:rPr>
              <w:t>CTR</w:t>
            </w:r>
          </w:p>
        </w:tc>
        <w:tc>
          <w:tcPr>
            <w:tcW w:w="720" w:type="dxa"/>
            <w:shd w:val="clear" w:color="auto" w:fill="1B5E20"/>
          </w:tcPr>
          <w:p w14:paraId="6E7C9A09" w14:textId="77777777" w:rsidR="00CF7E99" w:rsidRDefault="00000000" w:rsidP="006773F7">
            <w:pPr>
              <w:spacing w:line="360" w:lineRule="auto"/>
              <w:jc w:val="center"/>
            </w:pPr>
            <w:r>
              <w:rPr>
                <w:b/>
                <w:color w:val="FFFFFF"/>
                <w:sz w:val="17"/>
              </w:rPr>
              <w:t>Posisi</w:t>
            </w:r>
          </w:p>
        </w:tc>
        <w:tc>
          <w:tcPr>
            <w:tcW w:w="3456" w:type="dxa"/>
            <w:shd w:val="clear" w:color="auto" w:fill="1B5E20"/>
          </w:tcPr>
          <w:p w14:paraId="3D2E366B" w14:textId="77777777" w:rsidR="00CF7E99" w:rsidRDefault="00000000" w:rsidP="006773F7">
            <w:pPr>
              <w:spacing w:line="360" w:lineRule="auto"/>
              <w:jc w:val="center"/>
            </w:pPr>
            <w:r>
              <w:rPr>
                <w:b/>
                <w:color w:val="FFFFFF"/>
                <w:sz w:val="17"/>
              </w:rPr>
              <w:t>Aksi yang Direkomendasikan</w:t>
            </w:r>
          </w:p>
        </w:tc>
      </w:tr>
      <w:tr w:rsidR="00CF7E99" w14:paraId="2254DA12" w14:textId="77777777">
        <w:trPr>
          <w:jc w:val="center"/>
        </w:trPr>
        <w:tc>
          <w:tcPr>
            <w:tcW w:w="2592" w:type="dxa"/>
            <w:shd w:val="clear" w:color="auto" w:fill="F5F5F5"/>
          </w:tcPr>
          <w:p w14:paraId="2DE8A858" w14:textId="77777777" w:rsidR="00CF7E99" w:rsidRDefault="00000000" w:rsidP="006773F7">
            <w:pPr>
              <w:spacing w:line="360" w:lineRule="auto"/>
            </w:pPr>
            <w:r>
              <w:rPr>
                <w:sz w:val="16"/>
              </w:rPr>
              <w:t>biotech</w:t>
            </w:r>
          </w:p>
        </w:tc>
        <w:tc>
          <w:tcPr>
            <w:tcW w:w="864" w:type="dxa"/>
            <w:shd w:val="clear" w:color="auto" w:fill="F5F5F5"/>
          </w:tcPr>
          <w:p w14:paraId="518F07C4" w14:textId="77777777" w:rsidR="00CF7E99" w:rsidRDefault="00000000" w:rsidP="006773F7">
            <w:pPr>
              <w:spacing w:line="360" w:lineRule="auto"/>
              <w:jc w:val="center"/>
            </w:pPr>
            <w:r>
              <w:rPr>
                <w:sz w:val="16"/>
              </w:rPr>
              <w:t>910</w:t>
            </w:r>
          </w:p>
        </w:tc>
        <w:tc>
          <w:tcPr>
            <w:tcW w:w="720" w:type="dxa"/>
            <w:shd w:val="clear" w:color="auto" w:fill="F5F5F5"/>
          </w:tcPr>
          <w:p w14:paraId="7729D533" w14:textId="77777777" w:rsidR="00CF7E99" w:rsidRDefault="00000000" w:rsidP="006773F7">
            <w:pPr>
              <w:spacing w:line="360" w:lineRule="auto"/>
              <w:jc w:val="center"/>
            </w:pPr>
            <w:r>
              <w:rPr>
                <w:sz w:val="16"/>
              </w:rPr>
              <w:t>1</w:t>
            </w:r>
          </w:p>
        </w:tc>
        <w:tc>
          <w:tcPr>
            <w:tcW w:w="720" w:type="dxa"/>
            <w:shd w:val="clear" w:color="auto" w:fill="F5F5F5"/>
          </w:tcPr>
          <w:p w14:paraId="1AE4EE0E" w14:textId="77777777" w:rsidR="00CF7E99" w:rsidRDefault="00000000" w:rsidP="006773F7">
            <w:pPr>
              <w:spacing w:line="360" w:lineRule="auto"/>
              <w:jc w:val="center"/>
            </w:pPr>
            <w:r>
              <w:rPr>
                <w:sz w:val="16"/>
              </w:rPr>
              <w:t>0.11%</w:t>
            </w:r>
          </w:p>
        </w:tc>
        <w:tc>
          <w:tcPr>
            <w:tcW w:w="720" w:type="dxa"/>
            <w:shd w:val="clear" w:color="auto" w:fill="F5F5F5"/>
          </w:tcPr>
          <w:p w14:paraId="5B8D518C" w14:textId="77777777" w:rsidR="00CF7E99" w:rsidRDefault="00000000" w:rsidP="006773F7">
            <w:pPr>
              <w:spacing w:line="360" w:lineRule="auto"/>
              <w:jc w:val="center"/>
            </w:pPr>
            <w:r>
              <w:rPr>
                <w:sz w:val="16"/>
              </w:rPr>
              <w:t>1.7</w:t>
            </w:r>
          </w:p>
        </w:tc>
        <w:tc>
          <w:tcPr>
            <w:tcW w:w="3456" w:type="dxa"/>
            <w:shd w:val="clear" w:color="auto" w:fill="F5F5F5"/>
          </w:tcPr>
          <w:p w14:paraId="577E461E" w14:textId="77777777" w:rsidR="00CF7E99" w:rsidRDefault="00000000" w:rsidP="006773F7">
            <w:pPr>
              <w:spacing w:line="360" w:lineRule="auto"/>
              <w:jc w:val="center"/>
            </w:pPr>
            <w:r>
              <w:rPr>
                <w:sz w:val="16"/>
              </w:rPr>
              <w:t>Optimisasi meta title agar lebih spesifik</w:t>
            </w:r>
          </w:p>
        </w:tc>
      </w:tr>
      <w:tr w:rsidR="00CF7E99" w14:paraId="241DB48E" w14:textId="77777777">
        <w:trPr>
          <w:jc w:val="center"/>
        </w:trPr>
        <w:tc>
          <w:tcPr>
            <w:tcW w:w="2592" w:type="dxa"/>
          </w:tcPr>
          <w:p w14:paraId="2C3EB0F8" w14:textId="77777777" w:rsidR="00CF7E99" w:rsidRDefault="00000000" w:rsidP="006773F7">
            <w:pPr>
              <w:spacing w:line="360" w:lineRule="auto"/>
            </w:pPr>
            <w:r>
              <w:rPr>
                <w:sz w:val="16"/>
              </w:rPr>
              <w:t>pupuk organik cair terbaik</w:t>
            </w:r>
          </w:p>
        </w:tc>
        <w:tc>
          <w:tcPr>
            <w:tcW w:w="864" w:type="dxa"/>
          </w:tcPr>
          <w:p w14:paraId="7C17D80E" w14:textId="77777777" w:rsidR="00CF7E99" w:rsidRDefault="00000000" w:rsidP="006773F7">
            <w:pPr>
              <w:spacing w:line="360" w:lineRule="auto"/>
              <w:jc w:val="center"/>
            </w:pPr>
            <w:r>
              <w:rPr>
                <w:sz w:val="16"/>
              </w:rPr>
              <w:t>191</w:t>
            </w:r>
          </w:p>
        </w:tc>
        <w:tc>
          <w:tcPr>
            <w:tcW w:w="720" w:type="dxa"/>
          </w:tcPr>
          <w:p w14:paraId="39C8999B" w14:textId="77777777" w:rsidR="00CF7E99" w:rsidRDefault="00000000" w:rsidP="006773F7">
            <w:pPr>
              <w:spacing w:line="360" w:lineRule="auto"/>
              <w:jc w:val="center"/>
            </w:pPr>
            <w:r>
              <w:rPr>
                <w:sz w:val="16"/>
              </w:rPr>
              <w:t>2</w:t>
            </w:r>
          </w:p>
        </w:tc>
        <w:tc>
          <w:tcPr>
            <w:tcW w:w="720" w:type="dxa"/>
          </w:tcPr>
          <w:p w14:paraId="5FB9A759" w14:textId="77777777" w:rsidR="00CF7E99" w:rsidRDefault="00000000" w:rsidP="006773F7">
            <w:pPr>
              <w:spacing w:line="360" w:lineRule="auto"/>
              <w:jc w:val="center"/>
            </w:pPr>
            <w:r>
              <w:rPr>
                <w:sz w:val="16"/>
              </w:rPr>
              <w:t>1.05%</w:t>
            </w:r>
          </w:p>
        </w:tc>
        <w:tc>
          <w:tcPr>
            <w:tcW w:w="720" w:type="dxa"/>
          </w:tcPr>
          <w:p w14:paraId="7055EB94" w14:textId="77777777" w:rsidR="00CF7E99" w:rsidRDefault="00000000" w:rsidP="006773F7">
            <w:pPr>
              <w:spacing w:line="360" w:lineRule="auto"/>
              <w:jc w:val="center"/>
            </w:pPr>
            <w:r>
              <w:rPr>
                <w:sz w:val="16"/>
              </w:rPr>
              <w:t>7.1</w:t>
            </w:r>
          </w:p>
        </w:tc>
        <w:tc>
          <w:tcPr>
            <w:tcW w:w="3456" w:type="dxa"/>
          </w:tcPr>
          <w:p w14:paraId="2B3B7C56" w14:textId="77777777" w:rsidR="00CF7E99" w:rsidRDefault="00000000" w:rsidP="006773F7">
            <w:pPr>
              <w:spacing w:line="360" w:lineRule="auto"/>
              <w:jc w:val="center"/>
            </w:pPr>
            <w:r>
              <w:rPr>
                <w:sz w:val="16"/>
              </w:rPr>
              <w:t>Buat artikel perbandingan produk</w:t>
            </w:r>
          </w:p>
        </w:tc>
      </w:tr>
      <w:tr w:rsidR="00CF7E99" w14:paraId="13E14E5A" w14:textId="77777777">
        <w:trPr>
          <w:jc w:val="center"/>
        </w:trPr>
        <w:tc>
          <w:tcPr>
            <w:tcW w:w="2592" w:type="dxa"/>
            <w:shd w:val="clear" w:color="auto" w:fill="F5F5F5"/>
          </w:tcPr>
          <w:p w14:paraId="22A45FBD" w14:textId="77777777" w:rsidR="00CF7E99" w:rsidRDefault="00000000" w:rsidP="006773F7">
            <w:pPr>
              <w:spacing w:line="360" w:lineRule="auto"/>
            </w:pPr>
            <w:r>
              <w:rPr>
                <w:sz w:val="16"/>
              </w:rPr>
              <w:t>asam humat untuk cabe</w:t>
            </w:r>
          </w:p>
        </w:tc>
        <w:tc>
          <w:tcPr>
            <w:tcW w:w="864" w:type="dxa"/>
            <w:shd w:val="clear" w:color="auto" w:fill="F5F5F5"/>
          </w:tcPr>
          <w:p w14:paraId="16F99953" w14:textId="77777777" w:rsidR="00CF7E99" w:rsidRDefault="00000000" w:rsidP="006773F7">
            <w:pPr>
              <w:spacing w:line="360" w:lineRule="auto"/>
              <w:jc w:val="center"/>
            </w:pPr>
            <w:r>
              <w:rPr>
                <w:sz w:val="16"/>
              </w:rPr>
              <w:t>114</w:t>
            </w:r>
          </w:p>
        </w:tc>
        <w:tc>
          <w:tcPr>
            <w:tcW w:w="720" w:type="dxa"/>
            <w:shd w:val="clear" w:color="auto" w:fill="F5F5F5"/>
          </w:tcPr>
          <w:p w14:paraId="007BB975" w14:textId="77777777" w:rsidR="00CF7E99" w:rsidRDefault="00000000" w:rsidP="006773F7">
            <w:pPr>
              <w:spacing w:line="360" w:lineRule="auto"/>
              <w:jc w:val="center"/>
            </w:pPr>
            <w:r>
              <w:rPr>
                <w:sz w:val="16"/>
              </w:rPr>
              <w:t>0</w:t>
            </w:r>
          </w:p>
        </w:tc>
        <w:tc>
          <w:tcPr>
            <w:tcW w:w="720" w:type="dxa"/>
            <w:shd w:val="clear" w:color="auto" w:fill="F5F5F5"/>
          </w:tcPr>
          <w:p w14:paraId="258668BD" w14:textId="77777777" w:rsidR="00CF7E99" w:rsidRDefault="00000000" w:rsidP="006773F7">
            <w:pPr>
              <w:spacing w:line="360" w:lineRule="auto"/>
              <w:jc w:val="center"/>
            </w:pPr>
            <w:r>
              <w:rPr>
                <w:sz w:val="16"/>
              </w:rPr>
              <w:t>0.0%</w:t>
            </w:r>
          </w:p>
        </w:tc>
        <w:tc>
          <w:tcPr>
            <w:tcW w:w="720" w:type="dxa"/>
            <w:shd w:val="clear" w:color="auto" w:fill="F5F5F5"/>
          </w:tcPr>
          <w:p w14:paraId="306CED15" w14:textId="77777777" w:rsidR="00CF7E99" w:rsidRDefault="00000000" w:rsidP="006773F7">
            <w:pPr>
              <w:spacing w:line="360" w:lineRule="auto"/>
              <w:jc w:val="center"/>
            </w:pPr>
            <w:r>
              <w:rPr>
                <w:sz w:val="16"/>
              </w:rPr>
              <w:t>4.3</w:t>
            </w:r>
          </w:p>
        </w:tc>
        <w:tc>
          <w:tcPr>
            <w:tcW w:w="3456" w:type="dxa"/>
            <w:shd w:val="clear" w:color="auto" w:fill="F5F5F5"/>
          </w:tcPr>
          <w:p w14:paraId="5DD01C7A" w14:textId="77777777" w:rsidR="00CF7E99" w:rsidRDefault="00000000" w:rsidP="006773F7">
            <w:pPr>
              <w:spacing w:line="360" w:lineRule="auto"/>
              <w:jc w:val="center"/>
            </w:pPr>
            <w:r>
              <w:rPr>
                <w:sz w:val="16"/>
              </w:rPr>
              <w:t>Buat artikel khusus: panduan asam humat untuk cabe</w:t>
            </w:r>
          </w:p>
        </w:tc>
      </w:tr>
      <w:tr w:rsidR="00CF7E99" w14:paraId="66272500" w14:textId="77777777">
        <w:trPr>
          <w:jc w:val="center"/>
        </w:trPr>
        <w:tc>
          <w:tcPr>
            <w:tcW w:w="2592" w:type="dxa"/>
          </w:tcPr>
          <w:p w14:paraId="45877C35" w14:textId="77777777" w:rsidR="00CF7E99" w:rsidRDefault="00000000" w:rsidP="006773F7">
            <w:pPr>
              <w:spacing w:line="360" w:lineRule="auto"/>
            </w:pPr>
            <w:r>
              <w:rPr>
                <w:sz w:val="16"/>
              </w:rPr>
              <w:t>perusahaan bioteknologi di indonesia</w:t>
            </w:r>
          </w:p>
        </w:tc>
        <w:tc>
          <w:tcPr>
            <w:tcW w:w="864" w:type="dxa"/>
          </w:tcPr>
          <w:p w14:paraId="79B4C8DA" w14:textId="77777777" w:rsidR="00CF7E99" w:rsidRDefault="00000000" w:rsidP="006773F7">
            <w:pPr>
              <w:spacing w:line="360" w:lineRule="auto"/>
              <w:jc w:val="center"/>
            </w:pPr>
            <w:r>
              <w:rPr>
                <w:sz w:val="16"/>
              </w:rPr>
              <w:t>120</w:t>
            </w:r>
          </w:p>
        </w:tc>
        <w:tc>
          <w:tcPr>
            <w:tcW w:w="720" w:type="dxa"/>
          </w:tcPr>
          <w:p w14:paraId="278A5DF7" w14:textId="77777777" w:rsidR="00CF7E99" w:rsidRDefault="00000000" w:rsidP="006773F7">
            <w:pPr>
              <w:spacing w:line="360" w:lineRule="auto"/>
              <w:jc w:val="center"/>
            </w:pPr>
            <w:r>
              <w:rPr>
                <w:sz w:val="16"/>
              </w:rPr>
              <w:t>2</w:t>
            </w:r>
          </w:p>
        </w:tc>
        <w:tc>
          <w:tcPr>
            <w:tcW w:w="720" w:type="dxa"/>
          </w:tcPr>
          <w:p w14:paraId="02438F7F" w14:textId="77777777" w:rsidR="00CF7E99" w:rsidRDefault="00000000" w:rsidP="006773F7">
            <w:pPr>
              <w:spacing w:line="360" w:lineRule="auto"/>
              <w:jc w:val="center"/>
            </w:pPr>
            <w:r>
              <w:rPr>
                <w:sz w:val="16"/>
              </w:rPr>
              <w:t>1.67%</w:t>
            </w:r>
          </w:p>
        </w:tc>
        <w:tc>
          <w:tcPr>
            <w:tcW w:w="720" w:type="dxa"/>
          </w:tcPr>
          <w:p w14:paraId="74E4A88A" w14:textId="77777777" w:rsidR="00CF7E99" w:rsidRDefault="00000000" w:rsidP="006773F7">
            <w:pPr>
              <w:spacing w:line="360" w:lineRule="auto"/>
              <w:jc w:val="center"/>
            </w:pPr>
            <w:r>
              <w:rPr>
                <w:sz w:val="16"/>
              </w:rPr>
              <w:t>3.0</w:t>
            </w:r>
          </w:p>
        </w:tc>
        <w:tc>
          <w:tcPr>
            <w:tcW w:w="3456" w:type="dxa"/>
          </w:tcPr>
          <w:p w14:paraId="0322B930" w14:textId="77777777" w:rsidR="00CF7E99" w:rsidRDefault="00000000" w:rsidP="006773F7">
            <w:pPr>
              <w:spacing w:line="360" w:lineRule="auto"/>
              <w:jc w:val="center"/>
            </w:pPr>
            <w:r>
              <w:rPr>
                <w:sz w:val="16"/>
              </w:rPr>
              <w:t>Perkuat konten About Us + company profile</w:t>
            </w:r>
          </w:p>
        </w:tc>
      </w:tr>
      <w:tr w:rsidR="00CF7E99" w14:paraId="72D99871" w14:textId="77777777">
        <w:trPr>
          <w:jc w:val="center"/>
        </w:trPr>
        <w:tc>
          <w:tcPr>
            <w:tcW w:w="2592" w:type="dxa"/>
            <w:shd w:val="clear" w:color="auto" w:fill="F5F5F5"/>
          </w:tcPr>
          <w:p w14:paraId="06C3648C" w14:textId="77777777" w:rsidR="00CF7E99" w:rsidRDefault="00000000" w:rsidP="006773F7">
            <w:pPr>
              <w:spacing w:line="360" w:lineRule="auto"/>
            </w:pPr>
            <w:r>
              <w:rPr>
                <w:sz w:val="16"/>
              </w:rPr>
              <w:t>pupuk hayati cair</w:t>
            </w:r>
          </w:p>
        </w:tc>
        <w:tc>
          <w:tcPr>
            <w:tcW w:w="864" w:type="dxa"/>
            <w:shd w:val="clear" w:color="auto" w:fill="F5F5F5"/>
          </w:tcPr>
          <w:p w14:paraId="10F4F66D" w14:textId="77777777" w:rsidR="00CF7E99" w:rsidRDefault="00000000" w:rsidP="006773F7">
            <w:pPr>
              <w:spacing w:line="360" w:lineRule="auto"/>
              <w:jc w:val="center"/>
            </w:pPr>
            <w:r>
              <w:rPr>
                <w:sz w:val="16"/>
              </w:rPr>
              <w:t>72</w:t>
            </w:r>
          </w:p>
        </w:tc>
        <w:tc>
          <w:tcPr>
            <w:tcW w:w="720" w:type="dxa"/>
            <w:shd w:val="clear" w:color="auto" w:fill="F5F5F5"/>
          </w:tcPr>
          <w:p w14:paraId="209E637B" w14:textId="77777777" w:rsidR="00CF7E99" w:rsidRDefault="00000000" w:rsidP="006773F7">
            <w:pPr>
              <w:spacing w:line="360" w:lineRule="auto"/>
              <w:jc w:val="center"/>
            </w:pPr>
            <w:r>
              <w:rPr>
                <w:sz w:val="16"/>
              </w:rPr>
              <w:t>3</w:t>
            </w:r>
          </w:p>
        </w:tc>
        <w:tc>
          <w:tcPr>
            <w:tcW w:w="720" w:type="dxa"/>
            <w:shd w:val="clear" w:color="auto" w:fill="F5F5F5"/>
          </w:tcPr>
          <w:p w14:paraId="775B1BC7" w14:textId="77777777" w:rsidR="00CF7E99" w:rsidRDefault="00000000" w:rsidP="006773F7">
            <w:pPr>
              <w:spacing w:line="360" w:lineRule="auto"/>
              <w:jc w:val="center"/>
            </w:pPr>
            <w:r>
              <w:rPr>
                <w:sz w:val="16"/>
              </w:rPr>
              <w:t>4.17%</w:t>
            </w:r>
          </w:p>
        </w:tc>
        <w:tc>
          <w:tcPr>
            <w:tcW w:w="720" w:type="dxa"/>
            <w:shd w:val="clear" w:color="auto" w:fill="F5F5F5"/>
          </w:tcPr>
          <w:p w14:paraId="7D45A709" w14:textId="77777777" w:rsidR="00CF7E99" w:rsidRDefault="00000000" w:rsidP="006773F7">
            <w:pPr>
              <w:spacing w:line="360" w:lineRule="auto"/>
              <w:jc w:val="center"/>
            </w:pPr>
            <w:r>
              <w:rPr>
                <w:sz w:val="16"/>
              </w:rPr>
              <w:t>7.5</w:t>
            </w:r>
          </w:p>
        </w:tc>
        <w:tc>
          <w:tcPr>
            <w:tcW w:w="3456" w:type="dxa"/>
            <w:shd w:val="clear" w:color="auto" w:fill="F5F5F5"/>
          </w:tcPr>
          <w:p w14:paraId="74260D4F" w14:textId="77777777" w:rsidR="00CF7E99" w:rsidRDefault="00000000" w:rsidP="006773F7">
            <w:pPr>
              <w:spacing w:line="360" w:lineRule="auto"/>
              <w:jc w:val="center"/>
            </w:pPr>
            <w:r>
              <w:rPr>
                <w:sz w:val="16"/>
              </w:rPr>
              <w:t>Tambah konten tentang manfaat pupuk hayati cair</w:t>
            </w:r>
          </w:p>
        </w:tc>
      </w:tr>
      <w:tr w:rsidR="00CF7E99" w14:paraId="0C2748A7" w14:textId="77777777">
        <w:trPr>
          <w:jc w:val="center"/>
        </w:trPr>
        <w:tc>
          <w:tcPr>
            <w:tcW w:w="2592" w:type="dxa"/>
          </w:tcPr>
          <w:p w14:paraId="20BA13ED" w14:textId="77777777" w:rsidR="00CF7E99" w:rsidRDefault="00000000" w:rsidP="006773F7">
            <w:pPr>
              <w:spacing w:line="360" w:lineRule="auto"/>
            </w:pPr>
            <w:r>
              <w:rPr>
                <w:sz w:val="16"/>
              </w:rPr>
              <w:t>biotech indonesia</w:t>
            </w:r>
          </w:p>
        </w:tc>
        <w:tc>
          <w:tcPr>
            <w:tcW w:w="864" w:type="dxa"/>
          </w:tcPr>
          <w:p w14:paraId="1D9B1BBB" w14:textId="77777777" w:rsidR="00CF7E99" w:rsidRDefault="00000000" w:rsidP="006773F7">
            <w:pPr>
              <w:spacing w:line="360" w:lineRule="auto"/>
              <w:jc w:val="center"/>
            </w:pPr>
            <w:r>
              <w:rPr>
                <w:sz w:val="16"/>
              </w:rPr>
              <w:t>69</w:t>
            </w:r>
          </w:p>
        </w:tc>
        <w:tc>
          <w:tcPr>
            <w:tcW w:w="720" w:type="dxa"/>
          </w:tcPr>
          <w:p w14:paraId="628383FD" w14:textId="77777777" w:rsidR="00CF7E99" w:rsidRDefault="00000000" w:rsidP="006773F7">
            <w:pPr>
              <w:spacing w:line="360" w:lineRule="auto"/>
              <w:jc w:val="center"/>
            </w:pPr>
            <w:r>
              <w:rPr>
                <w:sz w:val="16"/>
              </w:rPr>
              <w:t>1</w:t>
            </w:r>
          </w:p>
        </w:tc>
        <w:tc>
          <w:tcPr>
            <w:tcW w:w="720" w:type="dxa"/>
          </w:tcPr>
          <w:p w14:paraId="6A6B5D72" w14:textId="77777777" w:rsidR="00CF7E99" w:rsidRDefault="00000000" w:rsidP="006773F7">
            <w:pPr>
              <w:spacing w:line="360" w:lineRule="auto"/>
              <w:jc w:val="center"/>
            </w:pPr>
            <w:r>
              <w:rPr>
                <w:sz w:val="16"/>
              </w:rPr>
              <w:t>1.45%</w:t>
            </w:r>
          </w:p>
        </w:tc>
        <w:tc>
          <w:tcPr>
            <w:tcW w:w="720" w:type="dxa"/>
          </w:tcPr>
          <w:p w14:paraId="33ECC4C4" w14:textId="77777777" w:rsidR="00CF7E99" w:rsidRDefault="00000000" w:rsidP="006773F7">
            <w:pPr>
              <w:spacing w:line="360" w:lineRule="auto"/>
              <w:jc w:val="center"/>
            </w:pPr>
            <w:r>
              <w:rPr>
                <w:sz w:val="16"/>
              </w:rPr>
              <w:t>7.7</w:t>
            </w:r>
          </w:p>
        </w:tc>
        <w:tc>
          <w:tcPr>
            <w:tcW w:w="3456" w:type="dxa"/>
          </w:tcPr>
          <w:p w14:paraId="1D4571B1" w14:textId="77777777" w:rsidR="00CF7E99" w:rsidRDefault="00000000" w:rsidP="006773F7">
            <w:pPr>
              <w:spacing w:line="360" w:lineRule="auto"/>
              <w:jc w:val="center"/>
            </w:pPr>
            <w:r>
              <w:rPr>
                <w:sz w:val="16"/>
              </w:rPr>
              <w:t>Perkuat anchor text internal ke homepage</w:t>
            </w:r>
          </w:p>
        </w:tc>
      </w:tr>
      <w:tr w:rsidR="00CF7E99" w14:paraId="0F0847D0" w14:textId="77777777">
        <w:trPr>
          <w:jc w:val="center"/>
        </w:trPr>
        <w:tc>
          <w:tcPr>
            <w:tcW w:w="2592" w:type="dxa"/>
            <w:shd w:val="clear" w:color="auto" w:fill="F5F5F5"/>
          </w:tcPr>
          <w:p w14:paraId="5A1AEEBB" w14:textId="77777777" w:rsidR="00CF7E99" w:rsidRDefault="00000000" w:rsidP="006773F7">
            <w:pPr>
              <w:spacing w:line="360" w:lineRule="auto"/>
            </w:pPr>
            <w:r>
              <w:rPr>
                <w:sz w:val="16"/>
              </w:rPr>
              <w:t>flora one</w:t>
            </w:r>
          </w:p>
        </w:tc>
        <w:tc>
          <w:tcPr>
            <w:tcW w:w="864" w:type="dxa"/>
            <w:shd w:val="clear" w:color="auto" w:fill="F5F5F5"/>
          </w:tcPr>
          <w:p w14:paraId="56456163" w14:textId="77777777" w:rsidR="00CF7E99" w:rsidRDefault="00000000" w:rsidP="006773F7">
            <w:pPr>
              <w:spacing w:line="360" w:lineRule="auto"/>
              <w:jc w:val="center"/>
            </w:pPr>
            <w:r>
              <w:rPr>
                <w:sz w:val="16"/>
              </w:rPr>
              <w:t>47</w:t>
            </w:r>
          </w:p>
        </w:tc>
        <w:tc>
          <w:tcPr>
            <w:tcW w:w="720" w:type="dxa"/>
            <w:shd w:val="clear" w:color="auto" w:fill="F5F5F5"/>
          </w:tcPr>
          <w:p w14:paraId="3EB5EA8E" w14:textId="77777777" w:rsidR="00CF7E99" w:rsidRDefault="00000000" w:rsidP="006773F7">
            <w:pPr>
              <w:spacing w:line="360" w:lineRule="auto"/>
              <w:jc w:val="center"/>
            </w:pPr>
            <w:r>
              <w:rPr>
                <w:sz w:val="16"/>
              </w:rPr>
              <w:t>1</w:t>
            </w:r>
          </w:p>
        </w:tc>
        <w:tc>
          <w:tcPr>
            <w:tcW w:w="720" w:type="dxa"/>
            <w:shd w:val="clear" w:color="auto" w:fill="F5F5F5"/>
          </w:tcPr>
          <w:p w14:paraId="63F43063" w14:textId="77777777" w:rsidR="00CF7E99" w:rsidRDefault="00000000" w:rsidP="006773F7">
            <w:pPr>
              <w:spacing w:line="360" w:lineRule="auto"/>
              <w:jc w:val="center"/>
            </w:pPr>
            <w:r>
              <w:rPr>
                <w:sz w:val="16"/>
              </w:rPr>
              <w:t>2.13%</w:t>
            </w:r>
          </w:p>
        </w:tc>
        <w:tc>
          <w:tcPr>
            <w:tcW w:w="720" w:type="dxa"/>
            <w:shd w:val="clear" w:color="auto" w:fill="F5F5F5"/>
          </w:tcPr>
          <w:p w14:paraId="29F127E6" w14:textId="77777777" w:rsidR="00CF7E99" w:rsidRDefault="00000000" w:rsidP="006773F7">
            <w:pPr>
              <w:spacing w:line="360" w:lineRule="auto"/>
              <w:jc w:val="center"/>
            </w:pPr>
            <w:r>
              <w:rPr>
                <w:sz w:val="16"/>
              </w:rPr>
              <w:t>4.5</w:t>
            </w:r>
          </w:p>
        </w:tc>
        <w:tc>
          <w:tcPr>
            <w:tcW w:w="3456" w:type="dxa"/>
            <w:shd w:val="clear" w:color="auto" w:fill="F5F5F5"/>
          </w:tcPr>
          <w:p w14:paraId="2394658B" w14:textId="77777777" w:rsidR="00CF7E99" w:rsidRDefault="00000000" w:rsidP="006773F7">
            <w:pPr>
              <w:spacing w:line="360" w:lineRule="auto"/>
              <w:jc w:val="center"/>
            </w:pPr>
            <w:r>
              <w:rPr>
                <w:sz w:val="16"/>
              </w:rPr>
              <w:t>Optimisasi halaman produk FloraOne</w:t>
            </w:r>
          </w:p>
        </w:tc>
      </w:tr>
      <w:tr w:rsidR="00CF7E99" w14:paraId="0AD16F9C" w14:textId="77777777">
        <w:trPr>
          <w:jc w:val="center"/>
        </w:trPr>
        <w:tc>
          <w:tcPr>
            <w:tcW w:w="2592" w:type="dxa"/>
          </w:tcPr>
          <w:p w14:paraId="4BB7A086" w14:textId="77777777" w:rsidR="00CF7E99" w:rsidRDefault="00000000" w:rsidP="006773F7">
            <w:pPr>
              <w:spacing w:line="360" w:lineRule="auto"/>
            </w:pPr>
            <w:r>
              <w:rPr>
                <w:sz w:val="16"/>
              </w:rPr>
              <w:t>biokiller</w:t>
            </w:r>
          </w:p>
        </w:tc>
        <w:tc>
          <w:tcPr>
            <w:tcW w:w="864" w:type="dxa"/>
          </w:tcPr>
          <w:p w14:paraId="5E9603BA" w14:textId="77777777" w:rsidR="00CF7E99" w:rsidRDefault="00000000" w:rsidP="006773F7">
            <w:pPr>
              <w:spacing w:line="360" w:lineRule="auto"/>
              <w:jc w:val="center"/>
            </w:pPr>
            <w:r>
              <w:rPr>
                <w:sz w:val="16"/>
              </w:rPr>
              <w:t>46</w:t>
            </w:r>
          </w:p>
        </w:tc>
        <w:tc>
          <w:tcPr>
            <w:tcW w:w="720" w:type="dxa"/>
          </w:tcPr>
          <w:p w14:paraId="3C19E89D" w14:textId="77777777" w:rsidR="00CF7E99" w:rsidRDefault="00000000" w:rsidP="006773F7">
            <w:pPr>
              <w:spacing w:line="360" w:lineRule="auto"/>
              <w:jc w:val="center"/>
            </w:pPr>
            <w:r>
              <w:rPr>
                <w:sz w:val="16"/>
              </w:rPr>
              <w:t>1</w:t>
            </w:r>
          </w:p>
        </w:tc>
        <w:tc>
          <w:tcPr>
            <w:tcW w:w="720" w:type="dxa"/>
          </w:tcPr>
          <w:p w14:paraId="48FD940B" w14:textId="77777777" w:rsidR="00CF7E99" w:rsidRDefault="00000000" w:rsidP="006773F7">
            <w:pPr>
              <w:spacing w:line="360" w:lineRule="auto"/>
              <w:jc w:val="center"/>
            </w:pPr>
            <w:r>
              <w:rPr>
                <w:sz w:val="16"/>
              </w:rPr>
              <w:t>2.17%</w:t>
            </w:r>
          </w:p>
        </w:tc>
        <w:tc>
          <w:tcPr>
            <w:tcW w:w="720" w:type="dxa"/>
          </w:tcPr>
          <w:p w14:paraId="43254F00" w14:textId="77777777" w:rsidR="00CF7E99" w:rsidRDefault="00000000" w:rsidP="006773F7">
            <w:pPr>
              <w:spacing w:line="360" w:lineRule="auto"/>
              <w:jc w:val="center"/>
            </w:pPr>
            <w:r>
              <w:rPr>
                <w:sz w:val="16"/>
              </w:rPr>
              <w:t>3.4</w:t>
            </w:r>
          </w:p>
        </w:tc>
        <w:tc>
          <w:tcPr>
            <w:tcW w:w="3456" w:type="dxa"/>
          </w:tcPr>
          <w:p w14:paraId="09548726" w14:textId="77777777" w:rsidR="00CF7E99" w:rsidRDefault="00000000" w:rsidP="006773F7">
            <w:pPr>
              <w:spacing w:line="360" w:lineRule="auto"/>
              <w:jc w:val="center"/>
            </w:pPr>
            <w:r>
              <w:rPr>
                <w:sz w:val="16"/>
              </w:rPr>
              <w:t>Perkuat meta description produk BioKiller</w:t>
            </w:r>
          </w:p>
        </w:tc>
      </w:tr>
      <w:tr w:rsidR="00CF7E99" w14:paraId="43C73AA8" w14:textId="77777777">
        <w:trPr>
          <w:jc w:val="center"/>
        </w:trPr>
        <w:tc>
          <w:tcPr>
            <w:tcW w:w="2592" w:type="dxa"/>
            <w:shd w:val="clear" w:color="auto" w:fill="F5F5F5"/>
          </w:tcPr>
          <w:p w14:paraId="1FB36CFF" w14:textId="77777777" w:rsidR="00CF7E99" w:rsidRDefault="00000000" w:rsidP="006773F7">
            <w:pPr>
              <w:spacing w:line="360" w:lineRule="auto"/>
            </w:pPr>
            <w:r>
              <w:rPr>
                <w:sz w:val="16"/>
              </w:rPr>
              <w:t>apa itu biotech</w:t>
            </w:r>
          </w:p>
        </w:tc>
        <w:tc>
          <w:tcPr>
            <w:tcW w:w="864" w:type="dxa"/>
            <w:shd w:val="clear" w:color="auto" w:fill="F5F5F5"/>
          </w:tcPr>
          <w:p w14:paraId="41692464" w14:textId="77777777" w:rsidR="00CF7E99" w:rsidRDefault="00000000" w:rsidP="006773F7">
            <w:pPr>
              <w:spacing w:line="360" w:lineRule="auto"/>
              <w:jc w:val="center"/>
            </w:pPr>
            <w:r>
              <w:rPr>
                <w:sz w:val="16"/>
              </w:rPr>
              <w:t>22</w:t>
            </w:r>
          </w:p>
        </w:tc>
        <w:tc>
          <w:tcPr>
            <w:tcW w:w="720" w:type="dxa"/>
            <w:shd w:val="clear" w:color="auto" w:fill="F5F5F5"/>
          </w:tcPr>
          <w:p w14:paraId="79A5DB2E" w14:textId="77777777" w:rsidR="00CF7E99" w:rsidRDefault="00000000" w:rsidP="006773F7">
            <w:pPr>
              <w:spacing w:line="360" w:lineRule="auto"/>
              <w:jc w:val="center"/>
            </w:pPr>
            <w:r>
              <w:rPr>
                <w:sz w:val="16"/>
              </w:rPr>
              <w:t>0</w:t>
            </w:r>
          </w:p>
        </w:tc>
        <w:tc>
          <w:tcPr>
            <w:tcW w:w="720" w:type="dxa"/>
            <w:shd w:val="clear" w:color="auto" w:fill="F5F5F5"/>
          </w:tcPr>
          <w:p w14:paraId="6AD65F28" w14:textId="77777777" w:rsidR="00CF7E99" w:rsidRDefault="00000000" w:rsidP="006773F7">
            <w:pPr>
              <w:spacing w:line="360" w:lineRule="auto"/>
              <w:jc w:val="center"/>
            </w:pPr>
            <w:r>
              <w:rPr>
                <w:sz w:val="16"/>
              </w:rPr>
              <w:t>0.0%</w:t>
            </w:r>
          </w:p>
        </w:tc>
        <w:tc>
          <w:tcPr>
            <w:tcW w:w="720" w:type="dxa"/>
            <w:shd w:val="clear" w:color="auto" w:fill="F5F5F5"/>
          </w:tcPr>
          <w:p w14:paraId="3D0D6DA7" w14:textId="77777777" w:rsidR="00CF7E99" w:rsidRDefault="00000000" w:rsidP="006773F7">
            <w:pPr>
              <w:spacing w:line="360" w:lineRule="auto"/>
              <w:jc w:val="center"/>
            </w:pPr>
            <w:r>
              <w:rPr>
                <w:sz w:val="16"/>
              </w:rPr>
              <w:t>19.3</w:t>
            </w:r>
          </w:p>
        </w:tc>
        <w:tc>
          <w:tcPr>
            <w:tcW w:w="3456" w:type="dxa"/>
            <w:shd w:val="clear" w:color="auto" w:fill="F5F5F5"/>
          </w:tcPr>
          <w:p w14:paraId="47347DB4" w14:textId="77777777" w:rsidR="00CF7E99" w:rsidRDefault="00000000" w:rsidP="006773F7">
            <w:pPr>
              <w:spacing w:line="360" w:lineRule="auto"/>
              <w:jc w:val="center"/>
            </w:pPr>
            <w:r>
              <w:rPr>
                <w:sz w:val="16"/>
              </w:rPr>
              <w:t>Buat artikel edukatif: Apa itu Biotech?</w:t>
            </w:r>
          </w:p>
        </w:tc>
      </w:tr>
      <w:tr w:rsidR="00CF7E99" w14:paraId="29A1F7A5" w14:textId="77777777">
        <w:trPr>
          <w:jc w:val="center"/>
        </w:trPr>
        <w:tc>
          <w:tcPr>
            <w:tcW w:w="2592" w:type="dxa"/>
          </w:tcPr>
          <w:p w14:paraId="4D2217D2" w14:textId="77777777" w:rsidR="00CF7E99" w:rsidRDefault="00000000" w:rsidP="006773F7">
            <w:pPr>
              <w:spacing w:line="360" w:lineRule="auto"/>
            </w:pPr>
            <w:r>
              <w:rPr>
                <w:sz w:val="16"/>
              </w:rPr>
              <w:t>poc terbaik</w:t>
            </w:r>
          </w:p>
        </w:tc>
        <w:tc>
          <w:tcPr>
            <w:tcW w:w="864" w:type="dxa"/>
          </w:tcPr>
          <w:p w14:paraId="2FF8B67F" w14:textId="77777777" w:rsidR="00CF7E99" w:rsidRDefault="00000000" w:rsidP="006773F7">
            <w:pPr>
              <w:spacing w:line="360" w:lineRule="auto"/>
              <w:jc w:val="center"/>
            </w:pPr>
            <w:r>
              <w:rPr>
                <w:sz w:val="16"/>
              </w:rPr>
              <w:t>18</w:t>
            </w:r>
          </w:p>
        </w:tc>
        <w:tc>
          <w:tcPr>
            <w:tcW w:w="720" w:type="dxa"/>
          </w:tcPr>
          <w:p w14:paraId="737DEC7E" w14:textId="77777777" w:rsidR="00CF7E99" w:rsidRDefault="00000000" w:rsidP="006773F7">
            <w:pPr>
              <w:spacing w:line="360" w:lineRule="auto"/>
              <w:jc w:val="center"/>
            </w:pPr>
            <w:r>
              <w:rPr>
                <w:sz w:val="16"/>
              </w:rPr>
              <w:t>1</w:t>
            </w:r>
          </w:p>
        </w:tc>
        <w:tc>
          <w:tcPr>
            <w:tcW w:w="720" w:type="dxa"/>
          </w:tcPr>
          <w:p w14:paraId="40E68D1E" w14:textId="77777777" w:rsidR="00CF7E99" w:rsidRDefault="00000000" w:rsidP="006773F7">
            <w:pPr>
              <w:spacing w:line="360" w:lineRule="auto"/>
              <w:jc w:val="center"/>
            </w:pPr>
            <w:r>
              <w:rPr>
                <w:sz w:val="16"/>
              </w:rPr>
              <w:t>5.56%</w:t>
            </w:r>
          </w:p>
        </w:tc>
        <w:tc>
          <w:tcPr>
            <w:tcW w:w="720" w:type="dxa"/>
          </w:tcPr>
          <w:p w14:paraId="67C08EBD" w14:textId="77777777" w:rsidR="00CF7E99" w:rsidRDefault="00000000" w:rsidP="006773F7">
            <w:pPr>
              <w:spacing w:line="360" w:lineRule="auto"/>
              <w:jc w:val="center"/>
            </w:pPr>
            <w:r>
              <w:rPr>
                <w:sz w:val="16"/>
              </w:rPr>
              <w:t>6.7</w:t>
            </w:r>
          </w:p>
        </w:tc>
        <w:tc>
          <w:tcPr>
            <w:tcW w:w="3456" w:type="dxa"/>
          </w:tcPr>
          <w:p w14:paraId="6130D681" w14:textId="77777777" w:rsidR="00CF7E99" w:rsidRDefault="00000000" w:rsidP="006773F7">
            <w:pPr>
              <w:spacing w:line="360" w:lineRule="auto"/>
              <w:jc w:val="center"/>
            </w:pPr>
            <w:r>
              <w:rPr>
                <w:sz w:val="16"/>
              </w:rPr>
              <w:t>Buat artikel: POC Terbaik untuk pertanian</w:t>
            </w:r>
          </w:p>
        </w:tc>
      </w:tr>
    </w:tbl>
    <w:p w14:paraId="45A6342E" w14:textId="77777777" w:rsidR="00CF7E99" w:rsidRDefault="00CF7E99" w:rsidP="006773F7">
      <w:pPr>
        <w:spacing w:after="0" w:line="360" w:lineRule="auto"/>
      </w:pPr>
    </w:p>
    <w:tbl>
      <w:tblPr>
        <w:tblW w:w="0" w:type="auto"/>
        <w:jc w:val="center"/>
        <w:tblLook w:val="04A0" w:firstRow="1" w:lastRow="0" w:firstColumn="1" w:lastColumn="0" w:noHBand="0" w:noVBand="1"/>
      </w:tblPr>
      <w:tblGrid>
        <w:gridCol w:w="9746"/>
      </w:tblGrid>
      <w:tr w:rsidR="00CF7E99" w14:paraId="5BFDCD86" w14:textId="77777777">
        <w:trPr>
          <w:jc w:val="center"/>
        </w:trPr>
        <w:tc>
          <w:tcPr>
            <w:tcW w:w="9746" w:type="dxa"/>
            <w:shd w:val="clear" w:color="auto" w:fill="ECEFF1"/>
          </w:tcPr>
          <w:p w14:paraId="142CAE3E" w14:textId="77777777" w:rsidR="00CF7E99" w:rsidRDefault="00000000" w:rsidP="006773F7">
            <w:pPr>
              <w:spacing w:after="0" w:line="360" w:lineRule="auto"/>
            </w:pPr>
            <w:r>
              <w:rPr>
                <w:b/>
                <w:color w:val="1B5E20"/>
              </w:rPr>
              <w:t>💡 Estimasi Dampak</w:t>
            </w:r>
          </w:p>
          <w:p w14:paraId="112538B9" w14:textId="77777777" w:rsidR="00CF7E99" w:rsidRDefault="00000000" w:rsidP="006773F7">
            <w:pPr>
              <w:spacing w:after="0" w:line="360" w:lineRule="auto"/>
            </w:pPr>
            <w:r>
              <w:rPr>
                <w:color w:val="455A64"/>
                <w:sz w:val="18"/>
              </w:rPr>
              <w:t>Jika CTR kueri 'biotech' (910 impresi) ditingkatkan dari 0.11% ke 2%, akan menghasilkan +17 klik/bulan. Jika 'pupuk organik cair terbaik' (191 impresi) CTR naik dari 1.05% ke 5%, akan menghasilkan +8 klik/bulan. Total estimasi tambahan klik dari 10 keyword opportunity: +40-60 klik/bulan (peningkatan 15-22% dari baseline).</w:t>
            </w:r>
          </w:p>
        </w:tc>
      </w:tr>
    </w:tbl>
    <w:p w14:paraId="32C26FFD" w14:textId="77777777" w:rsidR="00CF7E99" w:rsidRDefault="00CF7E99" w:rsidP="006773F7">
      <w:pPr>
        <w:spacing w:after="0" w:line="360" w:lineRule="auto"/>
      </w:pPr>
    </w:p>
    <w:p w14:paraId="684EFC5F" w14:textId="77777777" w:rsidR="00CF7E99" w:rsidRDefault="00000000" w:rsidP="006773F7">
      <w:pPr>
        <w:spacing w:after="0" w:line="360" w:lineRule="auto"/>
      </w:pPr>
      <w:r>
        <w:br w:type="page"/>
      </w:r>
    </w:p>
    <w:p w14:paraId="3934C2F2" w14:textId="77777777" w:rsidR="00CF7E99" w:rsidRDefault="00000000" w:rsidP="006773F7">
      <w:pPr>
        <w:pStyle w:val="Judul1"/>
        <w:spacing w:before="0" w:line="360" w:lineRule="auto"/>
      </w:pPr>
      <w:r>
        <w:rPr>
          <w:color w:val="1B5E20"/>
        </w:rPr>
        <w:lastRenderedPageBreak/>
        <w:t>13. Query-Page Mapping Analysis</w:t>
      </w:r>
    </w:p>
    <w:p w14:paraId="3827901C" w14:textId="77777777" w:rsidR="00CF7E99" w:rsidRDefault="00000000" w:rsidP="006773F7">
      <w:pPr>
        <w:spacing w:after="0" w:line="360" w:lineRule="auto"/>
        <w:jc w:val="both"/>
      </w:pPr>
      <w:r>
        <w:rPr>
          <w:color w:val="455A64"/>
        </w:rPr>
        <w:t>Analisis pemetaan kueri ke halaman memastikan setiap kueri pencarian diarahkan ke halaman yang paling relevan (intent matching).</w:t>
      </w:r>
    </w:p>
    <w:tbl>
      <w:tblPr>
        <w:tblStyle w:val="KisiTabel"/>
        <w:tblW w:w="0" w:type="auto"/>
        <w:jc w:val="center"/>
        <w:tblLook w:val="04A0" w:firstRow="1" w:lastRow="0" w:firstColumn="1" w:lastColumn="0" w:noHBand="0" w:noVBand="1"/>
      </w:tblPr>
      <w:tblGrid>
        <w:gridCol w:w="2592"/>
        <w:gridCol w:w="2592"/>
        <w:gridCol w:w="720"/>
        <w:gridCol w:w="864"/>
        <w:gridCol w:w="864"/>
        <w:gridCol w:w="720"/>
      </w:tblGrid>
      <w:tr w:rsidR="00CF7E99" w14:paraId="0E454916" w14:textId="77777777">
        <w:trPr>
          <w:jc w:val="center"/>
        </w:trPr>
        <w:tc>
          <w:tcPr>
            <w:tcW w:w="2592" w:type="dxa"/>
            <w:shd w:val="clear" w:color="auto" w:fill="1B5E20"/>
          </w:tcPr>
          <w:p w14:paraId="60D065FA" w14:textId="77777777" w:rsidR="00CF7E99" w:rsidRDefault="00000000" w:rsidP="006773F7">
            <w:pPr>
              <w:spacing w:line="360" w:lineRule="auto"/>
              <w:jc w:val="center"/>
            </w:pPr>
            <w:r>
              <w:rPr>
                <w:b/>
                <w:color w:val="FFFFFF"/>
                <w:sz w:val="17"/>
              </w:rPr>
              <w:t>Kueri</w:t>
            </w:r>
          </w:p>
        </w:tc>
        <w:tc>
          <w:tcPr>
            <w:tcW w:w="2592" w:type="dxa"/>
            <w:shd w:val="clear" w:color="auto" w:fill="1B5E20"/>
          </w:tcPr>
          <w:p w14:paraId="35E4FF90" w14:textId="77777777" w:rsidR="00CF7E99" w:rsidRDefault="00000000" w:rsidP="006773F7">
            <w:pPr>
              <w:spacing w:line="360" w:lineRule="auto"/>
              <w:jc w:val="center"/>
            </w:pPr>
            <w:r>
              <w:rPr>
                <w:b/>
                <w:color w:val="FFFFFF"/>
                <w:sz w:val="17"/>
              </w:rPr>
              <w:t>Landing Page</w:t>
            </w:r>
          </w:p>
        </w:tc>
        <w:tc>
          <w:tcPr>
            <w:tcW w:w="720" w:type="dxa"/>
            <w:shd w:val="clear" w:color="auto" w:fill="1B5E20"/>
          </w:tcPr>
          <w:p w14:paraId="2D2D05B0" w14:textId="77777777" w:rsidR="00CF7E99" w:rsidRDefault="00000000" w:rsidP="006773F7">
            <w:pPr>
              <w:spacing w:line="360" w:lineRule="auto"/>
              <w:jc w:val="center"/>
            </w:pPr>
            <w:r>
              <w:rPr>
                <w:b/>
                <w:color w:val="FFFFFF"/>
                <w:sz w:val="17"/>
              </w:rPr>
              <w:t>Klik</w:t>
            </w:r>
          </w:p>
        </w:tc>
        <w:tc>
          <w:tcPr>
            <w:tcW w:w="864" w:type="dxa"/>
            <w:shd w:val="clear" w:color="auto" w:fill="1B5E20"/>
          </w:tcPr>
          <w:p w14:paraId="33400AA1" w14:textId="77777777" w:rsidR="00CF7E99" w:rsidRDefault="00000000" w:rsidP="006773F7">
            <w:pPr>
              <w:spacing w:line="360" w:lineRule="auto"/>
              <w:jc w:val="center"/>
            </w:pPr>
            <w:r>
              <w:rPr>
                <w:b/>
                <w:color w:val="FFFFFF"/>
                <w:sz w:val="17"/>
              </w:rPr>
              <w:t>Impresi</w:t>
            </w:r>
          </w:p>
        </w:tc>
        <w:tc>
          <w:tcPr>
            <w:tcW w:w="864" w:type="dxa"/>
            <w:shd w:val="clear" w:color="auto" w:fill="1B5E20"/>
          </w:tcPr>
          <w:p w14:paraId="3AE48639" w14:textId="77777777" w:rsidR="00CF7E99" w:rsidRDefault="00000000" w:rsidP="006773F7">
            <w:pPr>
              <w:spacing w:line="360" w:lineRule="auto"/>
              <w:jc w:val="center"/>
            </w:pPr>
            <w:r>
              <w:rPr>
                <w:b/>
                <w:color w:val="FFFFFF"/>
                <w:sz w:val="17"/>
              </w:rPr>
              <w:t>CTR</w:t>
            </w:r>
          </w:p>
        </w:tc>
        <w:tc>
          <w:tcPr>
            <w:tcW w:w="720" w:type="dxa"/>
            <w:shd w:val="clear" w:color="auto" w:fill="1B5E20"/>
          </w:tcPr>
          <w:p w14:paraId="6BFE1A56" w14:textId="77777777" w:rsidR="00CF7E99" w:rsidRDefault="00000000" w:rsidP="006773F7">
            <w:pPr>
              <w:spacing w:line="360" w:lineRule="auto"/>
              <w:jc w:val="center"/>
            </w:pPr>
            <w:r>
              <w:rPr>
                <w:b/>
                <w:color w:val="FFFFFF"/>
                <w:sz w:val="17"/>
              </w:rPr>
              <w:t>Posisi</w:t>
            </w:r>
          </w:p>
        </w:tc>
      </w:tr>
      <w:tr w:rsidR="00CF7E99" w14:paraId="7B0D69C0" w14:textId="77777777">
        <w:trPr>
          <w:jc w:val="center"/>
        </w:trPr>
        <w:tc>
          <w:tcPr>
            <w:tcW w:w="2592" w:type="dxa"/>
            <w:shd w:val="clear" w:color="auto" w:fill="F5F5F5"/>
          </w:tcPr>
          <w:p w14:paraId="13117D94" w14:textId="77777777" w:rsidR="00CF7E99" w:rsidRDefault="00000000" w:rsidP="006773F7">
            <w:pPr>
              <w:spacing w:line="360" w:lineRule="auto"/>
            </w:pPr>
            <w:r>
              <w:rPr>
                <w:sz w:val="16"/>
              </w:rPr>
              <w:t>pt centra biotech indonesia</w:t>
            </w:r>
          </w:p>
        </w:tc>
        <w:tc>
          <w:tcPr>
            <w:tcW w:w="2592" w:type="dxa"/>
            <w:shd w:val="clear" w:color="auto" w:fill="F5F5F5"/>
          </w:tcPr>
          <w:p w14:paraId="210B4D2A" w14:textId="77777777" w:rsidR="00CF7E99" w:rsidRDefault="00000000" w:rsidP="006773F7">
            <w:pPr>
              <w:spacing w:line="360" w:lineRule="auto"/>
              <w:jc w:val="center"/>
            </w:pPr>
            <w:r>
              <w:rPr>
                <w:sz w:val="16"/>
              </w:rPr>
              <w:t>/id</w:t>
            </w:r>
          </w:p>
        </w:tc>
        <w:tc>
          <w:tcPr>
            <w:tcW w:w="720" w:type="dxa"/>
            <w:shd w:val="clear" w:color="auto" w:fill="F5F5F5"/>
          </w:tcPr>
          <w:p w14:paraId="499C1927" w14:textId="77777777" w:rsidR="00CF7E99" w:rsidRDefault="00000000" w:rsidP="006773F7">
            <w:pPr>
              <w:spacing w:line="360" w:lineRule="auto"/>
              <w:jc w:val="center"/>
            </w:pPr>
            <w:r>
              <w:rPr>
                <w:sz w:val="16"/>
              </w:rPr>
              <w:t>24</w:t>
            </w:r>
          </w:p>
        </w:tc>
        <w:tc>
          <w:tcPr>
            <w:tcW w:w="864" w:type="dxa"/>
            <w:shd w:val="clear" w:color="auto" w:fill="F5F5F5"/>
          </w:tcPr>
          <w:p w14:paraId="047DBF4B" w14:textId="77777777" w:rsidR="00CF7E99" w:rsidRDefault="00000000" w:rsidP="006773F7">
            <w:pPr>
              <w:spacing w:line="360" w:lineRule="auto"/>
              <w:jc w:val="center"/>
            </w:pPr>
            <w:r>
              <w:rPr>
                <w:sz w:val="16"/>
              </w:rPr>
              <w:t>108</w:t>
            </w:r>
          </w:p>
        </w:tc>
        <w:tc>
          <w:tcPr>
            <w:tcW w:w="864" w:type="dxa"/>
            <w:shd w:val="clear" w:color="auto" w:fill="F5F5F5"/>
          </w:tcPr>
          <w:p w14:paraId="672056B8" w14:textId="77777777" w:rsidR="00CF7E99" w:rsidRDefault="00000000" w:rsidP="006773F7">
            <w:pPr>
              <w:spacing w:line="360" w:lineRule="auto"/>
              <w:jc w:val="center"/>
            </w:pPr>
            <w:r>
              <w:rPr>
                <w:sz w:val="16"/>
              </w:rPr>
              <w:t>22.22%</w:t>
            </w:r>
          </w:p>
        </w:tc>
        <w:tc>
          <w:tcPr>
            <w:tcW w:w="720" w:type="dxa"/>
            <w:shd w:val="clear" w:color="auto" w:fill="F5F5F5"/>
          </w:tcPr>
          <w:p w14:paraId="5EABACB4" w14:textId="77777777" w:rsidR="00CF7E99" w:rsidRDefault="00000000" w:rsidP="006773F7">
            <w:pPr>
              <w:spacing w:line="360" w:lineRule="auto"/>
              <w:jc w:val="center"/>
            </w:pPr>
            <w:r>
              <w:rPr>
                <w:sz w:val="16"/>
              </w:rPr>
              <w:t>2.7</w:t>
            </w:r>
          </w:p>
        </w:tc>
      </w:tr>
      <w:tr w:rsidR="00CF7E99" w14:paraId="69A80106" w14:textId="77777777">
        <w:trPr>
          <w:jc w:val="center"/>
        </w:trPr>
        <w:tc>
          <w:tcPr>
            <w:tcW w:w="2592" w:type="dxa"/>
          </w:tcPr>
          <w:p w14:paraId="4C9EEE53" w14:textId="77777777" w:rsidR="00CF7E99" w:rsidRDefault="00000000" w:rsidP="006773F7">
            <w:pPr>
              <w:spacing w:line="360" w:lineRule="auto"/>
            </w:pPr>
            <w:r>
              <w:rPr>
                <w:sz w:val="16"/>
              </w:rPr>
              <w:t>centra biotech indonesia</w:t>
            </w:r>
          </w:p>
        </w:tc>
        <w:tc>
          <w:tcPr>
            <w:tcW w:w="2592" w:type="dxa"/>
          </w:tcPr>
          <w:p w14:paraId="0829BE7F" w14:textId="77777777" w:rsidR="00CF7E99" w:rsidRDefault="00000000" w:rsidP="006773F7">
            <w:pPr>
              <w:spacing w:line="360" w:lineRule="auto"/>
              <w:jc w:val="center"/>
            </w:pPr>
            <w:r>
              <w:rPr>
                <w:sz w:val="16"/>
              </w:rPr>
              <w:t>/id</w:t>
            </w:r>
          </w:p>
        </w:tc>
        <w:tc>
          <w:tcPr>
            <w:tcW w:w="720" w:type="dxa"/>
          </w:tcPr>
          <w:p w14:paraId="447DC788" w14:textId="77777777" w:rsidR="00CF7E99" w:rsidRDefault="00000000" w:rsidP="006773F7">
            <w:pPr>
              <w:spacing w:line="360" w:lineRule="auto"/>
              <w:jc w:val="center"/>
            </w:pPr>
            <w:r>
              <w:rPr>
                <w:sz w:val="16"/>
              </w:rPr>
              <w:t>18</w:t>
            </w:r>
          </w:p>
        </w:tc>
        <w:tc>
          <w:tcPr>
            <w:tcW w:w="864" w:type="dxa"/>
          </w:tcPr>
          <w:p w14:paraId="285C8B7E" w14:textId="77777777" w:rsidR="00CF7E99" w:rsidRDefault="00000000" w:rsidP="006773F7">
            <w:pPr>
              <w:spacing w:line="360" w:lineRule="auto"/>
              <w:jc w:val="center"/>
            </w:pPr>
            <w:r>
              <w:rPr>
                <w:sz w:val="16"/>
              </w:rPr>
              <w:t>81</w:t>
            </w:r>
          </w:p>
        </w:tc>
        <w:tc>
          <w:tcPr>
            <w:tcW w:w="864" w:type="dxa"/>
          </w:tcPr>
          <w:p w14:paraId="01602783" w14:textId="77777777" w:rsidR="00CF7E99" w:rsidRDefault="00000000" w:rsidP="006773F7">
            <w:pPr>
              <w:spacing w:line="360" w:lineRule="auto"/>
              <w:jc w:val="center"/>
            </w:pPr>
            <w:r>
              <w:rPr>
                <w:sz w:val="16"/>
              </w:rPr>
              <w:t>22.22%</w:t>
            </w:r>
          </w:p>
        </w:tc>
        <w:tc>
          <w:tcPr>
            <w:tcW w:w="720" w:type="dxa"/>
          </w:tcPr>
          <w:p w14:paraId="60D86BAF" w14:textId="77777777" w:rsidR="00CF7E99" w:rsidRDefault="00000000" w:rsidP="006773F7">
            <w:pPr>
              <w:spacing w:line="360" w:lineRule="auto"/>
              <w:jc w:val="center"/>
            </w:pPr>
            <w:r>
              <w:rPr>
                <w:sz w:val="16"/>
              </w:rPr>
              <w:t>3.2</w:t>
            </w:r>
          </w:p>
        </w:tc>
      </w:tr>
      <w:tr w:rsidR="00CF7E99" w14:paraId="4A810CFA" w14:textId="77777777">
        <w:trPr>
          <w:jc w:val="center"/>
        </w:trPr>
        <w:tc>
          <w:tcPr>
            <w:tcW w:w="2592" w:type="dxa"/>
            <w:shd w:val="clear" w:color="auto" w:fill="F5F5F5"/>
          </w:tcPr>
          <w:p w14:paraId="6D3C306C" w14:textId="77777777" w:rsidR="00CF7E99" w:rsidRDefault="00000000" w:rsidP="006773F7">
            <w:pPr>
              <w:spacing w:line="360" w:lineRule="auto"/>
            </w:pPr>
            <w:r>
              <w:rPr>
                <w:sz w:val="16"/>
              </w:rPr>
              <w:t>rajabio pupuk organik</w:t>
            </w:r>
          </w:p>
        </w:tc>
        <w:tc>
          <w:tcPr>
            <w:tcW w:w="2592" w:type="dxa"/>
            <w:shd w:val="clear" w:color="auto" w:fill="F5F5F5"/>
          </w:tcPr>
          <w:p w14:paraId="391A98FE" w14:textId="77777777" w:rsidR="00CF7E99" w:rsidRDefault="00000000" w:rsidP="006773F7">
            <w:pPr>
              <w:spacing w:line="360" w:lineRule="auto"/>
              <w:jc w:val="center"/>
            </w:pPr>
            <w:r>
              <w:rPr>
                <w:sz w:val="16"/>
              </w:rPr>
              <w:t>/id/news/rajabio..</w:t>
            </w:r>
          </w:p>
        </w:tc>
        <w:tc>
          <w:tcPr>
            <w:tcW w:w="720" w:type="dxa"/>
            <w:shd w:val="clear" w:color="auto" w:fill="F5F5F5"/>
          </w:tcPr>
          <w:p w14:paraId="4C6C288E" w14:textId="77777777" w:rsidR="00CF7E99" w:rsidRDefault="00000000" w:rsidP="006773F7">
            <w:pPr>
              <w:spacing w:line="360" w:lineRule="auto"/>
              <w:jc w:val="center"/>
            </w:pPr>
            <w:r>
              <w:rPr>
                <w:sz w:val="16"/>
              </w:rPr>
              <w:t>5</w:t>
            </w:r>
          </w:p>
        </w:tc>
        <w:tc>
          <w:tcPr>
            <w:tcW w:w="864" w:type="dxa"/>
            <w:shd w:val="clear" w:color="auto" w:fill="F5F5F5"/>
          </w:tcPr>
          <w:p w14:paraId="6C5CB915" w14:textId="77777777" w:rsidR="00CF7E99" w:rsidRDefault="00000000" w:rsidP="006773F7">
            <w:pPr>
              <w:spacing w:line="360" w:lineRule="auto"/>
              <w:jc w:val="center"/>
            </w:pPr>
            <w:r>
              <w:rPr>
                <w:sz w:val="16"/>
              </w:rPr>
              <w:t>24</w:t>
            </w:r>
          </w:p>
        </w:tc>
        <w:tc>
          <w:tcPr>
            <w:tcW w:w="864" w:type="dxa"/>
            <w:shd w:val="clear" w:color="auto" w:fill="F5F5F5"/>
          </w:tcPr>
          <w:p w14:paraId="3C35513E" w14:textId="77777777" w:rsidR="00CF7E99" w:rsidRDefault="00000000" w:rsidP="006773F7">
            <w:pPr>
              <w:spacing w:line="360" w:lineRule="auto"/>
              <w:jc w:val="center"/>
            </w:pPr>
            <w:r>
              <w:rPr>
                <w:sz w:val="16"/>
              </w:rPr>
              <w:t>20.83%</w:t>
            </w:r>
          </w:p>
        </w:tc>
        <w:tc>
          <w:tcPr>
            <w:tcW w:w="720" w:type="dxa"/>
            <w:shd w:val="clear" w:color="auto" w:fill="F5F5F5"/>
          </w:tcPr>
          <w:p w14:paraId="647A7FAD" w14:textId="77777777" w:rsidR="00CF7E99" w:rsidRDefault="00000000" w:rsidP="006773F7">
            <w:pPr>
              <w:spacing w:line="360" w:lineRule="auto"/>
              <w:jc w:val="center"/>
            </w:pPr>
            <w:r>
              <w:rPr>
                <w:sz w:val="16"/>
              </w:rPr>
              <w:t>1.4</w:t>
            </w:r>
          </w:p>
        </w:tc>
      </w:tr>
      <w:tr w:rsidR="00CF7E99" w14:paraId="3D04A368" w14:textId="77777777">
        <w:trPr>
          <w:jc w:val="center"/>
        </w:trPr>
        <w:tc>
          <w:tcPr>
            <w:tcW w:w="2592" w:type="dxa"/>
          </w:tcPr>
          <w:p w14:paraId="53DBB9B2" w14:textId="77777777" w:rsidR="00CF7E99" w:rsidRDefault="00000000" w:rsidP="006773F7">
            <w:pPr>
              <w:spacing w:line="360" w:lineRule="auto"/>
            </w:pPr>
            <w:r>
              <w:rPr>
                <w:sz w:val="16"/>
              </w:rPr>
              <w:t>pupuk hayati cair</w:t>
            </w:r>
          </w:p>
        </w:tc>
        <w:tc>
          <w:tcPr>
            <w:tcW w:w="2592" w:type="dxa"/>
          </w:tcPr>
          <w:p w14:paraId="2F6FCA91" w14:textId="77777777" w:rsidR="00CF7E99" w:rsidRDefault="00000000" w:rsidP="006773F7">
            <w:pPr>
              <w:spacing w:line="360" w:lineRule="auto"/>
              <w:jc w:val="center"/>
            </w:pPr>
            <w:r>
              <w:rPr>
                <w:sz w:val="16"/>
              </w:rPr>
              <w:t>/id/news/revolusi..</w:t>
            </w:r>
          </w:p>
        </w:tc>
        <w:tc>
          <w:tcPr>
            <w:tcW w:w="720" w:type="dxa"/>
          </w:tcPr>
          <w:p w14:paraId="6EBADB8A" w14:textId="77777777" w:rsidR="00CF7E99" w:rsidRDefault="00000000" w:rsidP="006773F7">
            <w:pPr>
              <w:spacing w:line="360" w:lineRule="auto"/>
              <w:jc w:val="center"/>
            </w:pPr>
            <w:r>
              <w:rPr>
                <w:sz w:val="16"/>
              </w:rPr>
              <w:t>3</w:t>
            </w:r>
          </w:p>
        </w:tc>
        <w:tc>
          <w:tcPr>
            <w:tcW w:w="864" w:type="dxa"/>
          </w:tcPr>
          <w:p w14:paraId="1185262F" w14:textId="77777777" w:rsidR="00CF7E99" w:rsidRDefault="00000000" w:rsidP="006773F7">
            <w:pPr>
              <w:spacing w:line="360" w:lineRule="auto"/>
              <w:jc w:val="center"/>
            </w:pPr>
            <w:r>
              <w:rPr>
                <w:sz w:val="16"/>
              </w:rPr>
              <w:t>67</w:t>
            </w:r>
          </w:p>
        </w:tc>
        <w:tc>
          <w:tcPr>
            <w:tcW w:w="864" w:type="dxa"/>
          </w:tcPr>
          <w:p w14:paraId="3C16A607" w14:textId="77777777" w:rsidR="00CF7E99" w:rsidRDefault="00000000" w:rsidP="006773F7">
            <w:pPr>
              <w:spacing w:line="360" w:lineRule="auto"/>
              <w:jc w:val="center"/>
            </w:pPr>
            <w:r>
              <w:rPr>
                <w:sz w:val="16"/>
              </w:rPr>
              <w:t>4.48%</w:t>
            </w:r>
          </w:p>
        </w:tc>
        <w:tc>
          <w:tcPr>
            <w:tcW w:w="720" w:type="dxa"/>
          </w:tcPr>
          <w:p w14:paraId="4BEC22EC" w14:textId="77777777" w:rsidR="00CF7E99" w:rsidRDefault="00000000" w:rsidP="006773F7">
            <w:pPr>
              <w:spacing w:line="360" w:lineRule="auto"/>
              <w:jc w:val="center"/>
            </w:pPr>
            <w:r>
              <w:rPr>
                <w:sz w:val="16"/>
              </w:rPr>
              <w:t>6.6</w:t>
            </w:r>
          </w:p>
        </w:tc>
      </w:tr>
      <w:tr w:rsidR="00CF7E99" w14:paraId="67F01688" w14:textId="77777777">
        <w:trPr>
          <w:jc w:val="center"/>
        </w:trPr>
        <w:tc>
          <w:tcPr>
            <w:tcW w:w="2592" w:type="dxa"/>
            <w:shd w:val="clear" w:color="auto" w:fill="F5F5F5"/>
          </w:tcPr>
          <w:p w14:paraId="75FDA74B" w14:textId="77777777" w:rsidR="00CF7E99" w:rsidRDefault="00000000" w:rsidP="006773F7">
            <w:pPr>
              <w:spacing w:line="360" w:lineRule="auto"/>
            </w:pPr>
            <w:r>
              <w:rPr>
                <w:sz w:val="16"/>
              </w:rPr>
              <w:t>rajabio</w:t>
            </w:r>
          </w:p>
        </w:tc>
        <w:tc>
          <w:tcPr>
            <w:tcW w:w="2592" w:type="dxa"/>
            <w:shd w:val="clear" w:color="auto" w:fill="F5F5F5"/>
          </w:tcPr>
          <w:p w14:paraId="1F07D246" w14:textId="77777777" w:rsidR="00CF7E99" w:rsidRDefault="00000000" w:rsidP="006773F7">
            <w:pPr>
              <w:spacing w:line="360" w:lineRule="auto"/>
              <w:jc w:val="center"/>
            </w:pPr>
            <w:r>
              <w:rPr>
                <w:sz w:val="16"/>
              </w:rPr>
              <w:t>/id/news/rajabio..</w:t>
            </w:r>
          </w:p>
        </w:tc>
        <w:tc>
          <w:tcPr>
            <w:tcW w:w="720" w:type="dxa"/>
            <w:shd w:val="clear" w:color="auto" w:fill="F5F5F5"/>
          </w:tcPr>
          <w:p w14:paraId="0A1A7BCF" w14:textId="77777777" w:rsidR="00CF7E99" w:rsidRDefault="00000000" w:rsidP="006773F7">
            <w:pPr>
              <w:spacing w:line="360" w:lineRule="auto"/>
              <w:jc w:val="center"/>
            </w:pPr>
            <w:r>
              <w:rPr>
                <w:sz w:val="16"/>
              </w:rPr>
              <w:t>3</w:t>
            </w:r>
          </w:p>
        </w:tc>
        <w:tc>
          <w:tcPr>
            <w:tcW w:w="864" w:type="dxa"/>
            <w:shd w:val="clear" w:color="auto" w:fill="F5F5F5"/>
          </w:tcPr>
          <w:p w14:paraId="350C6667" w14:textId="77777777" w:rsidR="00CF7E99" w:rsidRDefault="00000000" w:rsidP="006773F7">
            <w:pPr>
              <w:spacing w:line="360" w:lineRule="auto"/>
              <w:jc w:val="center"/>
            </w:pPr>
            <w:r>
              <w:rPr>
                <w:sz w:val="16"/>
              </w:rPr>
              <w:t>68</w:t>
            </w:r>
          </w:p>
        </w:tc>
        <w:tc>
          <w:tcPr>
            <w:tcW w:w="864" w:type="dxa"/>
            <w:shd w:val="clear" w:color="auto" w:fill="F5F5F5"/>
          </w:tcPr>
          <w:p w14:paraId="37C14BB8" w14:textId="77777777" w:rsidR="00CF7E99" w:rsidRDefault="00000000" w:rsidP="006773F7">
            <w:pPr>
              <w:spacing w:line="360" w:lineRule="auto"/>
              <w:jc w:val="center"/>
            </w:pPr>
            <w:r>
              <w:rPr>
                <w:sz w:val="16"/>
              </w:rPr>
              <w:t>4.41%</w:t>
            </w:r>
          </w:p>
        </w:tc>
        <w:tc>
          <w:tcPr>
            <w:tcW w:w="720" w:type="dxa"/>
            <w:shd w:val="clear" w:color="auto" w:fill="F5F5F5"/>
          </w:tcPr>
          <w:p w14:paraId="0D82A491" w14:textId="77777777" w:rsidR="00CF7E99" w:rsidRDefault="00000000" w:rsidP="006773F7">
            <w:pPr>
              <w:spacing w:line="360" w:lineRule="auto"/>
              <w:jc w:val="center"/>
            </w:pPr>
            <w:r>
              <w:rPr>
                <w:sz w:val="16"/>
              </w:rPr>
              <w:t>3.1</w:t>
            </w:r>
          </w:p>
        </w:tc>
      </w:tr>
      <w:tr w:rsidR="00CF7E99" w14:paraId="641DD4A6" w14:textId="77777777">
        <w:trPr>
          <w:jc w:val="center"/>
        </w:trPr>
        <w:tc>
          <w:tcPr>
            <w:tcW w:w="2592" w:type="dxa"/>
          </w:tcPr>
          <w:p w14:paraId="009D40AB" w14:textId="77777777" w:rsidR="00CF7E99" w:rsidRDefault="00000000" w:rsidP="006773F7">
            <w:pPr>
              <w:spacing w:line="360" w:lineRule="auto"/>
            </w:pPr>
            <w:r>
              <w:rPr>
                <w:sz w:val="16"/>
              </w:rPr>
              <w:t>floraone</w:t>
            </w:r>
          </w:p>
        </w:tc>
        <w:tc>
          <w:tcPr>
            <w:tcW w:w="2592" w:type="dxa"/>
          </w:tcPr>
          <w:p w14:paraId="2BC68AC2" w14:textId="77777777" w:rsidR="00CF7E99" w:rsidRDefault="00000000" w:rsidP="006773F7">
            <w:pPr>
              <w:spacing w:line="360" w:lineRule="auto"/>
              <w:jc w:val="center"/>
            </w:pPr>
            <w:r>
              <w:rPr>
                <w:sz w:val="16"/>
              </w:rPr>
              <w:t>/id/floraone-pupuk..</w:t>
            </w:r>
          </w:p>
        </w:tc>
        <w:tc>
          <w:tcPr>
            <w:tcW w:w="720" w:type="dxa"/>
          </w:tcPr>
          <w:p w14:paraId="7AC5F583" w14:textId="77777777" w:rsidR="00CF7E99" w:rsidRDefault="00000000" w:rsidP="006773F7">
            <w:pPr>
              <w:spacing w:line="360" w:lineRule="auto"/>
              <w:jc w:val="center"/>
            </w:pPr>
            <w:r>
              <w:rPr>
                <w:sz w:val="16"/>
              </w:rPr>
              <w:t>2</w:t>
            </w:r>
          </w:p>
        </w:tc>
        <w:tc>
          <w:tcPr>
            <w:tcW w:w="864" w:type="dxa"/>
          </w:tcPr>
          <w:p w14:paraId="1768A169" w14:textId="77777777" w:rsidR="00CF7E99" w:rsidRDefault="00000000" w:rsidP="006773F7">
            <w:pPr>
              <w:spacing w:line="360" w:lineRule="auto"/>
              <w:jc w:val="center"/>
            </w:pPr>
            <w:r>
              <w:rPr>
                <w:sz w:val="16"/>
              </w:rPr>
              <w:t>69</w:t>
            </w:r>
          </w:p>
        </w:tc>
        <w:tc>
          <w:tcPr>
            <w:tcW w:w="864" w:type="dxa"/>
          </w:tcPr>
          <w:p w14:paraId="2404E9ED" w14:textId="77777777" w:rsidR="00CF7E99" w:rsidRDefault="00000000" w:rsidP="006773F7">
            <w:pPr>
              <w:spacing w:line="360" w:lineRule="auto"/>
              <w:jc w:val="center"/>
            </w:pPr>
            <w:r>
              <w:rPr>
                <w:sz w:val="16"/>
              </w:rPr>
              <w:t>2.9%</w:t>
            </w:r>
          </w:p>
        </w:tc>
        <w:tc>
          <w:tcPr>
            <w:tcW w:w="720" w:type="dxa"/>
          </w:tcPr>
          <w:p w14:paraId="6B8EE616" w14:textId="77777777" w:rsidR="00CF7E99" w:rsidRDefault="00000000" w:rsidP="006773F7">
            <w:pPr>
              <w:spacing w:line="360" w:lineRule="auto"/>
              <w:jc w:val="center"/>
            </w:pPr>
            <w:r>
              <w:rPr>
                <w:sz w:val="16"/>
              </w:rPr>
              <w:t>4.0</w:t>
            </w:r>
          </w:p>
        </w:tc>
      </w:tr>
      <w:tr w:rsidR="00CF7E99" w14:paraId="2A45455B" w14:textId="77777777">
        <w:trPr>
          <w:jc w:val="center"/>
        </w:trPr>
        <w:tc>
          <w:tcPr>
            <w:tcW w:w="2592" w:type="dxa"/>
            <w:shd w:val="clear" w:color="auto" w:fill="F5F5F5"/>
          </w:tcPr>
          <w:p w14:paraId="6773CB7B" w14:textId="77777777" w:rsidR="00CF7E99" w:rsidRDefault="00000000" w:rsidP="006773F7">
            <w:pPr>
              <w:spacing w:line="360" w:lineRule="auto"/>
            </w:pPr>
            <w:r>
              <w:rPr>
                <w:sz w:val="16"/>
              </w:rPr>
              <w:t>pupuk organik cair terbaik</w:t>
            </w:r>
          </w:p>
        </w:tc>
        <w:tc>
          <w:tcPr>
            <w:tcW w:w="2592" w:type="dxa"/>
            <w:shd w:val="clear" w:color="auto" w:fill="F5F5F5"/>
          </w:tcPr>
          <w:p w14:paraId="60520C17" w14:textId="77777777" w:rsidR="00CF7E99" w:rsidRDefault="00000000" w:rsidP="006773F7">
            <w:pPr>
              <w:spacing w:line="360" w:lineRule="auto"/>
              <w:jc w:val="center"/>
            </w:pPr>
            <w:r>
              <w:rPr>
                <w:sz w:val="16"/>
              </w:rPr>
              <w:t>/id/rajabio-poc</w:t>
            </w:r>
          </w:p>
        </w:tc>
        <w:tc>
          <w:tcPr>
            <w:tcW w:w="720" w:type="dxa"/>
            <w:shd w:val="clear" w:color="auto" w:fill="F5F5F5"/>
          </w:tcPr>
          <w:p w14:paraId="46A6C976" w14:textId="77777777" w:rsidR="00CF7E99" w:rsidRDefault="00000000" w:rsidP="006773F7">
            <w:pPr>
              <w:spacing w:line="360" w:lineRule="auto"/>
              <w:jc w:val="center"/>
            </w:pPr>
            <w:r>
              <w:rPr>
                <w:sz w:val="16"/>
              </w:rPr>
              <w:t>2</w:t>
            </w:r>
          </w:p>
        </w:tc>
        <w:tc>
          <w:tcPr>
            <w:tcW w:w="864" w:type="dxa"/>
            <w:shd w:val="clear" w:color="auto" w:fill="F5F5F5"/>
          </w:tcPr>
          <w:p w14:paraId="078B9E6B" w14:textId="77777777" w:rsidR="00CF7E99" w:rsidRDefault="00000000" w:rsidP="006773F7">
            <w:pPr>
              <w:spacing w:line="360" w:lineRule="auto"/>
              <w:jc w:val="center"/>
            </w:pPr>
            <w:r>
              <w:rPr>
                <w:sz w:val="16"/>
              </w:rPr>
              <w:t>163</w:t>
            </w:r>
          </w:p>
        </w:tc>
        <w:tc>
          <w:tcPr>
            <w:tcW w:w="864" w:type="dxa"/>
            <w:shd w:val="clear" w:color="auto" w:fill="F5F5F5"/>
          </w:tcPr>
          <w:p w14:paraId="12492D97" w14:textId="77777777" w:rsidR="00CF7E99" w:rsidRDefault="00000000" w:rsidP="006773F7">
            <w:pPr>
              <w:spacing w:line="360" w:lineRule="auto"/>
              <w:jc w:val="center"/>
            </w:pPr>
            <w:r>
              <w:rPr>
                <w:sz w:val="16"/>
              </w:rPr>
              <w:t>1.23%</w:t>
            </w:r>
          </w:p>
        </w:tc>
        <w:tc>
          <w:tcPr>
            <w:tcW w:w="720" w:type="dxa"/>
            <w:shd w:val="clear" w:color="auto" w:fill="F5F5F5"/>
          </w:tcPr>
          <w:p w14:paraId="1C66AE9C" w14:textId="77777777" w:rsidR="00CF7E99" w:rsidRDefault="00000000" w:rsidP="006773F7">
            <w:pPr>
              <w:spacing w:line="360" w:lineRule="auto"/>
              <w:jc w:val="center"/>
            </w:pPr>
            <w:r>
              <w:rPr>
                <w:sz w:val="16"/>
              </w:rPr>
              <w:t>7.2</w:t>
            </w:r>
          </w:p>
        </w:tc>
      </w:tr>
      <w:tr w:rsidR="00CF7E99" w14:paraId="1895C172" w14:textId="77777777">
        <w:trPr>
          <w:jc w:val="center"/>
        </w:trPr>
        <w:tc>
          <w:tcPr>
            <w:tcW w:w="2592" w:type="dxa"/>
          </w:tcPr>
          <w:p w14:paraId="3E826DC1" w14:textId="77777777" w:rsidR="00CF7E99" w:rsidRDefault="00000000" w:rsidP="006773F7">
            <w:pPr>
              <w:spacing w:line="360" w:lineRule="auto"/>
            </w:pPr>
            <w:r>
              <w:rPr>
                <w:sz w:val="16"/>
              </w:rPr>
              <w:t>biotech</w:t>
            </w:r>
          </w:p>
        </w:tc>
        <w:tc>
          <w:tcPr>
            <w:tcW w:w="2592" w:type="dxa"/>
          </w:tcPr>
          <w:p w14:paraId="2CB959B5" w14:textId="77777777" w:rsidR="00CF7E99" w:rsidRDefault="00000000" w:rsidP="006773F7">
            <w:pPr>
              <w:spacing w:line="360" w:lineRule="auto"/>
              <w:jc w:val="center"/>
            </w:pPr>
            <w:r>
              <w:rPr>
                <w:sz w:val="16"/>
              </w:rPr>
              <w:t>/id</w:t>
            </w:r>
          </w:p>
        </w:tc>
        <w:tc>
          <w:tcPr>
            <w:tcW w:w="720" w:type="dxa"/>
          </w:tcPr>
          <w:p w14:paraId="5DB3515D" w14:textId="77777777" w:rsidR="00CF7E99" w:rsidRDefault="00000000" w:rsidP="006773F7">
            <w:pPr>
              <w:spacing w:line="360" w:lineRule="auto"/>
              <w:jc w:val="center"/>
            </w:pPr>
            <w:r>
              <w:rPr>
                <w:sz w:val="16"/>
              </w:rPr>
              <w:t>1</w:t>
            </w:r>
          </w:p>
        </w:tc>
        <w:tc>
          <w:tcPr>
            <w:tcW w:w="864" w:type="dxa"/>
          </w:tcPr>
          <w:p w14:paraId="43454A1B" w14:textId="77777777" w:rsidR="00CF7E99" w:rsidRDefault="00000000" w:rsidP="006773F7">
            <w:pPr>
              <w:spacing w:line="360" w:lineRule="auto"/>
              <w:jc w:val="center"/>
            </w:pPr>
            <w:r>
              <w:rPr>
                <w:sz w:val="16"/>
              </w:rPr>
              <w:t>903</w:t>
            </w:r>
          </w:p>
        </w:tc>
        <w:tc>
          <w:tcPr>
            <w:tcW w:w="864" w:type="dxa"/>
          </w:tcPr>
          <w:p w14:paraId="5438C82C" w14:textId="77777777" w:rsidR="00CF7E99" w:rsidRDefault="00000000" w:rsidP="006773F7">
            <w:pPr>
              <w:spacing w:line="360" w:lineRule="auto"/>
              <w:jc w:val="center"/>
            </w:pPr>
            <w:r>
              <w:rPr>
                <w:sz w:val="16"/>
              </w:rPr>
              <w:t>0.11%</w:t>
            </w:r>
          </w:p>
        </w:tc>
        <w:tc>
          <w:tcPr>
            <w:tcW w:w="720" w:type="dxa"/>
          </w:tcPr>
          <w:p w14:paraId="21641C13" w14:textId="77777777" w:rsidR="00CF7E99" w:rsidRDefault="00000000" w:rsidP="006773F7">
            <w:pPr>
              <w:spacing w:line="360" w:lineRule="auto"/>
              <w:jc w:val="center"/>
            </w:pPr>
            <w:r>
              <w:rPr>
                <w:sz w:val="16"/>
              </w:rPr>
              <w:t>1.7</w:t>
            </w:r>
          </w:p>
        </w:tc>
      </w:tr>
      <w:tr w:rsidR="00CF7E99" w14:paraId="4606F80F" w14:textId="77777777">
        <w:trPr>
          <w:jc w:val="center"/>
        </w:trPr>
        <w:tc>
          <w:tcPr>
            <w:tcW w:w="2592" w:type="dxa"/>
            <w:shd w:val="clear" w:color="auto" w:fill="F5F5F5"/>
          </w:tcPr>
          <w:p w14:paraId="442B0343" w14:textId="77777777" w:rsidR="00CF7E99" w:rsidRDefault="00000000" w:rsidP="006773F7">
            <w:pPr>
              <w:spacing w:line="360" w:lineRule="auto"/>
            </w:pPr>
            <w:r>
              <w:rPr>
                <w:sz w:val="16"/>
              </w:rPr>
              <w:t>bio tech</w:t>
            </w:r>
          </w:p>
        </w:tc>
        <w:tc>
          <w:tcPr>
            <w:tcW w:w="2592" w:type="dxa"/>
            <w:shd w:val="clear" w:color="auto" w:fill="F5F5F5"/>
          </w:tcPr>
          <w:p w14:paraId="4128FACE" w14:textId="77777777" w:rsidR="00CF7E99" w:rsidRDefault="00000000" w:rsidP="006773F7">
            <w:pPr>
              <w:spacing w:line="360" w:lineRule="auto"/>
              <w:jc w:val="center"/>
            </w:pPr>
            <w:r>
              <w:rPr>
                <w:sz w:val="16"/>
              </w:rPr>
              <w:t>/id</w:t>
            </w:r>
          </w:p>
        </w:tc>
        <w:tc>
          <w:tcPr>
            <w:tcW w:w="720" w:type="dxa"/>
            <w:shd w:val="clear" w:color="auto" w:fill="F5F5F5"/>
          </w:tcPr>
          <w:p w14:paraId="5C2A8607" w14:textId="77777777" w:rsidR="00CF7E99" w:rsidRDefault="00000000" w:rsidP="006773F7">
            <w:pPr>
              <w:spacing w:line="360" w:lineRule="auto"/>
              <w:jc w:val="center"/>
            </w:pPr>
            <w:r>
              <w:rPr>
                <w:sz w:val="16"/>
              </w:rPr>
              <w:t>1</w:t>
            </w:r>
          </w:p>
        </w:tc>
        <w:tc>
          <w:tcPr>
            <w:tcW w:w="864" w:type="dxa"/>
            <w:shd w:val="clear" w:color="auto" w:fill="F5F5F5"/>
          </w:tcPr>
          <w:p w14:paraId="6664A889" w14:textId="77777777" w:rsidR="00CF7E99" w:rsidRDefault="00000000" w:rsidP="006773F7">
            <w:pPr>
              <w:spacing w:line="360" w:lineRule="auto"/>
              <w:jc w:val="center"/>
            </w:pPr>
            <w:r>
              <w:rPr>
                <w:sz w:val="16"/>
              </w:rPr>
              <w:t>63</w:t>
            </w:r>
          </w:p>
        </w:tc>
        <w:tc>
          <w:tcPr>
            <w:tcW w:w="864" w:type="dxa"/>
            <w:shd w:val="clear" w:color="auto" w:fill="F5F5F5"/>
          </w:tcPr>
          <w:p w14:paraId="3EA2827C" w14:textId="77777777" w:rsidR="00CF7E99" w:rsidRDefault="00000000" w:rsidP="006773F7">
            <w:pPr>
              <w:spacing w:line="360" w:lineRule="auto"/>
              <w:jc w:val="center"/>
            </w:pPr>
            <w:r>
              <w:rPr>
                <w:sz w:val="16"/>
              </w:rPr>
              <w:t>1.59%</w:t>
            </w:r>
          </w:p>
        </w:tc>
        <w:tc>
          <w:tcPr>
            <w:tcW w:w="720" w:type="dxa"/>
            <w:shd w:val="clear" w:color="auto" w:fill="F5F5F5"/>
          </w:tcPr>
          <w:p w14:paraId="7B74AC67" w14:textId="77777777" w:rsidR="00CF7E99" w:rsidRDefault="00000000" w:rsidP="006773F7">
            <w:pPr>
              <w:spacing w:line="360" w:lineRule="auto"/>
              <w:jc w:val="center"/>
            </w:pPr>
            <w:r>
              <w:rPr>
                <w:sz w:val="16"/>
              </w:rPr>
              <w:t>1.0</w:t>
            </w:r>
          </w:p>
        </w:tc>
      </w:tr>
      <w:tr w:rsidR="00CF7E99" w14:paraId="28F673D7" w14:textId="77777777">
        <w:trPr>
          <w:jc w:val="center"/>
        </w:trPr>
        <w:tc>
          <w:tcPr>
            <w:tcW w:w="2592" w:type="dxa"/>
          </w:tcPr>
          <w:p w14:paraId="14672F0B" w14:textId="77777777" w:rsidR="00CF7E99" w:rsidRDefault="00000000" w:rsidP="006773F7">
            <w:pPr>
              <w:spacing w:line="360" w:lineRule="auto"/>
            </w:pPr>
            <w:r>
              <w:rPr>
                <w:sz w:val="16"/>
              </w:rPr>
              <w:t>biotech indonesia</w:t>
            </w:r>
          </w:p>
        </w:tc>
        <w:tc>
          <w:tcPr>
            <w:tcW w:w="2592" w:type="dxa"/>
          </w:tcPr>
          <w:p w14:paraId="5584796F" w14:textId="77777777" w:rsidR="00CF7E99" w:rsidRDefault="00000000" w:rsidP="006773F7">
            <w:pPr>
              <w:spacing w:line="360" w:lineRule="auto"/>
              <w:jc w:val="center"/>
            </w:pPr>
            <w:r>
              <w:rPr>
                <w:sz w:val="16"/>
              </w:rPr>
              <w:t>/id</w:t>
            </w:r>
          </w:p>
        </w:tc>
        <w:tc>
          <w:tcPr>
            <w:tcW w:w="720" w:type="dxa"/>
          </w:tcPr>
          <w:p w14:paraId="56337941" w14:textId="77777777" w:rsidR="00CF7E99" w:rsidRDefault="00000000" w:rsidP="006773F7">
            <w:pPr>
              <w:spacing w:line="360" w:lineRule="auto"/>
              <w:jc w:val="center"/>
            </w:pPr>
            <w:r>
              <w:rPr>
                <w:sz w:val="16"/>
              </w:rPr>
              <w:t>1</w:t>
            </w:r>
          </w:p>
        </w:tc>
        <w:tc>
          <w:tcPr>
            <w:tcW w:w="864" w:type="dxa"/>
          </w:tcPr>
          <w:p w14:paraId="0FBF9BF7" w14:textId="77777777" w:rsidR="00CF7E99" w:rsidRDefault="00000000" w:rsidP="006773F7">
            <w:pPr>
              <w:spacing w:line="360" w:lineRule="auto"/>
              <w:jc w:val="center"/>
            </w:pPr>
            <w:r>
              <w:rPr>
                <w:sz w:val="16"/>
              </w:rPr>
              <w:t>53</w:t>
            </w:r>
          </w:p>
        </w:tc>
        <w:tc>
          <w:tcPr>
            <w:tcW w:w="864" w:type="dxa"/>
          </w:tcPr>
          <w:p w14:paraId="44CF150B" w14:textId="77777777" w:rsidR="00CF7E99" w:rsidRDefault="00000000" w:rsidP="006773F7">
            <w:pPr>
              <w:spacing w:line="360" w:lineRule="auto"/>
              <w:jc w:val="center"/>
            </w:pPr>
            <w:r>
              <w:rPr>
                <w:sz w:val="16"/>
              </w:rPr>
              <w:t>1.89%</w:t>
            </w:r>
          </w:p>
        </w:tc>
        <w:tc>
          <w:tcPr>
            <w:tcW w:w="720" w:type="dxa"/>
          </w:tcPr>
          <w:p w14:paraId="57671751" w14:textId="77777777" w:rsidR="00CF7E99" w:rsidRDefault="00000000" w:rsidP="006773F7">
            <w:pPr>
              <w:spacing w:line="360" w:lineRule="auto"/>
              <w:jc w:val="center"/>
            </w:pPr>
            <w:r>
              <w:rPr>
                <w:sz w:val="16"/>
              </w:rPr>
              <w:t>7.5</w:t>
            </w:r>
          </w:p>
        </w:tc>
      </w:tr>
    </w:tbl>
    <w:p w14:paraId="11C6CAC9" w14:textId="77777777" w:rsidR="00CF7E99" w:rsidRDefault="00CF7E99" w:rsidP="006773F7">
      <w:pPr>
        <w:spacing w:after="0" w:line="360" w:lineRule="auto"/>
      </w:pPr>
    </w:p>
    <w:p w14:paraId="125E4608" w14:textId="77777777" w:rsidR="00CF7E99" w:rsidRDefault="00000000" w:rsidP="006773F7">
      <w:pPr>
        <w:pStyle w:val="Judul2"/>
        <w:spacing w:before="0" w:line="360" w:lineRule="auto"/>
      </w:pPr>
      <w:r>
        <w:rPr>
          <w:color w:val="1B5E20"/>
        </w:rPr>
        <w:t>Analisis Query Intent vs Landing Page</w:t>
      </w:r>
    </w:p>
    <w:p w14:paraId="45B15F8C" w14:textId="77777777" w:rsidR="00CF7E99" w:rsidRDefault="00000000" w:rsidP="006773F7">
      <w:pPr>
        <w:pStyle w:val="PoinDaftar"/>
        <w:spacing w:after="0" w:line="360" w:lineRule="auto"/>
      </w:pPr>
      <w:r>
        <w:rPr>
          <w:sz w:val="19"/>
        </w:rPr>
        <w:t>Kueri branded ('pt centra biotech indonesia', 'centra biotech indonesia') secara benar mengarah ke homepage /id — mapping sudah optimal.</w:t>
      </w:r>
    </w:p>
    <w:p w14:paraId="40AB5201" w14:textId="77777777" w:rsidR="00CF7E99" w:rsidRDefault="00000000" w:rsidP="006773F7">
      <w:pPr>
        <w:pStyle w:val="PoinDaftar"/>
        <w:spacing w:after="0" w:line="360" w:lineRule="auto"/>
      </w:pPr>
      <w:r>
        <w:rPr>
          <w:sz w:val="19"/>
        </w:rPr>
        <w:t>Kueri 'rajabio pupuk organik' mengarah ke halaman news, bukan halaman produk — perlu perbaikan internal linking agar halaman produk menjadi primary.</w:t>
      </w:r>
    </w:p>
    <w:p w14:paraId="0775C988" w14:textId="77777777" w:rsidR="00CF7E99" w:rsidRDefault="00000000" w:rsidP="006773F7">
      <w:pPr>
        <w:pStyle w:val="PoinDaftar"/>
        <w:spacing w:after="0" w:line="360" w:lineRule="auto"/>
      </w:pPr>
      <w:r>
        <w:rPr>
          <w:sz w:val="19"/>
        </w:rPr>
        <w:t>Kueri 'biotech' (910 impresi) mengarah ke homepage — konten homepage perlu diperkaya dengan penjelasan 'apa itu biotech' untuk meningkatkan CTR.</w:t>
      </w:r>
    </w:p>
    <w:p w14:paraId="4CC11FBA" w14:textId="77777777" w:rsidR="00CF7E99" w:rsidRDefault="00000000" w:rsidP="006773F7">
      <w:pPr>
        <w:pStyle w:val="PoinDaftar"/>
        <w:spacing w:after="0" w:line="360" w:lineRule="auto"/>
      </w:pPr>
      <w:r>
        <w:rPr>
          <w:sz w:val="19"/>
        </w:rPr>
        <w:t>Kueri 'pupuk organik cair terbaik' (163 impresi) mengarah ke halaman produk rajabio-poc — meta description perlu dioptimisasi dengan USP produk.</w:t>
      </w:r>
    </w:p>
    <w:p w14:paraId="27EAFAB0" w14:textId="77777777" w:rsidR="00CF7E99" w:rsidRDefault="00000000" w:rsidP="006773F7">
      <w:pPr>
        <w:pStyle w:val="PoinDaftar"/>
        <w:spacing w:after="0" w:line="360" w:lineRule="auto"/>
      </w:pPr>
      <w:r>
        <w:rPr>
          <w:sz w:val="19"/>
        </w:rPr>
        <w:t>Kueri 'floraone' split antara halaman produk dan halaman news — potensi keyword cannibalization yang perlu dipantau.</w:t>
      </w:r>
    </w:p>
    <w:p w14:paraId="7C9FFCCA" w14:textId="77777777" w:rsidR="00CF7E99" w:rsidRDefault="00000000" w:rsidP="006773F7">
      <w:pPr>
        <w:spacing w:after="0" w:line="360" w:lineRule="auto"/>
      </w:pPr>
      <w:r>
        <w:br w:type="page"/>
      </w:r>
    </w:p>
    <w:p w14:paraId="20B1BCD5" w14:textId="77777777" w:rsidR="00CF7E99" w:rsidRDefault="00000000" w:rsidP="006773F7">
      <w:pPr>
        <w:pStyle w:val="Judul1"/>
        <w:spacing w:before="0" w:line="360" w:lineRule="auto"/>
      </w:pPr>
      <w:r>
        <w:rPr>
          <w:color w:val="1B5E20"/>
        </w:rPr>
        <w:lastRenderedPageBreak/>
        <w:t>14. Rekomendasi Strategis</w:t>
      </w:r>
    </w:p>
    <w:p w14:paraId="5DA5FD23" w14:textId="77777777" w:rsidR="00CF7E99" w:rsidRDefault="00000000" w:rsidP="006773F7">
      <w:pPr>
        <w:spacing w:after="0" w:line="360" w:lineRule="auto"/>
        <w:jc w:val="both"/>
      </w:pPr>
      <w:r>
        <w:rPr>
          <w:color w:val="455A64"/>
        </w:rPr>
        <w:t>Berdasarkan analisis komprehensif di atas, berikut rekomendasi strategis yang diprioritaskan berdasarkan dampak dan urgensi.</w:t>
      </w:r>
    </w:p>
    <w:p w14:paraId="43ED05AD" w14:textId="77777777" w:rsidR="00CF7E99" w:rsidRDefault="00000000" w:rsidP="006773F7">
      <w:pPr>
        <w:pStyle w:val="Judul2"/>
        <w:spacing w:before="0" w:line="360" w:lineRule="auto"/>
      </w:pPr>
      <w:r>
        <w:rPr>
          <w:color w:val="1B5E20"/>
        </w:rPr>
        <w:t>🔴 Prioritas 1 — Kritis (Minggu 1-2)</w:t>
      </w:r>
    </w:p>
    <w:p w14:paraId="76FF8F24" w14:textId="77777777" w:rsidR="00CF7E99" w:rsidRDefault="00000000" w:rsidP="006773F7">
      <w:pPr>
        <w:pStyle w:val="PoinDaftar"/>
        <w:spacing w:after="0" w:line="360" w:lineRule="auto"/>
      </w:pPr>
      <w:r>
        <w:rPr>
          <w:sz w:val="19"/>
        </w:rPr>
        <w:t>Akselerasi Indeksasi Blog: Submit 10 blog prioritas via GSC URL Inspection Tool secara manual. Target: 15 blog terindeks akhir Maret 2026.</w:t>
      </w:r>
    </w:p>
    <w:p w14:paraId="45235B5A" w14:textId="77777777" w:rsidR="00CF7E99" w:rsidRDefault="00000000" w:rsidP="006773F7">
      <w:pPr>
        <w:pStyle w:val="PoinDaftar"/>
        <w:spacing w:after="0" w:line="360" w:lineRule="auto"/>
      </w:pPr>
      <w:r>
        <w:rPr>
          <w:sz w:val="19"/>
        </w:rPr>
        <w:t>Perbaiki Internal Linking: Tambahkan link dari halaman terindeks (homepage, halaman produk) ke artikel blog yang belum terindeks.</w:t>
      </w:r>
    </w:p>
    <w:p w14:paraId="78746E86" w14:textId="77777777" w:rsidR="00CF7E99" w:rsidRDefault="00000000" w:rsidP="006773F7">
      <w:pPr>
        <w:pStyle w:val="PoinDaftar"/>
        <w:spacing w:after="0" w:line="360" w:lineRule="auto"/>
      </w:pPr>
      <w:r>
        <w:rPr>
          <w:sz w:val="19"/>
        </w:rPr>
        <w:t>Optimisasi Meta Tags: Revisi meta title dan description untuk 5 halaman dengan impresi tinggi tapi CTR rendah (About Us, Rajabio POC, BioKiller, Biokalsi, News).</w:t>
      </w:r>
    </w:p>
    <w:p w14:paraId="25C0FAED" w14:textId="77777777" w:rsidR="00CF7E99" w:rsidRDefault="00000000" w:rsidP="006773F7">
      <w:pPr>
        <w:pStyle w:val="Judul2"/>
        <w:spacing w:before="0" w:line="360" w:lineRule="auto"/>
      </w:pPr>
      <w:r>
        <w:rPr>
          <w:color w:val="1B5E20"/>
        </w:rPr>
        <w:t>🟡 Prioritas 2 — Tinggi (Minggu 3-4)</w:t>
      </w:r>
    </w:p>
    <w:p w14:paraId="77670D77" w14:textId="77777777" w:rsidR="00CF7E99" w:rsidRDefault="00000000" w:rsidP="006773F7">
      <w:pPr>
        <w:pStyle w:val="PoinDaftar"/>
        <w:spacing w:after="0" w:line="360" w:lineRule="auto"/>
      </w:pPr>
      <w:r>
        <w:rPr>
          <w:sz w:val="19"/>
        </w:rPr>
        <w:t>Buat Konten untuk Keyword Opportunities: Tulis 5 artikel baru targetkan kueri generic bervolume tinggi (asam humat untuk cabe, apa itu biotech, pupuk organik cair terbaik, POC terbaik, perbedaan pupuk organik anorganik).</w:t>
      </w:r>
    </w:p>
    <w:p w14:paraId="477C9759" w14:textId="77777777" w:rsidR="00CF7E99" w:rsidRDefault="00000000" w:rsidP="006773F7">
      <w:pPr>
        <w:pStyle w:val="PoinDaftar"/>
        <w:spacing w:after="0" w:line="360" w:lineRule="auto"/>
      </w:pPr>
      <w:r>
        <w:rPr>
          <w:sz w:val="19"/>
        </w:rPr>
        <w:t>Implementasi FAQ Schema: Tambahkan FAQ Schema markup ke semua 8 halaman produk pertanian untuk meningkatkan rich results dan AI citations.</w:t>
      </w:r>
    </w:p>
    <w:p w14:paraId="11C71AC2" w14:textId="77777777" w:rsidR="00CF7E99" w:rsidRDefault="00000000" w:rsidP="006773F7">
      <w:pPr>
        <w:pStyle w:val="PoinDaftar"/>
        <w:spacing w:after="0" w:line="360" w:lineRule="auto"/>
      </w:pPr>
      <w:r>
        <w:rPr>
          <w:sz w:val="19"/>
        </w:rPr>
        <w:t>Perbaikan Keyword Cannibalization: Pastikan kueri 'floraone' dan 'rajabio' mengarah ke halaman produk (bukan halaman news) melalui canonical dan internal linking.</w:t>
      </w:r>
    </w:p>
    <w:p w14:paraId="1E5A4DC2" w14:textId="77777777" w:rsidR="00CF7E99" w:rsidRDefault="00000000" w:rsidP="006773F7">
      <w:pPr>
        <w:pStyle w:val="Judul2"/>
        <w:spacing w:before="0" w:line="360" w:lineRule="auto"/>
      </w:pPr>
      <w:r>
        <w:rPr>
          <w:color w:val="1B5E20"/>
        </w:rPr>
        <w:t>🟢 Prioritas 3 — Sedang (Bulan depan)</w:t>
      </w:r>
    </w:p>
    <w:p w14:paraId="0965D7AF" w14:textId="77777777" w:rsidR="00CF7E99" w:rsidRDefault="00000000" w:rsidP="006773F7">
      <w:pPr>
        <w:pStyle w:val="PoinDaftar"/>
        <w:spacing w:after="0" w:line="360" w:lineRule="auto"/>
      </w:pPr>
      <w:r>
        <w:rPr>
          <w:sz w:val="19"/>
        </w:rPr>
        <w:t>Ekspansi Konten Bahasa Inggris: Lengkapi halaman produk dan 10 artikel blog utama dalam bahasa Inggris untuk penetrasi pasar ASEAN dan global.</w:t>
      </w:r>
    </w:p>
    <w:p w14:paraId="230FFDA3" w14:textId="77777777" w:rsidR="00CF7E99" w:rsidRDefault="00000000" w:rsidP="006773F7">
      <w:pPr>
        <w:pStyle w:val="PoinDaftar"/>
        <w:spacing w:after="0" w:line="360" w:lineRule="auto"/>
      </w:pPr>
      <w:r>
        <w:rPr>
          <w:sz w:val="19"/>
        </w:rPr>
        <w:t>Implementasi HowTo &amp; Review Schema: Tambahkan schema markup tutorial aplikasi produk dan testimonial petani.</w:t>
      </w:r>
    </w:p>
    <w:p w14:paraId="37821E5F" w14:textId="77777777" w:rsidR="00CF7E99" w:rsidRDefault="00000000" w:rsidP="006773F7">
      <w:pPr>
        <w:pStyle w:val="PoinDaftar"/>
        <w:spacing w:after="0" w:line="360" w:lineRule="auto"/>
      </w:pPr>
      <w:r>
        <w:rPr>
          <w:sz w:val="19"/>
        </w:rPr>
        <w:t>Mobile Optimization: Audit dan perbaiki snippet appearance di mobile — pastikan meta description tidak terpotong di layar 360px.</w:t>
      </w:r>
    </w:p>
    <w:p w14:paraId="15D3F948" w14:textId="77777777" w:rsidR="00CF7E99" w:rsidRDefault="00000000" w:rsidP="006773F7">
      <w:pPr>
        <w:pStyle w:val="PoinDaftar"/>
        <w:spacing w:after="0" w:line="360" w:lineRule="auto"/>
      </w:pPr>
      <w:r>
        <w:rPr>
          <w:sz w:val="19"/>
        </w:rPr>
        <w:t>Konten Landing Page ASEAN: Buat halaman khusus untuk pasar Malaysia, Singapura, dan India dengan konten lokal.</w:t>
      </w:r>
    </w:p>
    <w:p w14:paraId="000EFFAC" w14:textId="77777777" w:rsidR="00CF7E99" w:rsidRDefault="00000000" w:rsidP="006773F7">
      <w:pPr>
        <w:pStyle w:val="Judul2"/>
        <w:spacing w:before="0" w:line="360" w:lineRule="auto"/>
      </w:pPr>
      <w:r>
        <w:rPr>
          <w:color w:val="1B5E20"/>
        </w:rPr>
        <w:t>🔵 Prioritas 4 — Peningkatan Berkelanjutan</w:t>
      </w:r>
    </w:p>
    <w:p w14:paraId="5A732C05" w14:textId="77777777" w:rsidR="00CF7E99" w:rsidRDefault="00000000" w:rsidP="006773F7">
      <w:pPr>
        <w:pStyle w:val="PoinDaftar"/>
        <w:spacing w:after="0" w:line="360" w:lineRule="auto"/>
      </w:pPr>
      <w:r>
        <w:rPr>
          <w:sz w:val="19"/>
        </w:rPr>
        <w:t>Monitoring Weekly: Lakukan audit mingguan indeksasi blog dan perubahan posisi.</w:t>
      </w:r>
    </w:p>
    <w:p w14:paraId="0F6CA10D" w14:textId="77777777" w:rsidR="00CF7E99" w:rsidRDefault="00000000" w:rsidP="006773F7">
      <w:pPr>
        <w:pStyle w:val="PoinDaftar"/>
        <w:spacing w:after="0" w:line="360" w:lineRule="auto"/>
      </w:pPr>
      <w:r>
        <w:rPr>
          <w:sz w:val="19"/>
        </w:rPr>
        <w:t>Content Calendar: Publikasikan 2-3 artikel blog baru per minggu dengan target kueri generic.</w:t>
      </w:r>
    </w:p>
    <w:p w14:paraId="556B19AE" w14:textId="77777777" w:rsidR="00CF7E99" w:rsidRDefault="00000000" w:rsidP="006773F7">
      <w:pPr>
        <w:pStyle w:val="PoinDaftar"/>
        <w:spacing w:after="0" w:line="360" w:lineRule="auto"/>
      </w:pPr>
      <w:r>
        <w:rPr>
          <w:sz w:val="19"/>
        </w:rPr>
        <w:t>Link Building: Bangun backlink dari portal agrikultur Indonesia dan media industri.</w:t>
      </w:r>
    </w:p>
    <w:p w14:paraId="08C51DA1" w14:textId="77777777" w:rsidR="00CF7E99" w:rsidRDefault="00000000" w:rsidP="006773F7">
      <w:pPr>
        <w:pStyle w:val="PoinDaftar"/>
        <w:spacing w:after="0" w:line="360" w:lineRule="auto"/>
      </w:pPr>
      <w:r>
        <w:rPr>
          <w:sz w:val="19"/>
        </w:rPr>
        <w:t>Video Content: Buat konten video tutorial produk untuk YouTube SEO.</w:t>
      </w:r>
    </w:p>
    <w:p w14:paraId="0D0E4ECE" w14:textId="77777777" w:rsidR="00CF7E99" w:rsidRDefault="00000000" w:rsidP="006773F7">
      <w:pPr>
        <w:spacing w:after="0" w:line="360" w:lineRule="auto"/>
      </w:pPr>
      <w:r>
        <w:br w:type="page"/>
      </w:r>
    </w:p>
    <w:p w14:paraId="78F1F9D7" w14:textId="77777777" w:rsidR="00CF7E99" w:rsidRDefault="00000000" w:rsidP="006773F7">
      <w:pPr>
        <w:pStyle w:val="Judul1"/>
        <w:spacing w:before="0" w:line="360" w:lineRule="auto"/>
      </w:pPr>
      <w:r>
        <w:rPr>
          <w:color w:val="1B5E20"/>
        </w:rPr>
        <w:lastRenderedPageBreak/>
        <w:t>15. Lampiran Data Lengkap</w:t>
      </w:r>
    </w:p>
    <w:p w14:paraId="760AB878" w14:textId="77777777" w:rsidR="00CF7E99" w:rsidRDefault="00000000" w:rsidP="006773F7">
      <w:pPr>
        <w:pStyle w:val="Judul2"/>
        <w:spacing w:before="0" w:line="360" w:lineRule="auto"/>
      </w:pPr>
      <w:r>
        <w:rPr>
          <w:color w:val="1B5E20"/>
        </w:rPr>
        <w:t>A. Data Harian Lengkap (28 Hari)</w:t>
      </w:r>
    </w:p>
    <w:tbl>
      <w:tblPr>
        <w:tblStyle w:val="KisiTabel"/>
        <w:tblW w:w="0" w:type="auto"/>
        <w:jc w:val="center"/>
        <w:tblLook w:val="04A0" w:firstRow="1" w:lastRow="0" w:firstColumn="1" w:lastColumn="0" w:noHBand="0" w:noVBand="1"/>
      </w:tblPr>
      <w:tblGrid>
        <w:gridCol w:w="1440"/>
        <w:gridCol w:w="1008"/>
        <w:gridCol w:w="1296"/>
        <w:gridCol w:w="1008"/>
        <w:gridCol w:w="1008"/>
      </w:tblGrid>
      <w:tr w:rsidR="00CF7E99" w14:paraId="63FD86FE" w14:textId="77777777">
        <w:trPr>
          <w:jc w:val="center"/>
        </w:trPr>
        <w:tc>
          <w:tcPr>
            <w:tcW w:w="1440" w:type="dxa"/>
            <w:shd w:val="clear" w:color="auto" w:fill="1B5E20"/>
          </w:tcPr>
          <w:p w14:paraId="1453CE1B" w14:textId="77777777" w:rsidR="00CF7E99" w:rsidRDefault="00000000" w:rsidP="006773F7">
            <w:pPr>
              <w:spacing w:line="360" w:lineRule="auto"/>
              <w:jc w:val="center"/>
            </w:pPr>
            <w:r>
              <w:rPr>
                <w:b/>
                <w:color w:val="FFFFFF"/>
                <w:sz w:val="17"/>
              </w:rPr>
              <w:t>Tanggal</w:t>
            </w:r>
          </w:p>
        </w:tc>
        <w:tc>
          <w:tcPr>
            <w:tcW w:w="1008" w:type="dxa"/>
            <w:shd w:val="clear" w:color="auto" w:fill="1B5E20"/>
          </w:tcPr>
          <w:p w14:paraId="6E1694AF" w14:textId="77777777" w:rsidR="00CF7E99" w:rsidRDefault="00000000" w:rsidP="006773F7">
            <w:pPr>
              <w:spacing w:line="360" w:lineRule="auto"/>
              <w:jc w:val="center"/>
            </w:pPr>
            <w:r>
              <w:rPr>
                <w:b/>
                <w:color w:val="FFFFFF"/>
                <w:sz w:val="17"/>
              </w:rPr>
              <w:t>Klik</w:t>
            </w:r>
          </w:p>
        </w:tc>
        <w:tc>
          <w:tcPr>
            <w:tcW w:w="1296" w:type="dxa"/>
            <w:shd w:val="clear" w:color="auto" w:fill="1B5E20"/>
          </w:tcPr>
          <w:p w14:paraId="7352E439" w14:textId="77777777" w:rsidR="00CF7E99" w:rsidRDefault="00000000" w:rsidP="006773F7">
            <w:pPr>
              <w:spacing w:line="360" w:lineRule="auto"/>
              <w:jc w:val="center"/>
            </w:pPr>
            <w:r>
              <w:rPr>
                <w:b/>
                <w:color w:val="FFFFFF"/>
                <w:sz w:val="17"/>
              </w:rPr>
              <w:t>Impresi</w:t>
            </w:r>
          </w:p>
        </w:tc>
        <w:tc>
          <w:tcPr>
            <w:tcW w:w="1008" w:type="dxa"/>
            <w:shd w:val="clear" w:color="auto" w:fill="1B5E20"/>
          </w:tcPr>
          <w:p w14:paraId="4E0A5937" w14:textId="77777777" w:rsidR="00CF7E99" w:rsidRDefault="00000000" w:rsidP="006773F7">
            <w:pPr>
              <w:spacing w:line="360" w:lineRule="auto"/>
              <w:jc w:val="center"/>
            </w:pPr>
            <w:r>
              <w:rPr>
                <w:b/>
                <w:color w:val="FFFFFF"/>
                <w:sz w:val="17"/>
              </w:rPr>
              <w:t>CTR</w:t>
            </w:r>
          </w:p>
        </w:tc>
        <w:tc>
          <w:tcPr>
            <w:tcW w:w="1008" w:type="dxa"/>
            <w:shd w:val="clear" w:color="auto" w:fill="1B5E20"/>
          </w:tcPr>
          <w:p w14:paraId="7E0D6C37" w14:textId="77777777" w:rsidR="00CF7E99" w:rsidRDefault="00000000" w:rsidP="006773F7">
            <w:pPr>
              <w:spacing w:line="360" w:lineRule="auto"/>
              <w:jc w:val="center"/>
            </w:pPr>
            <w:r>
              <w:rPr>
                <w:b/>
                <w:color w:val="FFFFFF"/>
                <w:sz w:val="17"/>
              </w:rPr>
              <w:t>Posisi</w:t>
            </w:r>
          </w:p>
        </w:tc>
      </w:tr>
      <w:tr w:rsidR="00CF7E99" w14:paraId="18EE0723" w14:textId="77777777">
        <w:trPr>
          <w:jc w:val="center"/>
        </w:trPr>
        <w:tc>
          <w:tcPr>
            <w:tcW w:w="1440" w:type="dxa"/>
            <w:shd w:val="clear" w:color="auto" w:fill="F5F5F5"/>
          </w:tcPr>
          <w:p w14:paraId="1030B8C9" w14:textId="77777777" w:rsidR="00CF7E99" w:rsidRDefault="00000000" w:rsidP="006773F7">
            <w:pPr>
              <w:spacing w:line="360" w:lineRule="auto"/>
            </w:pPr>
            <w:r>
              <w:rPr>
                <w:sz w:val="16"/>
              </w:rPr>
              <w:t>01/26</w:t>
            </w:r>
          </w:p>
        </w:tc>
        <w:tc>
          <w:tcPr>
            <w:tcW w:w="1008" w:type="dxa"/>
            <w:shd w:val="clear" w:color="auto" w:fill="F5F5F5"/>
          </w:tcPr>
          <w:p w14:paraId="382DA9D2" w14:textId="77777777" w:rsidR="00CF7E99" w:rsidRDefault="00000000" w:rsidP="006773F7">
            <w:pPr>
              <w:spacing w:line="360" w:lineRule="auto"/>
              <w:jc w:val="center"/>
            </w:pPr>
            <w:r>
              <w:rPr>
                <w:sz w:val="16"/>
              </w:rPr>
              <w:t>16</w:t>
            </w:r>
          </w:p>
        </w:tc>
        <w:tc>
          <w:tcPr>
            <w:tcW w:w="1296" w:type="dxa"/>
            <w:shd w:val="clear" w:color="auto" w:fill="F5F5F5"/>
          </w:tcPr>
          <w:p w14:paraId="4AD8BCF9" w14:textId="77777777" w:rsidR="00CF7E99" w:rsidRDefault="00000000" w:rsidP="006773F7">
            <w:pPr>
              <w:spacing w:line="360" w:lineRule="auto"/>
              <w:jc w:val="center"/>
            </w:pPr>
            <w:r>
              <w:rPr>
                <w:sz w:val="16"/>
              </w:rPr>
              <w:t>452</w:t>
            </w:r>
          </w:p>
        </w:tc>
        <w:tc>
          <w:tcPr>
            <w:tcW w:w="1008" w:type="dxa"/>
            <w:shd w:val="clear" w:color="auto" w:fill="F5F5F5"/>
          </w:tcPr>
          <w:p w14:paraId="77D67492" w14:textId="77777777" w:rsidR="00CF7E99" w:rsidRDefault="00000000" w:rsidP="006773F7">
            <w:pPr>
              <w:spacing w:line="360" w:lineRule="auto"/>
              <w:jc w:val="center"/>
            </w:pPr>
            <w:r>
              <w:rPr>
                <w:sz w:val="16"/>
              </w:rPr>
              <w:t>3.54%</w:t>
            </w:r>
          </w:p>
        </w:tc>
        <w:tc>
          <w:tcPr>
            <w:tcW w:w="1008" w:type="dxa"/>
            <w:shd w:val="clear" w:color="auto" w:fill="F5F5F5"/>
          </w:tcPr>
          <w:p w14:paraId="7942F641" w14:textId="77777777" w:rsidR="00CF7E99" w:rsidRDefault="00000000" w:rsidP="006773F7">
            <w:pPr>
              <w:spacing w:line="360" w:lineRule="auto"/>
              <w:jc w:val="center"/>
            </w:pPr>
            <w:r>
              <w:rPr>
                <w:sz w:val="16"/>
              </w:rPr>
              <w:t>4.9</w:t>
            </w:r>
          </w:p>
        </w:tc>
      </w:tr>
      <w:tr w:rsidR="00CF7E99" w14:paraId="2DE80815" w14:textId="77777777">
        <w:trPr>
          <w:jc w:val="center"/>
        </w:trPr>
        <w:tc>
          <w:tcPr>
            <w:tcW w:w="1440" w:type="dxa"/>
          </w:tcPr>
          <w:p w14:paraId="7E94965D" w14:textId="77777777" w:rsidR="00CF7E99" w:rsidRDefault="00000000" w:rsidP="006773F7">
            <w:pPr>
              <w:spacing w:line="360" w:lineRule="auto"/>
            </w:pPr>
            <w:r>
              <w:rPr>
                <w:sz w:val="16"/>
              </w:rPr>
              <w:t>01/27</w:t>
            </w:r>
          </w:p>
        </w:tc>
        <w:tc>
          <w:tcPr>
            <w:tcW w:w="1008" w:type="dxa"/>
          </w:tcPr>
          <w:p w14:paraId="25596705" w14:textId="77777777" w:rsidR="00CF7E99" w:rsidRDefault="00000000" w:rsidP="006773F7">
            <w:pPr>
              <w:spacing w:line="360" w:lineRule="auto"/>
              <w:jc w:val="center"/>
            </w:pPr>
            <w:r>
              <w:rPr>
                <w:sz w:val="16"/>
              </w:rPr>
              <w:t>11</w:t>
            </w:r>
          </w:p>
        </w:tc>
        <w:tc>
          <w:tcPr>
            <w:tcW w:w="1296" w:type="dxa"/>
          </w:tcPr>
          <w:p w14:paraId="71D200C2" w14:textId="77777777" w:rsidR="00CF7E99" w:rsidRDefault="00000000" w:rsidP="006773F7">
            <w:pPr>
              <w:spacing w:line="360" w:lineRule="auto"/>
              <w:jc w:val="center"/>
            </w:pPr>
            <w:r>
              <w:rPr>
                <w:sz w:val="16"/>
              </w:rPr>
              <w:t>414</w:t>
            </w:r>
          </w:p>
        </w:tc>
        <w:tc>
          <w:tcPr>
            <w:tcW w:w="1008" w:type="dxa"/>
          </w:tcPr>
          <w:p w14:paraId="2073F96E" w14:textId="77777777" w:rsidR="00CF7E99" w:rsidRDefault="00000000" w:rsidP="006773F7">
            <w:pPr>
              <w:spacing w:line="360" w:lineRule="auto"/>
              <w:jc w:val="center"/>
            </w:pPr>
            <w:r>
              <w:rPr>
                <w:sz w:val="16"/>
              </w:rPr>
              <w:t>2.66%</w:t>
            </w:r>
          </w:p>
        </w:tc>
        <w:tc>
          <w:tcPr>
            <w:tcW w:w="1008" w:type="dxa"/>
          </w:tcPr>
          <w:p w14:paraId="1C34BA9E" w14:textId="77777777" w:rsidR="00CF7E99" w:rsidRDefault="00000000" w:rsidP="006773F7">
            <w:pPr>
              <w:spacing w:line="360" w:lineRule="auto"/>
              <w:jc w:val="center"/>
            </w:pPr>
            <w:r>
              <w:rPr>
                <w:sz w:val="16"/>
              </w:rPr>
              <w:t>5.2</w:t>
            </w:r>
          </w:p>
        </w:tc>
      </w:tr>
      <w:tr w:rsidR="00CF7E99" w14:paraId="5B202BD5" w14:textId="77777777">
        <w:trPr>
          <w:jc w:val="center"/>
        </w:trPr>
        <w:tc>
          <w:tcPr>
            <w:tcW w:w="1440" w:type="dxa"/>
            <w:shd w:val="clear" w:color="auto" w:fill="F5F5F5"/>
          </w:tcPr>
          <w:p w14:paraId="398AC873" w14:textId="77777777" w:rsidR="00CF7E99" w:rsidRDefault="00000000" w:rsidP="006773F7">
            <w:pPr>
              <w:spacing w:line="360" w:lineRule="auto"/>
            </w:pPr>
            <w:r>
              <w:rPr>
                <w:sz w:val="16"/>
              </w:rPr>
              <w:t>01/28</w:t>
            </w:r>
          </w:p>
        </w:tc>
        <w:tc>
          <w:tcPr>
            <w:tcW w:w="1008" w:type="dxa"/>
            <w:shd w:val="clear" w:color="auto" w:fill="F5F5F5"/>
          </w:tcPr>
          <w:p w14:paraId="1C38ADCF" w14:textId="77777777" w:rsidR="00CF7E99" w:rsidRDefault="00000000" w:rsidP="006773F7">
            <w:pPr>
              <w:spacing w:line="360" w:lineRule="auto"/>
              <w:jc w:val="center"/>
            </w:pPr>
            <w:r>
              <w:rPr>
                <w:sz w:val="16"/>
              </w:rPr>
              <w:t>18</w:t>
            </w:r>
          </w:p>
        </w:tc>
        <w:tc>
          <w:tcPr>
            <w:tcW w:w="1296" w:type="dxa"/>
            <w:shd w:val="clear" w:color="auto" w:fill="F5F5F5"/>
          </w:tcPr>
          <w:p w14:paraId="4570A35C" w14:textId="77777777" w:rsidR="00CF7E99" w:rsidRDefault="00000000" w:rsidP="006773F7">
            <w:pPr>
              <w:spacing w:line="360" w:lineRule="auto"/>
              <w:jc w:val="center"/>
            </w:pPr>
            <w:r>
              <w:rPr>
                <w:sz w:val="16"/>
              </w:rPr>
              <w:t>451</w:t>
            </w:r>
          </w:p>
        </w:tc>
        <w:tc>
          <w:tcPr>
            <w:tcW w:w="1008" w:type="dxa"/>
            <w:shd w:val="clear" w:color="auto" w:fill="F5F5F5"/>
          </w:tcPr>
          <w:p w14:paraId="0D37CD01" w14:textId="77777777" w:rsidR="00CF7E99" w:rsidRDefault="00000000" w:rsidP="006773F7">
            <w:pPr>
              <w:spacing w:line="360" w:lineRule="auto"/>
              <w:jc w:val="center"/>
            </w:pPr>
            <w:r>
              <w:rPr>
                <w:sz w:val="16"/>
              </w:rPr>
              <w:t>3.99%</w:t>
            </w:r>
          </w:p>
        </w:tc>
        <w:tc>
          <w:tcPr>
            <w:tcW w:w="1008" w:type="dxa"/>
            <w:shd w:val="clear" w:color="auto" w:fill="F5F5F5"/>
          </w:tcPr>
          <w:p w14:paraId="30C044E7" w14:textId="77777777" w:rsidR="00CF7E99" w:rsidRDefault="00000000" w:rsidP="006773F7">
            <w:pPr>
              <w:spacing w:line="360" w:lineRule="auto"/>
              <w:jc w:val="center"/>
            </w:pPr>
            <w:r>
              <w:rPr>
                <w:sz w:val="16"/>
              </w:rPr>
              <w:t>4.8</w:t>
            </w:r>
          </w:p>
        </w:tc>
      </w:tr>
      <w:tr w:rsidR="00CF7E99" w14:paraId="0D2435EC" w14:textId="77777777">
        <w:trPr>
          <w:jc w:val="center"/>
        </w:trPr>
        <w:tc>
          <w:tcPr>
            <w:tcW w:w="1440" w:type="dxa"/>
          </w:tcPr>
          <w:p w14:paraId="7C3E6304" w14:textId="77777777" w:rsidR="00CF7E99" w:rsidRDefault="00000000" w:rsidP="006773F7">
            <w:pPr>
              <w:spacing w:line="360" w:lineRule="auto"/>
            </w:pPr>
            <w:r>
              <w:rPr>
                <w:sz w:val="16"/>
              </w:rPr>
              <w:t>01/29</w:t>
            </w:r>
          </w:p>
        </w:tc>
        <w:tc>
          <w:tcPr>
            <w:tcW w:w="1008" w:type="dxa"/>
          </w:tcPr>
          <w:p w14:paraId="00698C17" w14:textId="77777777" w:rsidR="00CF7E99" w:rsidRDefault="00000000" w:rsidP="006773F7">
            <w:pPr>
              <w:spacing w:line="360" w:lineRule="auto"/>
              <w:jc w:val="center"/>
            </w:pPr>
            <w:r>
              <w:rPr>
                <w:sz w:val="16"/>
              </w:rPr>
              <w:t>12</w:t>
            </w:r>
          </w:p>
        </w:tc>
        <w:tc>
          <w:tcPr>
            <w:tcW w:w="1296" w:type="dxa"/>
          </w:tcPr>
          <w:p w14:paraId="6C2FF6BD" w14:textId="77777777" w:rsidR="00CF7E99" w:rsidRDefault="00000000" w:rsidP="006773F7">
            <w:pPr>
              <w:spacing w:line="360" w:lineRule="auto"/>
              <w:jc w:val="center"/>
            </w:pPr>
            <w:r>
              <w:rPr>
                <w:sz w:val="16"/>
              </w:rPr>
              <w:t>342</w:t>
            </w:r>
          </w:p>
        </w:tc>
        <w:tc>
          <w:tcPr>
            <w:tcW w:w="1008" w:type="dxa"/>
          </w:tcPr>
          <w:p w14:paraId="0719AD32" w14:textId="77777777" w:rsidR="00CF7E99" w:rsidRDefault="00000000" w:rsidP="006773F7">
            <w:pPr>
              <w:spacing w:line="360" w:lineRule="auto"/>
              <w:jc w:val="center"/>
            </w:pPr>
            <w:r>
              <w:rPr>
                <w:sz w:val="16"/>
              </w:rPr>
              <w:t>3.51%</w:t>
            </w:r>
          </w:p>
        </w:tc>
        <w:tc>
          <w:tcPr>
            <w:tcW w:w="1008" w:type="dxa"/>
          </w:tcPr>
          <w:p w14:paraId="7F1614AD" w14:textId="77777777" w:rsidR="00CF7E99" w:rsidRDefault="00000000" w:rsidP="006773F7">
            <w:pPr>
              <w:spacing w:line="360" w:lineRule="auto"/>
              <w:jc w:val="center"/>
            </w:pPr>
            <w:r>
              <w:rPr>
                <w:sz w:val="16"/>
              </w:rPr>
              <w:t>5.7</w:t>
            </w:r>
          </w:p>
        </w:tc>
      </w:tr>
      <w:tr w:rsidR="00CF7E99" w14:paraId="743C2CA0" w14:textId="77777777">
        <w:trPr>
          <w:jc w:val="center"/>
        </w:trPr>
        <w:tc>
          <w:tcPr>
            <w:tcW w:w="1440" w:type="dxa"/>
            <w:shd w:val="clear" w:color="auto" w:fill="F5F5F5"/>
          </w:tcPr>
          <w:p w14:paraId="413568FD" w14:textId="77777777" w:rsidR="00CF7E99" w:rsidRDefault="00000000" w:rsidP="006773F7">
            <w:pPr>
              <w:spacing w:line="360" w:lineRule="auto"/>
            </w:pPr>
            <w:r>
              <w:rPr>
                <w:sz w:val="16"/>
              </w:rPr>
              <w:t>01/30</w:t>
            </w:r>
          </w:p>
        </w:tc>
        <w:tc>
          <w:tcPr>
            <w:tcW w:w="1008" w:type="dxa"/>
            <w:shd w:val="clear" w:color="auto" w:fill="F5F5F5"/>
          </w:tcPr>
          <w:p w14:paraId="39098BFA" w14:textId="77777777" w:rsidR="00CF7E99" w:rsidRDefault="00000000" w:rsidP="006773F7">
            <w:pPr>
              <w:spacing w:line="360" w:lineRule="auto"/>
              <w:jc w:val="center"/>
            </w:pPr>
            <w:r>
              <w:rPr>
                <w:sz w:val="16"/>
              </w:rPr>
              <w:t>8</w:t>
            </w:r>
          </w:p>
        </w:tc>
        <w:tc>
          <w:tcPr>
            <w:tcW w:w="1296" w:type="dxa"/>
            <w:shd w:val="clear" w:color="auto" w:fill="F5F5F5"/>
          </w:tcPr>
          <w:p w14:paraId="3E4BB609" w14:textId="77777777" w:rsidR="00CF7E99" w:rsidRDefault="00000000" w:rsidP="006773F7">
            <w:pPr>
              <w:spacing w:line="360" w:lineRule="auto"/>
              <w:jc w:val="center"/>
            </w:pPr>
            <w:r>
              <w:rPr>
                <w:sz w:val="16"/>
              </w:rPr>
              <w:t>334</w:t>
            </w:r>
          </w:p>
        </w:tc>
        <w:tc>
          <w:tcPr>
            <w:tcW w:w="1008" w:type="dxa"/>
            <w:shd w:val="clear" w:color="auto" w:fill="F5F5F5"/>
          </w:tcPr>
          <w:p w14:paraId="7993444B" w14:textId="77777777" w:rsidR="00CF7E99" w:rsidRDefault="00000000" w:rsidP="006773F7">
            <w:pPr>
              <w:spacing w:line="360" w:lineRule="auto"/>
              <w:jc w:val="center"/>
            </w:pPr>
            <w:r>
              <w:rPr>
                <w:sz w:val="16"/>
              </w:rPr>
              <w:t>2.4%</w:t>
            </w:r>
          </w:p>
        </w:tc>
        <w:tc>
          <w:tcPr>
            <w:tcW w:w="1008" w:type="dxa"/>
            <w:shd w:val="clear" w:color="auto" w:fill="F5F5F5"/>
          </w:tcPr>
          <w:p w14:paraId="21AFE6F6" w14:textId="77777777" w:rsidR="00CF7E99" w:rsidRDefault="00000000" w:rsidP="006773F7">
            <w:pPr>
              <w:spacing w:line="360" w:lineRule="auto"/>
              <w:jc w:val="center"/>
            </w:pPr>
            <w:r>
              <w:rPr>
                <w:sz w:val="16"/>
              </w:rPr>
              <w:t>6.1</w:t>
            </w:r>
          </w:p>
        </w:tc>
      </w:tr>
      <w:tr w:rsidR="00CF7E99" w14:paraId="65B50A26" w14:textId="77777777">
        <w:trPr>
          <w:jc w:val="center"/>
        </w:trPr>
        <w:tc>
          <w:tcPr>
            <w:tcW w:w="1440" w:type="dxa"/>
          </w:tcPr>
          <w:p w14:paraId="4388FE58" w14:textId="77777777" w:rsidR="00CF7E99" w:rsidRDefault="00000000" w:rsidP="006773F7">
            <w:pPr>
              <w:spacing w:line="360" w:lineRule="auto"/>
            </w:pPr>
            <w:r>
              <w:rPr>
                <w:sz w:val="16"/>
              </w:rPr>
              <w:t>01/31</w:t>
            </w:r>
          </w:p>
        </w:tc>
        <w:tc>
          <w:tcPr>
            <w:tcW w:w="1008" w:type="dxa"/>
          </w:tcPr>
          <w:p w14:paraId="7992587F" w14:textId="77777777" w:rsidR="00CF7E99" w:rsidRDefault="00000000" w:rsidP="006773F7">
            <w:pPr>
              <w:spacing w:line="360" w:lineRule="auto"/>
              <w:jc w:val="center"/>
            </w:pPr>
            <w:r>
              <w:rPr>
                <w:sz w:val="16"/>
              </w:rPr>
              <w:t>11</w:t>
            </w:r>
          </w:p>
        </w:tc>
        <w:tc>
          <w:tcPr>
            <w:tcW w:w="1296" w:type="dxa"/>
          </w:tcPr>
          <w:p w14:paraId="7E59FADE" w14:textId="77777777" w:rsidR="00CF7E99" w:rsidRDefault="00000000" w:rsidP="006773F7">
            <w:pPr>
              <w:spacing w:line="360" w:lineRule="auto"/>
              <w:jc w:val="center"/>
            </w:pPr>
            <w:r>
              <w:rPr>
                <w:sz w:val="16"/>
              </w:rPr>
              <w:t>310</w:t>
            </w:r>
          </w:p>
        </w:tc>
        <w:tc>
          <w:tcPr>
            <w:tcW w:w="1008" w:type="dxa"/>
          </w:tcPr>
          <w:p w14:paraId="5CFA04DE" w14:textId="77777777" w:rsidR="00CF7E99" w:rsidRDefault="00000000" w:rsidP="006773F7">
            <w:pPr>
              <w:spacing w:line="360" w:lineRule="auto"/>
              <w:jc w:val="center"/>
            </w:pPr>
            <w:r>
              <w:rPr>
                <w:sz w:val="16"/>
              </w:rPr>
              <w:t>3.55%</w:t>
            </w:r>
          </w:p>
        </w:tc>
        <w:tc>
          <w:tcPr>
            <w:tcW w:w="1008" w:type="dxa"/>
          </w:tcPr>
          <w:p w14:paraId="7E9999FA" w14:textId="77777777" w:rsidR="00CF7E99" w:rsidRDefault="00000000" w:rsidP="006773F7">
            <w:pPr>
              <w:spacing w:line="360" w:lineRule="auto"/>
              <w:jc w:val="center"/>
            </w:pPr>
            <w:r>
              <w:rPr>
                <w:sz w:val="16"/>
              </w:rPr>
              <w:t>5.6</w:t>
            </w:r>
          </w:p>
        </w:tc>
      </w:tr>
      <w:tr w:rsidR="00CF7E99" w14:paraId="4DC83701" w14:textId="77777777">
        <w:trPr>
          <w:jc w:val="center"/>
        </w:trPr>
        <w:tc>
          <w:tcPr>
            <w:tcW w:w="1440" w:type="dxa"/>
            <w:shd w:val="clear" w:color="auto" w:fill="F5F5F5"/>
          </w:tcPr>
          <w:p w14:paraId="6D53373B" w14:textId="77777777" w:rsidR="00CF7E99" w:rsidRDefault="00000000" w:rsidP="006773F7">
            <w:pPr>
              <w:spacing w:line="360" w:lineRule="auto"/>
            </w:pPr>
            <w:r>
              <w:rPr>
                <w:sz w:val="16"/>
              </w:rPr>
              <w:t>02/01</w:t>
            </w:r>
          </w:p>
        </w:tc>
        <w:tc>
          <w:tcPr>
            <w:tcW w:w="1008" w:type="dxa"/>
            <w:shd w:val="clear" w:color="auto" w:fill="F5F5F5"/>
          </w:tcPr>
          <w:p w14:paraId="2C7AD410" w14:textId="77777777" w:rsidR="00CF7E99" w:rsidRDefault="00000000" w:rsidP="006773F7">
            <w:pPr>
              <w:spacing w:line="360" w:lineRule="auto"/>
              <w:jc w:val="center"/>
            </w:pPr>
            <w:r>
              <w:rPr>
                <w:sz w:val="16"/>
              </w:rPr>
              <w:t>13</w:t>
            </w:r>
          </w:p>
        </w:tc>
        <w:tc>
          <w:tcPr>
            <w:tcW w:w="1296" w:type="dxa"/>
            <w:shd w:val="clear" w:color="auto" w:fill="F5F5F5"/>
          </w:tcPr>
          <w:p w14:paraId="7F262693" w14:textId="77777777" w:rsidR="00CF7E99" w:rsidRDefault="00000000" w:rsidP="006773F7">
            <w:pPr>
              <w:spacing w:line="360" w:lineRule="auto"/>
              <w:jc w:val="center"/>
            </w:pPr>
            <w:r>
              <w:rPr>
                <w:sz w:val="16"/>
              </w:rPr>
              <w:t>429</w:t>
            </w:r>
          </w:p>
        </w:tc>
        <w:tc>
          <w:tcPr>
            <w:tcW w:w="1008" w:type="dxa"/>
            <w:shd w:val="clear" w:color="auto" w:fill="F5F5F5"/>
          </w:tcPr>
          <w:p w14:paraId="75A2E184" w14:textId="77777777" w:rsidR="00CF7E99" w:rsidRDefault="00000000" w:rsidP="006773F7">
            <w:pPr>
              <w:spacing w:line="360" w:lineRule="auto"/>
              <w:jc w:val="center"/>
            </w:pPr>
            <w:r>
              <w:rPr>
                <w:sz w:val="16"/>
              </w:rPr>
              <w:t>3.03%</w:t>
            </w:r>
          </w:p>
        </w:tc>
        <w:tc>
          <w:tcPr>
            <w:tcW w:w="1008" w:type="dxa"/>
            <w:shd w:val="clear" w:color="auto" w:fill="F5F5F5"/>
          </w:tcPr>
          <w:p w14:paraId="04B27892" w14:textId="77777777" w:rsidR="00CF7E99" w:rsidRDefault="00000000" w:rsidP="006773F7">
            <w:pPr>
              <w:spacing w:line="360" w:lineRule="auto"/>
              <w:jc w:val="center"/>
            </w:pPr>
            <w:r>
              <w:rPr>
                <w:sz w:val="16"/>
              </w:rPr>
              <w:t>5.0</w:t>
            </w:r>
          </w:p>
        </w:tc>
      </w:tr>
      <w:tr w:rsidR="00CF7E99" w14:paraId="087A96B6" w14:textId="77777777">
        <w:trPr>
          <w:jc w:val="center"/>
        </w:trPr>
        <w:tc>
          <w:tcPr>
            <w:tcW w:w="1440" w:type="dxa"/>
          </w:tcPr>
          <w:p w14:paraId="14F30386" w14:textId="77777777" w:rsidR="00CF7E99" w:rsidRDefault="00000000" w:rsidP="006773F7">
            <w:pPr>
              <w:spacing w:line="360" w:lineRule="auto"/>
            </w:pPr>
            <w:r>
              <w:rPr>
                <w:sz w:val="16"/>
              </w:rPr>
              <w:t>02/02</w:t>
            </w:r>
          </w:p>
        </w:tc>
        <w:tc>
          <w:tcPr>
            <w:tcW w:w="1008" w:type="dxa"/>
          </w:tcPr>
          <w:p w14:paraId="49DADD35" w14:textId="77777777" w:rsidR="00CF7E99" w:rsidRDefault="00000000" w:rsidP="006773F7">
            <w:pPr>
              <w:spacing w:line="360" w:lineRule="auto"/>
              <w:jc w:val="center"/>
            </w:pPr>
            <w:r>
              <w:rPr>
                <w:sz w:val="16"/>
              </w:rPr>
              <w:t>14</w:t>
            </w:r>
          </w:p>
        </w:tc>
        <w:tc>
          <w:tcPr>
            <w:tcW w:w="1296" w:type="dxa"/>
          </w:tcPr>
          <w:p w14:paraId="6C651690" w14:textId="77777777" w:rsidR="00CF7E99" w:rsidRDefault="00000000" w:rsidP="006773F7">
            <w:pPr>
              <w:spacing w:line="360" w:lineRule="auto"/>
              <w:jc w:val="center"/>
            </w:pPr>
            <w:r>
              <w:rPr>
                <w:sz w:val="16"/>
              </w:rPr>
              <w:t>447</w:t>
            </w:r>
          </w:p>
        </w:tc>
        <w:tc>
          <w:tcPr>
            <w:tcW w:w="1008" w:type="dxa"/>
          </w:tcPr>
          <w:p w14:paraId="7D1F8A1F" w14:textId="77777777" w:rsidR="00CF7E99" w:rsidRDefault="00000000" w:rsidP="006773F7">
            <w:pPr>
              <w:spacing w:line="360" w:lineRule="auto"/>
              <w:jc w:val="center"/>
            </w:pPr>
            <w:r>
              <w:rPr>
                <w:sz w:val="16"/>
              </w:rPr>
              <w:t>3.13%</w:t>
            </w:r>
          </w:p>
        </w:tc>
        <w:tc>
          <w:tcPr>
            <w:tcW w:w="1008" w:type="dxa"/>
          </w:tcPr>
          <w:p w14:paraId="3E02B22F" w14:textId="77777777" w:rsidR="00CF7E99" w:rsidRDefault="00000000" w:rsidP="006773F7">
            <w:pPr>
              <w:spacing w:line="360" w:lineRule="auto"/>
              <w:jc w:val="center"/>
            </w:pPr>
            <w:r>
              <w:rPr>
                <w:sz w:val="16"/>
              </w:rPr>
              <w:t>6.3</w:t>
            </w:r>
          </w:p>
        </w:tc>
      </w:tr>
      <w:tr w:rsidR="00CF7E99" w14:paraId="4BE92D29" w14:textId="77777777">
        <w:trPr>
          <w:jc w:val="center"/>
        </w:trPr>
        <w:tc>
          <w:tcPr>
            <w:tcW w:w="1440" w:type="dxa"/>
            <w:shd w:val="clear" w:color="auto" w:fill="F5F5F5"/>
          </w:tcPr>
          <w:p w14:paraId="61F46B3A" w14:textId="77777777" w:rsidR="00CF7E99" w:rsidRDefault="00000000" w:rsidP="006773F7">
            <w:pPr>
              <w:spacing w:line="360" w:lineRule="auto"/>
            </w:pPr>
            <w:r>
              <w:rPr>
                <w:sz w:val="16"/>
              </w:rPr>
              <w:t>02/03</w:t>
            </w:r>
          </w:p>
        </w:tc>
        <w:tc>
          <w:tcPr>
            <w:tcW w:w="1008" w:type="dxa"/>
            <w:shd w:val="clear" w:color="auto" w:fill="F5F5F5"/>
          </w:tcPr>
          <w:p w14:paraId="78C2893A" w14:textId="77777777" w:rsidR="00CF7E99" w:rsidRDefault="00000000" w:rsidP="006773F7">
            <w:pPr>
              <w:spacing w:line="360" w:lineRule="auto"/>
              <w:jc w:val="center"/>
            </w:pPr>
            <w:r>
              <w:rPr>
                <w:sz w:val="16"/>
              </w:rPr>
              <w:t>8</w:t>
            </w:r>
          </w:p>
        </w:tc>
        <w:tc>
          <w:tcPr>
            <w:tcW w:w="1296" w:type="dxa"/>
            <w:shd w:val="clear" w:color="auto" w:fill="F5F5F5"/>
          </w:tcPr>
          <w:p w14:paraId="5A176B42" w14:textId="77777777" w:rsidR="00CF7E99" w:rsidRDefault="00000000" w:rsidP="006773F7">
            <w:pPr>
              <w:spacing w:line="360" w:lineRule="auto"/>
              <w:jc w:val="center"/>
            </w:pPr>
            <w:r>
              <w:rPr>
                <w:sz w:val="16"/>
              </w:rPr>
              <w:t>529</w:t>
            </w:r>
          </w:p>
        </w:tc>
        <w:tc>
          <w:tcPr>
            <w:tcW w:w="1008" w:type="dxa"/>
            <w:shd w:val="clear" w:color="auto" w:fill="F5F5F5"/>
          </w:tcPr>
          <w:p w14:paraId="4F7AA01D" w14:textId="77777777" w:rsidR="00CF7E99" w:rsidRDefault="00000000" w:rsidP="006773F7">
            <w:pPr>
              <w:spacing w:line="360" w:lineRule="auto"/>
              <w:jc w:val="center"/>
            </w:pPr>
            <w:r>
              <w:rPr>
                <w:sz w:val="16"/>
              </w:rPr>
              <w:t>1.51%</w:t>
            </w:r>
          </w:p>
        </w:tc>
        <w:tc>
          <w:tcPr>
            <w:tcW w:w="1008" w:type="dxa"/>
            <w:shd w:val="clear" w:color="auto" w:fill="F5F5F5"/>
          </w:tcPr>
          <w:p w14:paraId="2E5D49E9" w14:textId="77777777" w:rsidR="00CF7E99" w:rsidRDefault="00000000" w:rsidP="006773F7">
            <w:pPr>
              <w:spacing w:line="360" w:lineRule="auto"/>
              <w:jc w:val="center"/>
            </w:pPr>
            <w:r>
              <w:rPr>
                <w:sz w:val="16"/>
              </w:rPr>
              <w:t>4.6</w:t>
            </w:r>
          </w:p>
        </w:tc>
      </w:tr>
      <w:tr w:rsidR="00CF7E99" w14:paraId="62183AF8" w14:textId="77777777">
        <w:trPr>
          <w:jc w:val="center"/>
        </w:trPr>
        <w:tc>
          <w:tcPr>
            <w:tcW w:w="1440" w:type="dxa"/>
          </w:tcPr>
          <w:p w14:paraId="4B765C9B" w14:textId="77777777" w:rsidR="00CF7E99" w:rsidRDefault="00000000" w:rsidP="006773F7">
            <w:pPr>
              <w:spacing w:line="360" w:lineRule="auto"/>
            </w:pPr>
            <w:r>
              <w:rPr>
                <w:sz w:val="16"/>
              </w:rPr>
              <w:t>02/04</w:t>
            </w:r>
          </w:p>
        </w:tc>
        <w:tc>
          <w:tcPr>
            <w:tcW w:w="1008" w:type="dxa"/>
          </w:tcPr>
          <w:p w14:paraId="16CB7091" w14:textId="77777777" w:rsidR="00CF7E99" w:rsidRDefault="00000000" w:rsidP="006773F7">
            <w:pPr>
              <w:spacing w:line="360" w:lineRule="auto"/>
              <w:jc w:val="center"/>
            </w:pPr>
            <w:r>
              <w:rPr>
                <w:sz w:val="16"/>
              </w:rPr>
              <w:t>19</w:t>
            </w:r>
          </w:p>
        </w:tc>
        <w:tc>
          <w:tcPr>
            <w:tcW w:w="1296" w:type="dxa"/>
          </w:tcPr>
          <w:p w14:paraId="15AA1E61" w14:textId="77777777" w:rsidR="00CF7E99" w:rsidRDefault="00000000" w:rsidP="006773F7">
            <w:pPr>
              <w:spacing w:line="360" w:lineRule="auto"/>
              <w:jc w:val="center"/>
            </w:pPr>
            <w:r>
              <w:rPr>
                <w:sz w:val="16"/>
              </w:rPr>
              <w:t>592</w:t>
            </w:r>
          </w:p>
        </w:tc>
        <w:tc>
          <w:tcPr>
            <w:tcW w:w="1008" w:type="dxa"/>
          </w:tcPr>
          <w:p w14:paraId="3A5C2F74" w14:textId="77777777" w:rsidR="00CF7E99" w:rsidRDefault="00000000" w:rsidP="006773F7">
            <w:pPr>
              <w:spacing w:line="360" w:lineRule="auto"/>
              <w:jc w:val="center"/>
            </w:pPr>
            <w:r>
              <w:rPr>
                <w:sz w:val="16"/>
              </w:rPr>
              <w:t>3.21%</w:t>
            </w:r>
          </w:p>
        </w:tc>
        <w:tc>
          <w:tcPr>
            <w:tcW w:w="1008" w:type="dxa"/>
          </w:tcPr>
          <w:p w14:paraId="7D95422A" w14:textId="77777777" w:rsidR="00CF7E99" w:rsidRDefault="00000000" w:rsidP="006773F7">
            <w:pPr>
              <w:spacing w:line="360" w:lineRule="auto"/>
              <w:jc w:val="center"/>
            </w:pPr>
            <w:r>
              <w:rPr>
                <w:sz w:val="16"/>
              </w:rPr>
              <w:t>4.7</w:t>
            </w:r>
          </w:p>
        </w:tc>
      </w:tr>
      <w:tr w:rsidR="00CF7E99" w14:paraId="0FFCDE0E" w14:textId="77777777">
        <w:trPr>
          <w:jc w:val="center"/>
        </w:trPr>
        <w:tc>
          <w:tcPr>
            <w:tcW w:w="1440" w:type="dxa"/>
            <w:shd w:val="clear" w:color="auto" w:fill="F5F5F5"/>
          </w:tcPr>
          <w:p w14:paraId="569B23B8" w14:textId="77777777" w:rsidR="00CF7E99" w:rsidRDefault="00000000" w:rsidP="006773F7">
            <w:pPr>
              <w:spacing w:line="360" w:lineRule="auto"/>
            </w:pPr>
            <w:r>
              <w:rPr>
                <w:sz w:val="16"/>
              </w:rPr>
              <w:t>02/05</w:t>
            </w:r>
          </w:p>
        </w:tc>
        <w:tc>
          <w:tcPr>
            <w:tcW w:w="1008" w:type="dxa"/>
            <w:shd w:val="clear" w:color="auto" w:fill="F5F5F5"/>
          </w:tcPr>
          <w:p w14:paraId="18B62BB4" w14:textId="77777777" w:rsidR="00CF7E99" w:rsidRDefault="00000000" w:rsidP="006773F7">
            <w:pPr>
              <w:spacing w:line="360" w:lineRule="auto"/>
              <w:jc w:val="center"/>
            </w:pPr>
            <w:r>
              <w:rPr>
                <w:sz w:val="16"/>
              </w:rPr>
              <w:t>10</w:t>
            </w:r>
          </w:p>
        </w:tc>
        <w:tc>
          <w:tcPr>
            <w:tcW w:w="1296" w:type="dxa"/>
            <w:shd w:val="clear" w:color="auto" w:fill="F5F5F5"/>
          </w:tcPr>
          <w:p w14:paraId="1FB75469" w14:textId="77777777" w:rsidR="00CF7E99" w:rsidRDefault="00000000" w:rsidP="006773F7">
            <w:pPr>
              <w:spacing w:line="360" w:lineRule="auto"/>
              <w:jc w:val="center"/>
            </w:pPr>
            <w:r>
              <w:rPr>
                <w:sz w:val="16"/>
              </w:rPr>
              <w:t>512</w:t>
            </w:r>
          </w:p>
        </w:tc>
        <w:tc>
          <w:tcPr>
            <w:tcW w:w="1008" w:type="dxa"/>
            <w:shd w:val="clear" w:color="auto" w:fill="F5F5F5"/>
          </w:tcPr>
          <w:p w14:paraId="572E0693" w14:textId="77777777" w:rsidR="00CF7E99" w:rsidRDefault="00000000" w:rsidP="006773F7">
            <w:pPr>
              <w:spacing w:line="360" w:lineRule="auto"/>
              <w:jc w:val="center"/>
            </w:pPr>
            <w:r>
              <w:rPr>
                <w:sz w:val="16"/>
              </w:rPr>
              <w:t>1.95%</w:t>
            </w:r>
          </w:p>
        </w:tc>
        <w:tc>
          <w:tcPr>
            <w:tcW w:w="1008" w:type="dxa"/>
            <w:shd w:val="clear" w:color="auto" w:fill="F5F5F5"/>
          </w:tcPr>
          <w:p w14:paraId="1BBF2BB7" w14:textId="77777777" w:rsidR="00CF7E99" w:rsidRDefault="00000000" w:rsidP="006773F7">
            <w:pPr>
              <w:spacing w:line="360" w:lineRule="auto"/>
              <w:jc w:val="center"/>
            </w:pPr>
            <w:r>
              <w:rPr>
                <w:sz w:val="16"/>
              </w:rPr>
              <w:t>4.7</w:t>
            </w:r>
          </w:p>
        </w:tc>
      </w:tr>
      <w:tr w:rsidR="00CF7E99" w14:paraId="1207B692" w14:textId="77777777">
        <w:trPr>
          <w:jc w:val="center"/>
        </w:trPr>
        <w:tc>
          <w:tcPr>
            <w:tcW w:w="1440" w:type="dxa"/>
          </w:tcPr>
          <w:p w14:paraId="72DF7901" w14:textId="77777777" w:rsidR="00CF7E99" w:rsidRDefault="00000000" w:rsidP="006773F7">
            <w:pPr>
              <w:spacing w:line="360" w:lineRule="auto"/>
            </w:pPr>
            <w:r>
              <w:rPr>
                <w:sz w:val="16"/>
              </w:rPr>
              <w:t>02/06</w:t>
            </w:r>
          </w:p>
        </w:tc>
        <w:tc>
          <w:tcPr>
            <w:tcW w:w="1008" w:type="dxa"/>
          </w:tcPr>
          <w:p w14:paraId="023204DE" w14:textId="77777777" w:rsidR="00CF7E99" w:rsidRDefault="00000000" w:rsidP="006773F7">
            <w:pPr>
              <w:spacing w:line="360" w:lineRule="auto"/>
              <w:jc w:val="center"/>
            </w:pPr>
            <w:r>
              <w:rPr>
                <w:sz w:val="16"/>
              </w:rPr>
              <w:t>12</w:t>
            </w:r>
          </w:p>
        </w:tc>
        <w:tc>
          <w:tcPr>
            <w:tcW w:w="1296" w:type="dxa"/>
          </w:tcPr>
          <w:p w14:paraId="53F16288" w14:textId="77777777" w:rsidR="00CF7E99" w:rsidRDefault="00000000" w:rsidP="006773F7">
            <w:pPr>
              <w:spacing w:line="360" w:lineRule="auto"/>
              <w:jc w:val="center"/>
            </w:pPr>
            <w:r>
              <w:rPr>
                <w:sz w:val="16"/>
              </w:rPr>
              <w:t>492</w:t>
            </w:r>
          </w:p>
        </w:tc>
        <w:tc>
          <w:tcPr>
            <w:tcW w:w="1008" w:type="dxa"/>
          </w:tcPr>
          <w:p w14:paraId="6E5DE9DA" w14:textId="77777777" w:rsidR="00CF7E99" w:rsidRDefault="00000000" w:rsidP="006773F7">
            <w:pPr>
              <w:spacing w:line="360" w:lineRule="auto"/>
              <w:jc w:val="center"/>
            </w:pPr>
            <w:r>
              <w:rPr>
                <w:sz w:val="16"/>
              </w:rPr>
              <w:t>2.44%</w:t>
            </w:r>
          </w:p>
        </w:tc>
        <w:tc>
          <w:tcPr>
            <w:tcW w:w="1008" w:type="dxa"/>
          </w:tcPr>
          <w:p w14:paraId="23E13700" w14:textId="77777777" w:rsidR="00CF7E99" w:rsidRDefault="00000000" w:rsidP="006773F7">
            <w:pPr>
              <w:spacing w:line="360" w:lineRule="auto"/>
              <w:jc w:val="center"/>
            </w:pPr>
            <w:r>
              <w:rPr>
                <w:sz w:val="16"/>
              </w:rPr>
              <w:t>4.1</w:t>
            </w:r>
          </w:p>
        </w:tc>
      </w:tr>
      <w:tr w:rsidR="00CF7E99" w14:paraId="767942D7" w14:textId="77777777">
        <w:trPr>
          <w:jc w:val="center"/>
        </w:trPr>
        <w:tc>
          <w:tcPr>
            <w:tcW w:w="1440" w:type="dxa"/>
            <w:shd w:val="clear" w:color="auto" w:fill="F5F5F5"/>
          </w:tcPr>
          <w:p w14:paraId="4CF3C206" w14:textId="77777777" w:rsidR="00CF7E99" w:rsidRDefault="00000000" w:rsidP="006773F7">
            <w:pPr>
              <w:spacing w:line="360" w:lineRule="auto"/>
            </w:pPr>
            <w:r>
              <w:rPr>
                <w:sz w:val="16"/>
              </w:rPr>
              <w:t>02/07</w:t>
            </w:r>
          </w:p>
        </w:tc>
        <w:tc>
          <w:tcPr>
            <w:tcW w:w="1008" w:type="dxa"/>
            <w:shd w:val="clear" w:color="auto" w:fill="F5F5F5"/>
          </w:tcPr>
          <w:p w14:paraId="3E6748DB" w14:textId="77777777" w:rsidR="00CF7E99" w:rsidRDefault="00000000" w:rsidP="006773F7">
            <w:pPr>
              <w:spacing w:line="360" w:lineRule="auto"/>
              <w:jc w:val="center"/>
            </w:pPr>
            <w:r>
              <w:rPr>
                <w:sz w:val="16"/>
              </w:rPr>
              <w:t>10</w:t>
            </w:r>
          </w:p>
        </w:tc>
        <w:tc>
          <w:tcPr>
            <w:tcW w:w="1296" w:type="dxa"/>
            <w:shd w:val="clear" w:color="auto" w:fill="F5F5F5"/>
          </w:tcPr>
          <w:p w14:paraId="1B62C9E2" w14:textId="77777777" w:rsidR="00CF7E99" w:rsidRDefault="00000000" w:rsidP="006773F7">
            <w:pPr>
              <w:spacing w:line="360" w:lineRule="auto"/>
              <w:jc w:val="center"/>
            </w:pPr>
            <w:r>
              <w:rPr>
                <w:sz w:val="16"/>
              </w:rPr>
              <w:t>401</w:t>
            </w:r>
          </w:p>
        </w:tc>
        <w:tc>
          <w:tcPr>
            <w:tcW w:w="1008" w:type="dxa"/>
            <w:shd w:val="clear" w:color="auto" w:fill="F5F5F5"/>
          </w:tcPr>
          <w:p w14:paraId="37E7B227" w14:textId="77777777" w:rsidR="00CF7E99" w:rsidRDefault="00000000" w:rsidP="006773F7">
            <w:pPr>
              <w:spacing w:line="360" w:lineRule="auto"/>
              <w:jc w:val="center"/>
            </w:pPr>
            <w:r>
              <w:rPr>
                <w:sz w:val="16"/>
              </w:rPr>
              <w:t>2.49%</w:t>
            </w:r>
          </w:p>
        </w:tc>
        <w:tc>
          <w:tcPr>
            <w:tcW w:w="1008" w:type="dxa"/>
            <w:shd w:val="clear" w:color="auto" w:fill="F5F5F5"/>
          </w:tcPr>
          <w:p w14:paraId="4EAA4DD8" w14:textId="77777777" w:rsidR="00CF7E99" w:rsidRDefault="00000000" w:rsidP="006773F7">
            <w:pPr>
              <w:spacing w:line="360" w:lineRule="auto"/>
              <w:jc w:val="center"/>
            </w:pPr>
            <w:r>
              <w:rPr>
                <w:sz w:val="16"/>
              </w:rPr>
              <w:t>5.0</w:t>
            </w:r>
          </w:p>
        </w:tc>
      </w:tr>
      <w:tr w:rsidR="00CF7E99" w14:paraId="254880E3" w14:textId="77777777">
        <w:trPr>
          <w:jc w:val="center"/>
        </w:trPr>
        <w:tc>
          <w:tcPr>
            <w:tcW w:w="1440" w:type="dxa"/>
          </w:tcPr>
          <w:p w14:paraId="2506171C" w14:textId="77777777" w:rsidR="00CF7E99" w:rsidRDefault="00000000" w:rsidP="006773F7">
            <w:pPr>
              <w:spacing w:line="360" w:lineRule="auto"/>
            </w:pPr>
            <w:r>
              <w:rPr>
                <w:sz w:val="16"/>
              </w:rPr>
              <w:t>02/08</w:t>
            </w:r>
          </w:p>
        </w:tc>
        <w:tc>
          <w:tcPr>
            <w:tcW w:w="1008" w:type="dxa"/>
          </w:tcPr>
          <w:p w14:paraId="75B16150" w14:textId="77777777" w:rsidR="00CF7E99" w:rsidRDefault="00000000" w:rsidP="006773F7">
            <w:pPr>
              <w:spacing w:line="360" w:lineRule="auto"/>
              <w:jc w:val="center"/>
            </w:pPr>
            <w:r>
              <w:rPr>
                <w:sz w:val="16"/>
              </w:rPr>
              <w:t>6</w:t>
            </w:r>
          </w:p>
        </w:tc>
        <w:tc>
          <w:tcPr>
            <w:tcW w:w="1296" w:type="dxa"/>
          </w:tcPr>
          <w:p w14:paraId="30EF3997" w14:textId="77777777" w:rsidR="00CF7E99" w:rsidRDefault="00000000" w:rsidP="006773F7">
            <w:pPr>
              <w:spacing w:line="360" w:lineRule="auto"/>
              <w:jc w:val="center"/>
            </w:pPr>
            <w:r>
              <w:rPr>
                <w:sz w:val="16"/>
              </w:rPr>
              <w:t>489</w:t>
            </w:r>
          </w:p>
        </w:tc>
        <w:tc>
          <w:tcPr>
            <w:tcW w:w="1008" w:type="dxa"/>
          </w:tcPr>
          <w:p w14:paraId="648135B0" w14:textId="77777777" w:rsidR="00CF7E99" w:rsidRDefault="00000000" w:rsidP="006773F7">
            <w:pPr>
              <w:spacing w:line="360" w:lineRule="auto"/>
              <w:jc w:val="center"/>
            </w:pPr>
            <w:r>
              <w:rPr>
                <w:sz w:val="16"/>
              </w:rPr>
              <w:t>1.23%</w:t>
            </w:r>
          </w:p>
        </w:tc>
        <w:tc>
          <w:tcPr>
            <w:tcW w:w="1008" w:type="dxa"/>
          </w:tcPr>
          <w:p w14:paraId="4BF586FD" w14:textId="77777777" w:rsidR="00CF7E99" w:rsidRDefault="00000000" w:rsidP="006773F7">
            <w:pPr>
              <w:spacing w:line="360" w:lineRule="auto"/>
              <w:jc w:val="center"/>
            </w:pPr>
            <w:r>
              <w:rPr>
                <w:sz w:val="16"/>
              </w:rPr>
              <w:t>4.7</w:t>
            </w:r>
          </w:p>
        </w:tc>
      </w:tr>
      <w:tr w:rsidR="00CF7E99" w14:paraId="6371C332" w14:textId="77777777">
        <w:trPr>
          <w:jc w:val="center"/>
        </w:trPr>
        <w:tc>
          <w:tcPr>
            <w:tcW w:w="1440" w:type="dxa"/>
            <w:shd w:val="clear" w:color="auto" w:fill="F5F5F5"/>
          </w:tcPr>
          <w:p w14:paraId="69854A4C" w14:textId="77777777" w:rsidR="00CF7E99" w:rsidRDefault="00000000" w:rsidP="006773F7">
            <w:pPr>
              <w:spacing w:line="360" w:lineRule="auto"/>
            </w:pPr>
            <w:r>
              <w:rPr>
                <w:sz w:val="16"/>
              </w:rPr>
              <w:t>02/09</w:t>
            </w:r>
          </w:p>
        </w:tc>
        <w:tc>
          <w:tcPr>
            <w:tcW w:w="1008" w:type="dxa"/>
            <w:shd w:val="clear" w:color="auto" w:fill="F5F5F5"/>
          </w:tcPr>
          <w:p w14:paraId="39802A8A" w14:textId="77777777" w:rsidR="00CF7E99" w:rsidRDefault="00000000" w:rsidP="006773F7">
            <w:pPr>
              <w:spacing w:line="360" w:lineRule="auto"/>
              <w:jc w:val="center"/>
            </w:pPr>
            <w:r>
              <w:rPr>
                <w:sz w:val="16"/>
              </w:rPr>
              <w:t>14</w:t>
            </w:r>
          </w:p>
        </w:tc>
        <w:tc>
          <w:tcPr>
            <w:tcW w:w="1296" w:type="dxa"/>
            <w:shd w:val="clear" w:color="auto" w:fill="F5F5F5"/>
          </w:tcPr>
          <w:p w14:paraId="04ECBD50" w14:textId="77777777" w:rsidR="00CF7E99" w:rsidRDefault="00000000" w:rsidP="006773F7">
            <w:pPr>
              <w:spacing w:line="360" w:lineRule="auto"/>
              <w:jc w:val="center"/>
            </w:pPr>
            <w:r>
              <w:rPr>
                <w:sz w:val="16"/>
              </w:rPr>
              <w:t>580</w:t>
            </w:r>
          </w:p>
        </w:tc>
        <w:tc>
          <w:tcPr>
            <w:tcW w:w="1008" w:type="dxa"/>
            <w:shd w:val="clear" w:color="auto" w:fill="F5F5F5"/>
          </w:tcPr>
          <w:p w14:paraId="09275CFD" w14:textId="77777777" w:rsidR="00CF7E99" w:rsidRDefault="00000000" w:rsidP="006773F7">
            <w:pPr>
              <w:spacing w:line="360" w:lineRule="auto"/>
              <w:jc w:val="center"/>
            </w:pPr>
            <w:r>
              <w:rPr>
                <w:sz w:val="16"/>
              </w:rPr>
              <w:t>2.41%</w:t>
            </w:r>
          </w:p>
        </w:tc>
        <w:tc>
          <w:tcPr>
            <w:tcW w:w="1008" w:type="dxa"/>
            <w:shd w:val="clear" w:color="auto" w:fill="F5F5F5"/>
          </w:tcPr>
          <w:p w14:paraId="46270EDB" w14:textId="77777777" w:rsidR="00CF7E99" w:rsidRDefault="00000000" w:rsidP="006773F7">
            <w:pPr>
              <w:spacing w:line="360" w:lineRule="auto"/>
              <w:jc w:val="center"/>
            </w:pPr>
            <w:r>
              <w:rPr>
                <w:sz w:val="16"/>
              </w:rPr>
              <w:t>4.8</w:t>
            </w:r>
          </w:p>
        </w:tc>
      </w:tr>
      <w:tr w:rsidR="00CF7E99" w14:paraId="1B01CEEB" w14:textId="77777777">
        <w:trPr>
          <w:jc w:val="center"/>
        </w:trPr>
        <w:tc>
          <w:tcPr>
            <w:tcW w:w="1440" w:type="dxa"/>
          </w:tcPr>
          <w:p w14:paraId="1E5A34A0" w14:textId="77777777" w:rsidR="00CF7E99" w:rsidRDefault="00000000" w:rsidP="006773F7">
            <w:pPr>
              <w:spacing w:line="360" w:lineRule="auto"/>
            </w:pPr>
            <w:r>
              <w:rPr>
                <w:sz w:val="16"/>
              </w:rPr>
              <w:t>02/10</w:t>
            </w:r>
          </w:p>
        </w:tc>
        <w:tc>
          <w:tcPr>
            <w:tcW w:w="1008" w:type="dxa"/>
          </w:tcPr>
          <w:p w14:paraId="05A1A157" w14:textId="77777777" w:rsidR="00CF7E99" w:rsidRDefault="00000000" w:rsidP="006773F7">
            <w:pPr>
              <w:spacing w:line="360" w:lineRule="auto"/>
              <w:jc w:val="center"/>
            </w:pPr>
            <w:r>
              <w:rPr>
                <w:sz w:val="16"/>
              </w:rPr>
              <w:t>6</w:t>
            </w:r>
          </w:p>
        </w:tc>
        <w:tc>
          <w:tcPr>
            <w:tcW w:w="1296" w:type="dxa"/>
          </w:tcPr>
          <w:p w14:paraId="24B73776" w14:textId="77777777" w:rsidR="00CF7E99" w:rsidRDefault="00000000" w:rsidP="006773F7">
            <w:pPr>
              <w:spacing w:line="360" w:lineRule="auto"/>
              <w:jc w:val="center"/>
            </w:pPr>
            <w:r>
              <w:rPr>
                <w:sz w:val="16"/>
              </w:rPr>
              <w:t>510</w:t>
            </w:r>
          </w:p>
        </w:tc>
        <w:tc>
          <w:tcPr>
            <w:tcW w:w="1008" w:type="dxa"/>
          </w:tcPr>
          <w:p w14:paraId="23D76DD4" w14:textId="77777777" w:rsidR="00CF7E99" w:rsidRDefault="00000000" w:rsidP="006773F7">
            <w:pPr>
              <w:spacing w:line="360" w:lineRule="auto"/>
              <w:jc w:val="center"/>
            </w:pPr>
            <w:r>
              <w:rPr>
                <w:sz w:val="16"/>
              </w:rPr>
              <w:t>1.18%</w:t>
            </w:r>
          </w:p>
        </w:tc>
        <w:tc>
          <w:tcPr>
            <w:tcW w:w="1008" w:type="dxa"/>
          </w:tcPr>
          <w:p w14:paraId="1A9D2E31" w14:textId="77777777" w:rsidR="00CF7E99" w:rsidRDefault="00000000" w:rsidP="006773F7">
            <w:pPr>
              <w:spacing w:line="360" w:lineRule="auto"/>
              <w:jc w:val="center"/>
            </w:pPr>
            <w:r>
              <w:rPr>
                <w:sz w:val="16"/>
              </w:rPr>
              <w:t>4.6</w:t>
            </w:r>
          </w:p>
        </w:tc>
      </w:tr>
      <w:tr w:rsidR="00CF7E99" w14:paraId="3AAC344A" w14:textId="77777777">
        <w:trPr>
          <w:jc w:val="center"/>
        </w:trPr>
        <w:tc>
          <w:tcPr>
            <w:tcW w:w="1440" w:type="dxa"/>
            <w:shd w:val="clear" w:color="auto" w:fill="F5F5F5"/>
          </w:tcPr>
          <w:p w14:paraId="2F6BBAEE" w14:textId="77777777" w:rsidR="00CF7E99" w:rsidRDefault="00000000" w:rsidP="006773F7">
            <w:pPr>
              <w:spacing w:line="360" w:lineRule="auto"/>
            </w:pPr>
            <w:r>
              <w:rPr>
                <w:sz w:val="16"/>
              </w:rPr>
              <w:t>02/11</w:t>
            </w:r>
          </w:p>
        </w:tc>
        <w:tc>
          <w:tcPr>
            <w:tcW w:w="1008" w:type="dxa"/>
            <w:shd w:val="clear" w:color="auto" w:fill="F5F5F5"/>
          </w:tcPr>
          <w:p w14:paraId="52EF00B8" w14:textId="77777777" w:rsidR="00CF7E99" w:rsidRDefault="00000000" w:rsidP="006773F7">
            <w:pPr>
              <w:spacing w:line="360" w:lineRule="auto"/>
              <w:jc w:val="center"/>
            </w:pPr>
            <w:r>
              <w:rPr>
                <w:sz w:val="16"/>
              </w:rPr>
              <w:t>8</w:t>
            </w:r>
          </w:p>
        </w:tc>
        <w:tc>
          <w:tcPr>
            <w:tcW w:w="1296" w:type="dxa"/>
            <w:shd w:val="clear" w:color="auto" w:fill="F5F5F5"/>
          </w:tcPr>
          <w:p w14:paraId="35FB7EE4" w14:textId="77777777" w:rsidR="00CF7E99" w:rsidRDefault="00000000" w:rsidP="006773F7">
            <w:pPr>
              <w:spacing w:line="360" w:lineRule="auto"/>
              <w:jc w:val="center"/>
            </w:pPr>
            <w:r>
              <w:rPr>
                <w:sz w:val="16"/>
              </w:rPr>
              <w:t>548</w:t>
            </w:r>
          </w:p>
        </w:tc>
        <w:tc>
          <w:tcPr>
            <w:tcW w:w="1008" w:type="dxa"/>
            <w:shd w:val="clear" w:color="auto" w:fill="F5F5F5"/>
          </w:tcPr>
          <w:p w14:paraId="0C3FC7D3" w14:textId="77777777" w:rsidR="00CF7E99" w:rsidRDefault="00000000" w:rsidP="006773F7">
            <w:pPr>
              <w:spacing w:line="360" w:lineRule="auto"/>
              <w:jc w:val="center"/>
            </w:pPr>
            <w:r>
              <w:rPr>
                <w:sz w:val="16"/>
              </w:rPr>
              <w:t>1.46%</w:t>
            </w:r>
          </w:p>
        </w:tc>
        <w:tc>
          <w:tcPr>
            <w:tcW w:w="1008" w:type="dxa"/>
            <w:shd w:val="clear" w:color="auto" w:fill="F5F5F5"/>
          </w:tcPr>
          <w:p w14:paraId="05E198B6" w14:textId="77777777" w:rsidR="00CF7E99" w:rsidRDefault="00000000" w:rsidP="006773F7">
            <w:pPr>
              <w:spacing w:line="360" w:lineRule="auto"/>
              <w:jc w:val="center"/>
            </w:pPr>
            <w:r>
              <w:rPr>
                <w:sz w:val="16"/>
              </w:rPr>
              <w:t>4.8</w:t>
            </w:r>
          </w:p>
        </w:tc>
      </w:tr>
      <w:tr w:rsidR="00CF7E99" w14:paraId="08940E19" w14:textId="77777777">
        <w:trPr>
          <w:jc w:val="center"/>
        </w:trPr>
        <w:tc>
          <w:tcPr>
            <w:tcW w:w="1440" w:type="dxa"/>
          </w:tcPr>
          <w:p w14:paraId="7B5EE13B" w14:textId="77777777" w:rsidR="00CF7E99" w:rsidRDefault="00000000" w:rsidP="006773F7">
            <w:pPr>
              <w:spacing w:line="360" w:lineRule="auto"/>
            </w:pPr>
            <w:r>
              <w:rPr>
                <w:sz w:val="16"/>
              </w:rPr>
              <w:t>02/12</w:t>
            </w:r>
          </w:p>
        </w:tc>
        <w:tc>
          <w:tcPr>
            <w:tcW w:w="1008" w:type="dxa"/>
          </w:tcPr>
          <w:p w14:paraId="01F39949" w14:textId="77777777" w:rsidR="00CF7E99" w:rsidRDefault="00000000" w:rsidP="006773F7">
            <w:pPr>
              <w:spacing w:line="360" w:lineRule="auto"/>
              <w:jc w:val="center"/>
            </w:pPr>
            <w:r>
              <w:rPr>
                <w:sz w:val="16"/>
              </w:rPr>
              <w:t>17</w:t>
            </w:r>
          </w:p>
        </w:tc>
        <w:tc>
          <w:tcPr>
            <w:tcW w:w="1296" w:type="dxa"/>
          </w:tcPr>
          <w:p w14:paraId="794C3AF1" w14:textId="77777777" w:rsidR="00CF7E99" w:rsidRDefault="00000000" w:rsidP="006773F7">
            <w:pPr>
              <w:spacing w:line="360" w:lineRule="auto"/>
              <w:jc w:val="center"/>
            </w:pPr>
            <w:r>
              <w:rPr>
                <w:sz w:val="16"/>
              </w:rPr>
              <w:t>647</w:t>
            </w:r>
          </w:p>
        </w:tc>
        <w:tc>
          <w:tcPr>
            <w:tcW w:w="1008" w:type="dxa"/>
          </w:tcPr>
          <w:p w14:paraId="7C7E1CF2" w14:textId="77777777" w:rsidR="00CF7E99" w:rsidRDefault="00000000" w:rsidP="006773F7">
            <w:pPr>
              <w:spacing w:line="360" w:lineRule="auto"/>
              <w:jc w:val="center"/>
            </w:pPr>
            <w:r>
              <w:rPr>
                <w:sz w:val="16"/>
              </w:rPr>
              <w:t>2.63%</w:t>
            </w:r>
          </w:p>
        </w:tc>
        <w:tc>
          <w:tcPr>
            <w:tcW w:w="1008" w:type="dxa"/>
          </w:tcPr>
          <w:p w14:paraId="0D296854" w14:textId="77777777" w:rsidR="00CF7E99" w:rsidRDefault="00000000" w:rsidP="006773F7">
            <w:pPr>
              <w:spacing w:line="360" w:lineRule="auto"/>
              <w:jc w:val="center"/>
            </w:pPr>
            <w:r>
              <w:rPr>
                <w:sz w:val="16"/>
              </w:rPr>
              <w:t>5.0</w:t>
            </w:r>
          </w:p>
        </w:tc>
      </w:tr>
      <w:tr w:rsidR="00CF7E99" w14:paraId="11A62206" w14:textId="77777777">
        <w:trPr>
          <w:jc w:val="center"/>
        </w:trPr>
        <w:tc>
          <w:tcPr>
            <w:tcW w:w="1440" w:type="dxa"/>
            <w:shd w:val="clear" w:color="auto" w:fill="F5F5F5"/>
          </w:tcPr>
          <w:p w14:paraId="32ED95AC" w14:textId="77777777" w:rsidR="00CF7E99" w:rsidRDefault="00000000" w:rsidP="006773F7">
            <w:pPr>
              <w:spacing w:line="360" w:lineRule="auto"/>
            </w:pPr>
            <w:r>
              <w:rPr>
                <w:sz w:val="16"/>
              </w:rPr>
              <w:t>02/13</w:t>
            </w:r>
          </w:p>
        </w:tc>
        <w:tc>
          <w:tcPr>
            <w:tcW w:w="1008" w:type="dxa"/>
            <w:shd w:val="clear" w:color="auto" w:fill="F5F5F5"/>
          </w:tcPr>
          <w:p w14:paraId="5F93B0FD" w14:textId="77777777" w:rsidR="00CF7E99" w:rsidRDefault="00000000" w:rsidP="006773F7">
            <w:pPr>
              <w:spacing w:line="360" w:lineRule="auto"/>
              <w:jc w:val="center"/>
            </w:pPr>
            <w:r>
              <w:rPr>
                <w:sz w:val="16"/>
              </w:rPr>
              <w:t>9</w:t>
            </w:r>
          </w:p>
        </w:tc>
        <w:tc>
          <w:tcPr>
            <w:tcW w:w="1296" w:type="dxa"/>
            <w:shd w:val="clear" w:color="auto" w:fill="F5F5F5"/>
          </w:tcPr>
          <w:p w14:paraId="3FF9BB04" w14:textId="77777777" w:rsidR="00CF7E99" w:rsidRDefault="00000000" w:rsidP="006773F7">
            <w:pPr>
              <w:spacing w:line="360" w:lineRule="auto"/>
              <w:jc w:val="center"/>
            </w:pPr>
            <w:r>
              <w:rPr>
                <w:sz w:val="16"/>
              </w:rPr>
              <w:t>540</w:t>
            </w:r>
          </w:p>
        </w:tc>
        <w:tc>
          <w:tcPr>
            <w:tcW w:w="1008" w:type="dxa"/>
            <w:shd w:val="clear" w:color="auto" w:fill="F5F5F5"/>
          </w:tcPr>
          <w:p w14:paraId="6A8871E0" w14:textId="77777777" w:rsidR="00CF7E99" w:rsidRDefault="00000000" w:rsidP="006773F7">
            <w:pPr>
              <w:spacing w:line="360" w:lineRule="auto"/>
              <w:jc w:val="center"/>
            </w:pPr>
            <w:r>
              <w:rPr>
                <w:sz w:val="16"/>
              </w:rPr>
              <w:t>1.67%</w:t>
            </w:r>
          </w:p>
        </w:tc>
        <w:tc>
          <w:tcPr>
            <w:tcW w:w="1008" w:type="dxa"/>
            <w:shd w:val="clear" w:color="auto" w:fill="F5F5F5"/>
          </w:tcPr>
          <w:p w14:paraId="0F858E05" w14:textId="77777777" w:rsidR="00CF7E99" w:rsidRDefault="00000000" w:rsidP="006773F7">
            <w:pPr>
              <w:spacing w:line="360" w:lineRule="auto"/>
              <w:jc w:val="center"/>
            </w:pPr>
            <w:r>
              <w:rPr>
                <w:sz w:val="16"/>
              </w:rPr>
              <w:t>4.8</w:t>
            </w:r>
          </w:p>
        </w:tc>
      </w:tr>
      <w:tr w:rsidR="00CF7E99" w14:paraId="0D4D938B" w14:textId="77777777">
        <w:trPr>
          <w:jc w:val="center"/>
        </w:trPr>
        <w:tc>
          <w:tcPr>
            <w:tcW w:w="1440" w:type="dxa"/>
          </w:tcPr>
          <w:p w14:paraId="2D73E93E" w14:textId="77777777" w:rsidR="00CF7E99" w:rsidRDefault="00000000" w:rsidP="006773F7">
            <w:pPr>
              <w:spacing w:line="360" w:lineRule="auto"/>
            </w:pPr>
            <w:r>
              <w:rPr>
                <w:sz w:val="16"/>
              </w:rPr>
              <w:t>02/14</w:t>
            </w:r>
          </w:p>
        </w:tc>
        <w:tc>
          <w:tcPr>
            <w:tcW w:w="1008" w:type="dxa"/>
          </w:tcPr>
          <w:p w14:paraId="52C7B7AE" w14:textId="77777777" w:rsidR="00CF7E99" w:rsidRDefault="00000000" w:rsidP="006773F7">
            <w:pPr>
              <w:spacing w:line="360" w:lineRule="auto"/>
              <w:jc w:val="center"/>
            </w:pPr>
            <w:r>
              <w:rPr>
                <w:sz w:val="16"/>
              </w:rPr>
              <w:t>6</w:t>
            </w:r>
          </w:p>
        </w:tc>
        <w:tc>
          <w:tcPr>
            <w:tcW w:w="1296" w:type="dxa"/>
          </w:tcPr>
          <w:p w14:paraId="52DE64FA" w14:textId="77777777" w:rsidR="00CF7E99" w:rsidRDefault="00000000" w:rsidP="006773F7">
            <w:pPr>
              <w:spacing w:line="360" w:lineRule="auto"/>
              <w:jc w:val="center"/>
            </w:pPr>
            <w:r>
              <w:rPr>
                <w:sz w:val="16"/>
              </w:rPr>
              <w:t>405</w:t>
            </w:r>
          </w:p>
        </w:tc>
        <w:tc>
          <w:tcPr>
            <w:tcW w:w="1008" w:type="dxa"/>
          </w:tcPr>
          <w:p w14:paraId="38D4B1B3" w14:textId="77777777" w:rsidR="00CF7E99" w:rsidRDefault="00000000" w:rsidP="006773F7">
            <w:pPr>
              <w:spacing w:line="360" w:lineRule="auto"/>
              <w:jc w:val="center"/>
            </w:pPr>
            <w:r>
              <w:rPr>
                <w:sz w:val="16"/>
              </w:rPr>
              <w:t>1.48%</w:t>
            </w:r>
          </w:p>
        </w:tc>
        <w:tc>
          <w:tcPr>
            <w:tcW w:w="1008" w:type="dxa"/>
          </w:tcPr>
          <w:p w14:paraId="52B1E290" w14:textId="77777777" w:rsidR="00CF7E99" w:rsidRDefault="00000000" w:rsidP="006773F7">
            <w:pPr>
              <w:spacing w:line="360" w:lineRule="auto"/>
              <w:jc w:val="center"/>
            </w:pPr>
            <w:r>
              <w:rPr>
                <w:sz w:val="16"/>
              </w:rPr>
              <w:t>4.9</w:t>
            </w:r>
          </w:p>
        </w:tc>
      </w:tr>
      <w:tr w:rsidR="00CF7E99" w14:paraId="5EE66BBC" w14:textId="77777777">
        <w:trPr>
          <w:jc w:val="center"/>
        </w:trPr>
        <w:tc>
          <w:tcPr>
            <w:tcW w:w="1440" w:type="dxa"/>
            <w:shd w:val="clear" w:color="auto" w:fill="F5F5F5"/>
          </w:tcPr>
          <w:p w14:paraId="7421FE2E" w14:textId="77777777" w:rsidR="00CF7E99" w:rsidRDefault="00000000" w:rsidP="006773F7">
            <w:pPr>
              <w:spacing w:line="360" w:lineRule="auto"/>
            </w:pPr>
            <w:r>
              <w:rPr>
                <w:sz w:val="16"/>
              </w:rPr>
              <w:t>02/15</w:t>
            </w:r>
          </w:p>
        </w:tc>
        <w:tc>
          <w:tcPr>
            <w:tcW w:w="1008" w:type="dxa"/>
            <w:shd w:val="clear" w:color="auto" w:fill="F5F5F5"/>
          </w:tcPr>
          <w:p w14:paraId="57211DE0" w14:textId="77777777" w:rsidR="00CF7E99" w:rsidRDefault="00000000" w:rsidP="006773F7">
            <w:pPr>
              <w:spacing w:line="360" w:lineRule="auto"/>
              <w:jc w:val="center"/>
            </w:pPr>
            <w:r>
              <w:rPr>
                <w:sz w:val="16"/>
              </w:rPr>
              <w:t>9</w:t>
            </w:r>
          </w:p>
        </w:tc>
        <w:tc>
          <w:tcPr>
            <w:tcW w:w="1296" w:type="dxa"/>
            <w:shd w:val="clear" w:color="auto" w:fill="F5F5F5"/>
          </w:tcPr>
          <w:p w14:paraId="2C83FB42" w14:textId="77777777" w:rsidR="00CF7E99" w:rsidRDefault="00000000" w:rsidP="006773F7">
            <w:pPr>
              <w:spacing w:line="360" w:lineRule="auto"/>
              <w:jc w:val="center"/>
            </w:pPr>
            <w:r>
              <w:rPr>
                <w:sz w:val="16"/>
              </w:rPr>
              <w:t>486</w:t>
            </w:r>
          </w:p>
        </w:tc>
        <w:tc>
          <w:tcPr>
            <w:tcW w:w="1008" w:type="dxa"/>
            <w:shd w:val="clear" w:color="auto" w:fill="F5F5F5"/>
          </w:tcPr>
          <w:p w14:paraId="5E4AE77F" w14:textId="77777777" w:rsidR="00CF7E99" w:rsidRDefault="00000000" w:rsidP="006773F7">
            <w:pPr>
              <w:spacing w:line="360" w:lineRule="auto"/>
              <w:jc w:val="center"/>
            </w:pPr>
            <w:r>
              <w:rPr>
                <w:sz w:val="16"/>
              </w:rPr>
              <w:t>1.85%</w:t>
            </w:r>
          </w:p>
        </w:tc>
        <w:tc>
          <w:tcPr>
            <w:tcW w:w="1008" w:type="dxa"/>
            <w:shd w:val="clear" w:color="auto" w:fill="F5F5F5"/>
          </w:tcPr>
          <w:p w14:paraId="7A9FC8C7" w14:textId="77777777" w:rsidR="00CF7E99" w:rsidRDefault="00000000" w:rsidP="006773F7">
            <w:pPr>
              <w:spacing w:line="360" w:lineRule="auto"/>
              <w:jc w:val="center"/>
            </w:pPr>
            <w:r>
              <w:rPr>
                <w:sz w:val="16"/>
              </w:rPr>
              <w:t>5.2</w:t>
            </w:r>
          </w:p>
        </w:tc>
      </w:tr>
      <w:tr w:rsidR="00CF7E99" w14:paraId="65ABD608" w14:textId="77777777">
        <w:trPr>
          <w:jc w:val="center"/>
        </w:trPr>
        <w:tc>
          <w:tcPr>
            <w:tcW w:w="1440" w:type="dxa"/>
          </w:tcPr>
          <w:p w14:paraId="48BFE56F" w14:textId="77777777" w:rsidR="00CF7E99" w:rsidRDefault="00000000" w:rsidP="006773F7">
            <w:pPr>
              <w:spacing w:line="360" w:lineRule="auto"/>
            </w:pPr>
            <w:r>
              <w:rPr>
                <w:sz w:val="16"/>
              </w:rPr>
              <w:t>02/16</w:t>
            </w:r>
          </w:p>
        </w:tc>
        <w:tc>
          <w:tcPr>
            <w:tcW w:w="1008" w:type="dxa"/>
          </w:tcPr>
          <w:p w14:paraId="04D1C0E0" w14:textId="77777777" w:rsidR="00CF7E99" w:rsidRDefault="00000000" w:rsidP="006773F7">
            <w:pPr>
              <w:spacing w:line="360" w:lineRule="auto"/>
              <w:jc w:val="center"/>
            </w:pPr>
            <w:r>
              <w:rPr>
                <w:sz w:val="16"/>
              </w:rPr>
              <w:t>3</w:t>
            </w:r>
          </w:p>
        </w:tc>
        <w:tc>
          <w:tcPr>
            <w:tcW w:w="1296" w:type="dxa"/>
          </w:tcPr>
          <w:p w14:paraId="7DE0F3EA" w14:textId="77777777" w:rsidR="00CF7E99" w:rsidRDefault="00000000" w:rsidP="006773F7">
            <w:pPr>
              <w:spacing w:line="360" w:lineRule="auto"/>
              <w:jc w:val="center"/>
            </w:pPr>
            <w:r>
              <w:rPr>
                <w:sz w:val="16"/>
              </w:rPr>
              <w:t>536</w:t>
            </w:r>
          </w:p>
        </w:tc>
        <w:tc>
          <w:tcPr>
            <w:tcW w:w="1008" w:type="dxa"/>
          </w:tcPr>
          <w:p w14:paraId="39FA4E18" w14:textId="77777777" w:rsidR="00CF7E99" w:rsidRDefault="00000000" w:rsidP="006773F7">
            <w:pPr>
              <w:spacing w:line="360" w:lineRule="auto"/>
              <w:jc w:val="center"/>
            </w:pPr>
            <w:r>
              <w:rPr>
                <w:sz w:val="16"/>
              </w:rPr>
              <w:t>0.56%</w:t>
            </w:r>
          </w:p>
        </w:tc>
        <w:tc>
          <w:tcPr>
            <w:tcW w:w="1008" w:type="dxa"/>
          </w:tcPr>
          <w:p w14:paraId="5292D2BF" w14:textId="77777777" w:rsidR="00CF7E99" w:rsidRDefault="00000000" w:rsidP="006773F7">
            <w:pPr>
              <w:spacing w:line="360" w:lineRule="auto"/>
              <w:jc w:val="center"/>
            </w:pPr>
            <w:r>
              <w:rPr>
                <w:sz w:val="16"/>
              </w:rPr>
              <w:t>5.0</w:t>
            </w:r>
          </w:p>
        </w:tc>
      </w:tr>
      <w:tr w:rsidR="00CF7E99" w14:paraId="7AB29FAD" w14:textId="77777777">
        <w:trPr>
          <w:jc w:val="center"/>
        </w:trPr>
        <w:tc>
          <w:tcPr>
            <w:tcW w:w="1440" w:type="dxa"/>
            <w:shd w:val="clear" w:color="auto" w:fill="F5F5F5"/>
          </w:tcPr>
          <w:p w14:paraId="0C3ED949" w14:textId="77777777" w:rsidR="00CF7E99" w:rsidRDefault="00000000" w:rsidP="006773F7">
            <w:pPr>
              <w:spacing w:line="360" w:lineRule="auto"/>
            </w:pPr>
            <w:r>
              <w:rPr>
                <w:sz w:val="16"/>
              </w:rPr>
              <w:t>02/17</w:t>
            </w:r>
          </w:p>
        </w:tc>
        <w:tc>
          <w:tcPr>
            <w:tcW w:w="1008" w:type="dxa"/>
            <w:shd w:val="clear" w:color="auto" w:fill="F5F5F5"/>
          </w:tcPr>
          <w:p w14:paraId="622279F8" w14:textId="77777777" w:rsidR="00CF7E99" w:rsidRDefault="00000000" w:rsidP="006773F7">
            <w:pPr>
              <w:spacing w:line="360" w:lineRule="auto"/>
              <w:jc w:val="center"/>
            </w:pPr>
            <w:r>
              <w:rPr>
                <w:sz w:val="16"/>
              </w:rPr>
              <w:t>9</w:t>
            </w:r>
          </w:p>
        </w:tc>
        <w:tc>
          <w:tcPr>
            <w:tcW w:w="1296" w:type="dxa"/>
            <w:shd w:val="clear" w:color="auto" w:fill="F5F5F5"/>
          </w:tcPr>
          <w:p w14:paraId="5FADFEA0" w14:textId="77777777" w:rsidR="00CF7E99" w:rsidRDefault="00000000" w:rsidP="006773F7">
            <w:pPr>
              <w:spacing w:line="360" w:lineRule="auto"/>
              <w:jc w:val="center"/>
            </w:pPr>
            <w:r>
              <w:rPr>
                <w:sz w:val="16"/>
              </w:rPr>
              <w:t>694</w:t>
            </w:r>
          </w:p>
        </w:tc>
        <w:tc>
          <w:tcPr>
            <w:tcW w:w="1008" w:type="dxa"/>
            <w:shd w:val="clear" w:color="auto" w:fill="F5F5F5"/>
          </w:tcPr>
          <w:p w14:paraId="310E30AB" w14:textId="77777777" w:rsidR="00CF7E99" w:rsidRDefault="00000000" w:rsidP="006773F7">
            <w:pPr>
              <w:spacing w:line="360" w:lineRule="auto"/>
              <w:jc w:val="center"/>
            </w:pPr>
            <w:r>
              <w:rPr>
                <w:sz w:val="16"/>
              </w:rPr>
              <w:t>1.3%</w:t>
            </w:r>
          </w:p>
        </w:tc>
        <w:tc>
          <w:tcPr>
            <w:tcW w:w="1008" w:type="dxa"/>
            <w:shd w:val="clear" w:color="auto" w:fill="F5F5F5"/>
          </w:tcPr>
          <w:p w14:paraId="086DE338" w14:textId="77777777" w:rsidR="00CF7E99" w:rsidRDefault="00000000" w:rsidP="006773F7">
            <w:pPr>
              <w:spacing w:line="360" w:lineRule="auto"/>
              <w:jc w:val="center"/>
            </w:pPr>
            <w:r>
              <w:rPr>
                <w:sz w:val="16"/>
              </w:rPr>
              <w:t>5.0</w:t>
            </w:r>
          </w:p>
        </w:tc>
      </w:tr>
      <w:tr w:rsidR="00CF7E99" w14:paraId="7A4554DF" w14:textId="77777777">
        <w:trPr>
          <w:jc w:val="center"/>
        </w:trPr>
        <w:tc>
          <w:tcPr>
            <w:tcW w:w="1440" w:type="dxa"/>
          </w:tcPr>
          <w:p w14:paraId="31A4A2DD" w14:textId="77777777" w:rsidR="00CF7E99" w:rsidRDefault="00000000" w:rsidP="006773F7">
            <w:pPr>
              <w:spacing w:line="360" w:lineRule="auto"/>
            </w:pPr>
            <w:r>
              <w:rPr>
                <w:sz w:val="16"/>
              </w:rPr>
              <w:t>02/18</w:t>
            </w:r>
          </w:p>
        </w:tc>
        <w:tc>
          <w:tcPr>
            <w:tcW w:w="1008" w:type="dxa"/>
          </w:tcPr>
          <w:p w14:paraId="1408CB3C" w14:textId="77777777" w:rsidR="00CF7E99" w:rsidRDefault="00000000" w:rsidP="006773F7">
            <w:pPr>
              <w:spacing w:line="360" w:lineRule="auto"/>
              <w:jc w:val="center"/>
            </w:pPr>
            <w:r>
              <w:rPr>
                <w:sz w:val="16"/>
              </w:rPr>
              <w:t>11</w:t>
            </w:r>
          </w:p>
        </w:tc>
        <w:tc>
          <w:tcPr>
            <w:tcW w:w="1296" w:type="dxa"/>
          </w:tcPr>
          <w:p w14:paraId="30697332" w14:textId="77777777" w:rsidR="00CF7E99" w:rsidRDefault="00000000" w:rsidP="006773F7">
            <w:pPr>
              <w:spacing w:line="360" w:lineRule="auto"/>
              <w:jc w:val="center"/>
            </w:pPr>
            <w:r>
              <w:rPr>
                <w:sz w:val="16"/>
              </w:rPr>
              <w:t>778</w:t>
            </w:r>
          </w:p>
        </w:tc>
        <w:tc>
          <w:tcPr>
            <w:tcW w:w="1008" w:type="dxa"/>
          </w:tcPr>
          <w:p w14:paraId="58751A0F" w14:textId="77777777" w:rsidR="00CF7E99" w:rsidRDefault="00000000" w:rsidP="006773F7">
            <w:pPr>
              <w:spacing w:line="360" w:lineRule="auto"/>
              <w:jc w:val="center"/>
            </w:pPr>
            <w:r>
              <w:rPr>
                <w:sz w:val="16"/>
              </w:rPr>
              <w:t>1.41%</w:t>
            </w:r>
          </w:p>
        </w:tc>
        <w:tc>
          <w:tcPr>
            <w:tcW w:w="1008" w:type="dxa"/>
          </w:tcPr>
          <w:p w14:paraId="1F758393" w14:textId="77777777" w:rsidR="00CF7E99" w:rsidRDefault="00000000" w:rsidP="006773F7">
            <w:pPr>
              <w:spacing w:line="360" w:lineRule="auto"/>
              <w:jc w:val="center"/>
            </w:pPr>
            <w:r>
              <w:rPr>
                <w:sz w:val="16"/>
              </w:rPr>
              <w:t>5.1</w:t>
            </w:r>
          </w:p>
        </w:tc>
      </w:tr>
      <w:tr w:rsidR="00CF7E99" w14:paraId="0D866C02" w14:textId="77777777">
        <w:trPr>
          <w:jc w:val="center"/>
        </w:trPr>
        <w:tc>
          <w:tcPr>
            <w:tcW w:w="1440" w:type="dxa"/>
            <w:shd w:val="clear" w:color="auto" w:fill="F5F5F5"/>
          </w:tcPr>
          <w:p w14:paraId="50D5F13D" w14:textId="77777777" w:rsidR="00CF7E99" w:rsidRDefault="00000000" w:rsidP="006773F7">
            <w:pPr>
              <w:spacing w:line="360" w:lineRule="auto"/>
            </w:pPr>
            <w:r>
              <w:rPr>
                <w:sz w:val="16"/>
              </w:rPr>
              <w:t>02/19</w:t>
            </w:r>
          </w:p>
        </w:tc>
        <w:tc>
          <w:tcPr>
            <w:tcW w:w="1008" w:type="dxa"/>
            <w:shd w:val="clear" w:color="auto" w:fill="F5F5F5"/>
          </w:tcPr>
          <w:p w14:paraId="3A947F50" w14:textId="77777777" w:rsidR="00CF7E99" w:rsidRDefault="00000000" w:rsidP="006773F7">
            <w:pPr>
              <w:spacing w:line="360" w:lineRule="auto"/>
              <w:jc w:val="center"/>
            </w:pPr>
            <w:r>
              <w:rPr>
                <w:sz w:val="16"/>
              </w:rPr>
              <w:t>10</w:t>
            </w:r>
          </w:p>
        </w:tc>
        <w:tc>
          <w:tcPr>
            <w:tcW w:w="1296" w:type="dxa"/>
            <w:shd w:val="clear" w:color="auto" w:fill="F5F5F5"/>
          </w:tcPr>
          <w:p w14:paraId="6DE4E4D8" w14:textId="77777777" w:rsidR="00CF7E99" w:rsidRDefault="00000000" w:rsidP="006773F7">
            <w:pPr>
              <w:spacing w:line="360" w:lineRule="auto"/>
              <w:jc w:val="center"/>
            </w:pPr>
            <w:r>
              <w:rPr>
                <w:sz w:val="16"/>
              </w:rPr>
              <w:t>741</w:t>
            </w:r>
          </w:p>
        </w:tc>
        <w:tc>
          <w:tcPr>
            <w:tcW w:w="1008" w:type="dxa"/>
            <w:shd w:val="clear" w:color="auto" w:fill="F5F5F5"/>
          </w:tcPr>
          <w:p w14:paraId="012C28EF" w14:textId="77777777" w:rsidR="00CF7E99" w:rsidRDefault="00000000" w:rsidP="006773F7">
            <w:pPr>
              <w:spacing w:line="360" w:lineRule="auto"/>
              <w:jc w:val="center"/>
            </w:pPr>
            <w:r>
              <w:rPr>
                <w:sz w:val="16"/>
              </w:rPr>
              <w:t>1.35%</w:t>
            </w:r>
          </w:p>
        </w:tc>
        <w:tc>
          <w:tcPr>
            <w:tcW w:w="1008" w:type="dxa"/>
            <w:shd w:val="clear" w:color="auto" w:fill="F5F5F5"/>
          </w:tcPr>
          <w:p w14:paraId="162B130C" w14:textId="77777777" w:rsidR="00CF7E99" w:rsidRDefault="00000000" w:rsidP="006773F7">
            <w:pPr>
              <w:spacing w:line="360" w:lineRule="auto"/>
              <w:jc w:val="center"/>
            </w:pPr>
            <w:r>
              <w:rPr>
                <w:sz w:val="16"/>
              </w:rPr>
              <w:t>5.0</w:t>
            </w:r>
          </w:p>
        </w:tc>
      </w:tr>
      <w:tr w:rsidR="00CF7E99" w14:paraId="7E3E040A" w14:textId="77777777">
        <w:trPr>
          <w:jc w:val="center"/>
        </w:trPr>
        <w:tc>
          <w:tcPr>
            <w:tcW w:w="1440" w:type="dxa"/>
          </w:tcPr>
          <w:p w14:paraId="78EA53FD" w14:textId="77777777" w:rsidR="00CF7E99" w:rsidRDefault="00000000" w:rsidP="006773F7">
            <w:pPr>
              <w:spacing w:line="360" w:lineRule="auto"/>
            </w:pPr>
            <w:r>
              <w:rPr>
                <w:sz w:val="16"/>
              </w:rPr>
              <w:t>02/20</w:t>
            </w:r>
          </w:p>
        </w:tc>
        <w:tc>
          <w:tcPr>
            <w:tcW w:w="1008" w:type="dxa"/>
          </w:tcPr>
          <w:p w14:paraId="50A50F80" w14:textId="77777777" w:rsidR="00CF7E99" w:rsidRDefault="00000000" w:rsidP="006773F7">
            <w:pPr>
              <w:spacing w:line="360" w:lineRule="auto"/>
              <w:jc w:val="center"/>
            </w:pPr>
            <w:r>
              <w:rPr>
                <w:sz w:val="16"/>
              </w:rPr>
              <w:t>5</w:t>
            </w:r>
          </w:p>
        </w:tc>
        <w:tc>
          <w:tcPr>
            <w:tcW w:w="1296" w:type="dxa"/>
          </w:tcPr>
          <w:p w14:paraId="67508A06" w14:textId="77777777" w:rsidR="00CF7E99" w:rsidRDefault="00000000" w:rsidP="006773F7">
            <w:pPr>
              <w:spacing w:line="360" w:lineRule="auto"/>
              <w:jc w:val="center"/>
            </w:pPr>
            <w:r>
              <w:rPr>
                <w:sz w:val="16"/>
              </w:rPr>
              <w:t>575</w:t>
            </w:r>
          </w:p>
        </w:tc>
        <w:tc>
          <w:tcPr>
            <w:tcW w:w="1008" w:type="dxa"/>
          </w:tcPr>
          <w:p w14:paraId="17CBF0EF" w14:textId="77777777" w:rsidR="00CF7E99" w:rsidRDefault="00000000" w:rsidP="006773F7">
            <w:pPr>
              <w:spacing w:line="360" w:lineRule="auto"/>
              <w:jc w:val="center"/>
            </w:pPr>
            <w:r>
              <w:rPr>
                <w:sz w:val="16"/>
              </w:rPr>
              <w:t>0.87%</w:t>
            </w:r>
          </w:p>
        </w:tc>
        <w:tc>
          <w:tcPr>
            <w:tcW w:w="1008" w:type="dxa"/>
          </w:tcPr>
          <w:p w14:paraId="05E6B1C2" w14:textId="77777777" w:rsidR="00CF7E99" w:rsidRDefault="00000000" w:rsidP="006773F7">
            <w:pPr>
              <w:spacing w:line="360" w:lineRule="auto"/>
              <w:jc w:val="center"/>
            </w:pPr>
            <w:r>
              <w:rPr>
                <w:sz w:val="16"/>
              </w:rPr>
              <w:t>5.2</w:t>
            </w:r>
          </w:p>
        </w:tc>
      </w:tr>
    </w:tbl>
    <w:p w14:paraId="2C2DE60D" w14:textId="77777777" w:rsidR="00CF7E99" w:rsidRDefault="00CF7E99" w:rsidP="006773F7">
      <w:pPr>
        <w:spacing w:after="0" w:line="360" w:lineRule="auto"/>
      </w:pPr>
    </w:p>
    <w:p w14:paraId="77DF4248" w14:textId="77777777" w:rsidR="00CF7E99" w:rsidRDefault="00000000" w:rsidP="006773F7">
      <w:pPr>
        <w:pStyle w:val="Judul2"/>
        <w:spacing w:before="0" w:line="360" w:lineRule="auto"/>
      </w:pPr>
      <w:r>
        <w:rPr>
          <w:color w:val="1B5E20"/>
        </w:rPr>
        <w:t>B. Semua Kueri dengan Klik &gt; 0</w:t>
      </w:r>
    </w:p>
    <w:tbl>
      <w:tblPr>
        <w:tblStyle w:val="KisiTabel"/>
        <w:tblW w:w="0" w:type="auto"/>
        <w:jc w:val="center"/>
        <w:tblLook w:val="04A0" w:firstRow="1" w:lastRow="0" w:firstColumn="1" w:lastColumn="0" w:noHBand="0" w:noVBand="1"/>
      </w:tblPr>
      <w:tblGrid>
        <w:gridCol w:w="4032"/>
        <w:gridCol w:w="864"/>
        <w:gridCol w:w="1152"/>
        <w:gridCol w:w="1008"/>
        <w:gridCol w:w="1008"/>
      </w:tblGrid>
      <w:tr w:rsidR="00CF7E99" w14:paraId="6E065D00" w14:textId="77777777">
        <w:trPr>
          <w:jc w:val="center"/>
        </w:trPr>
        <w:tc>
          <w:tcPr>
            <w:tcW w:w="4032" w:type="dxa"/>
            <w:shd w:val="clear" w:color="auto" w:fill="1B5E20"/>
          </w:tcPr>
          <w:p w14:paraId="4AFEC1E3" w14:textId="77777777" w:rsidR="00CF7E99" w:rsidRDefault="00000000" w:rsidP="006773F7">
            <w:pPr>
              <w:spacing w:line="360" w:lineRule="auto"/>
              <w:jc w:val="center"/>
            </w:pPr>
            <w:r>
              <w:rPr>
                <w:b/>
                <w:color w:val="FFFFFF"/>
                <w:sz w:val="17"/>
              </w:rPr>
              <w:t>Kueri</w:t>
            </w:r>
          </w:p>
        </w:tc>
        <w:tc>
          <w:tcPr>
            <w:tcW w:w="864" w:type="dxa"/>
            <w:shd w:val="clear" w:color="auto" w:fill="1B5E20"/>
          </w:tcPr>
          <w:p w14:paraId="2A60F383" w14:textId="77777777" w:rsidR="00CF7E99" w:rsidRDefault="00000000" w:rsidP="006773F7">
            <w:pPr>
              <w:spacing w:line="360" w:lineRule="auto"/>
              <w:jc w:val="center"/>
            </w:pPr>
            <w:r>
              <w:rPr>
                <w:b/>
                <w:color w:val="FFFFFF"/>
                <w:sz w:val="17"/>
              </w:rPr>
              <w:t>Klik</w:t>
            </w:r>
          </w:p>
        </w:tc>
        <w:tc>
          <w:tcPr>
            <w:tcW w:w="1152" w:type="dxa"/>
            <w:shd w:val="clear" w:color="auto" w:fill="1B5E20"/>
          </w:tcPr>
          <w:p w14:paraId="646ABE75" w14:textId="77777777" w:rsidR="00CF7E99" w:rsidRDefault="00000000" w:rsidP="006773F7">
            <w:pPr>
              <w:spacing w:line="360" w:lineRule="auto"/>
              <w:jc w:val="center"/>
            </w:pPr>
            <w:r>
              <w:rPr>
                <w:b/>
                <w:color w:val="FFFFFF"/>
                <w:sz w:val="17"/>
              </w:rPr>
              <w:t>Impresi</w:t>
            </w:r>
          </w:p>
        </w:tc>
        <w:tc>
          <w:tcPr>
            <w:tcW w:w="1008" w:type="dxa"/>
            <w:shd w:val="clear" w:color="auto" w:fill="1B5E20"/>
          </w:tcPr>
          <w:p w14:paraId="6E196E7C" w14:textId="77777777" w:rsidR="00CF7E99" w:rsidRDefault="00000000" w:rsidP="006773F7">
            <w:pPr>
              <w:spacing w:line="360" w:lineRule="auto"/>
              <w:jc w:val="center"/>
            </w:pPr>
            <w:r>
              <w:rPr>
                <w:b/>
                <w:color w:val="FFFFFF"/>
                <w:sz w:val="17"/>
              </w:rPr>
              <w:t>CTR</w:t>
            </w:r>
          </w:p>
        </w:tc>
        <w:tc>
          <w:tcPr>
            <w:tcW w:w="1008" w:type="dxa"/>
            <w:shd w:val="clear" w:color="auto" w:fill="1B5E20"/>
          </w:tcPr>
          <w:p w14:paraId="60B07F09" w14:textId="77777777" w:rsidR="00CF7E99" w:rsidRDefault="00000000" w:rsidP="006773F7">
            <w:pPr>
              <w:spacing w:line="360" w:lineRule="auto"/>
              <w:jc w:val="center"/>
            </w:pPr>
            <w:r>
              <w:rPr>
                <w:b/>
                <w:color w:val="FFFFFF"/>
                <w:sz w:val="17"/>
              </w:rPr>
              <w:t>Posisi</w:t>
            </w:r>
          </w:p>
        </w:tc>
      </w:tr>
      <w:tr w:rsidR="00CF7E99" w14:paraId="65AAEDED" w14:textId="77777777">
        <w:trPr>
          <w:jc w:val="center"/>
        </w:trPr>
        <w:tc>
          <w:tcPr>
            <w:tcW w:w="4032" w:type="dxa"/>
            <w:shd w:val="clear" w:color="auto" w:fill="F5F5F5"/>
          </w:tcPr>
          <w:p w14:paraId="052AB5F3" w14:textId="77777777" w:rsidR="00CF7E99" w:rsidRDefault="00000000" w:rsidP="006773F7">
            <w:pPr>
              <w:spacing w:line="360" w:lineRule="auto"/>
            </w:pPr>
            <w:r>
              <w:rPr>
                <w:sz w:val="16"/>
              </w:rPr>
              <w:t>pt centra biotech indonesia</w:t>
            </w:r>
          </w:p>
        </w:tc>
        <w:tc>
          <w:tcPr>
            <w:tcW w:w="864" w:type="dxa"/>
            <w:shd w:val="clear" w:color="auto" w:fill="F5F5F5"/>
          </w:tcPr>
          <w:p w14:paraId="5292E2F3" w14:textId="77777777" w:rsidR="00CF7E99" w:rsidRDefault="00000000" w:rsidP="006773F7">
            <w:pPr>
              <w:spacing w:line="360" w:lineRule="auto"/>
              <w:jc w:val="center"/>
            </w:pPr>
            <w:r>
              <w:rPr>
                <w:sz w:val="16"/>
              </w:rPr>
              <w:t>26</w:t>
            </w:r>
          </w:p>
        </w:tc>
        <w:tc>
          <w:tcPr>
            <w:tcW w:w="1152" w:type="dxa"/>
            <w:shd w:val="clear" w:color="auto" w:fill="F5F5F5"/>
          </w:tcPr>
          <w:p w14:paraId="68195C8A" w14:textId="77777777" w:rsidR="00CF7E99" w:rsidRDefault="00000000" w:rsidP="006773F7">
            <w:pPr>
              <w:spacing w:line="360" w:lineRule="auto"/>
              <w:jc w:val="center"/>
            </w:pPr>
            <w:r>
              <w:rPr>
                <w:sz w:val="16"/>
              </w:rPr>
              <w:t>121</w:t>
            </w:r>
          </w:p>
        </w:tc>
        <w:tc>
          <w:tcPr>
            <w:tcW w:w="1008" w:type="dxa"/>
            <w:shd w:val="clear" w:color="auto" w:fill="F5F5F5"/>
          </w:tcPr>
          <w:p w14:paraId="3000194A" w14:textId="77777777" w:rsidR="00CF7E99" w:rsidRDefault="00000000" w:rsidP="006773F7">
            <w:pPr>
              <w:spacing w:line="360" w:lineRule="auto"/>
              <w:jc w:val="center"/>
            </w:pPr>
            <w:r>
              <w:rPr>
                <w:sz w:val="16"/>
              </w:rPr>
              <w:t>21.49%</w:t>
            </w:r>
          </w:p>
        </w:tc>
        <w:tc>
          <w:tcPr>
            <w:tcW w:w="1008" w:type="dxa"/>
            <w:shd w:val="clear" w:color="auto" w:fill="F5F5F5"/>
          </w:tcPr>
          <w:p w14:paraId="0ED6E8BA" w14:textId="77777777" w:rsidR="00CF7E99" w:rsidRDefault="00000000" w:rsidP="006773F7">
            <w:pPr>
              <w:spacing w:line="360" w:lineRule="auto"/>
              <w:jc w:val="center"/>
            </w:pPr>
            <w:r>
              <w:rPr>
                <w:sz w:val="16"/>
              </w:rPr>
              <w:t>3.3</w:t>
            </w:r>
          </w:p>
        </w:tc>
      </w:tr>
      <w:tr w:rsidR="00CF7E99" w14:paraId="7125537D" w14:textId="77777777">
        <w:trPr>
          <w:jc w:val="center"/>
        </w:trPr>
        <w:tc>
          <w:tcPr>
            <w:tcW w:w="4032" w:type="dxa"/>
          </w:tcPr>
          <w:p w14:paraId="69768C70" w14:textId="77777777" w:rsidR="00CF7E99" w:rsidRDefault="00000000" w:rsidP="006773F7">
            <w:pPr>
              <w:spacing w:line="360" w:lineRule="auto"/>
            </w:pPr>
            <w:r>
              <w:rPr>
                <w:sz w:val="16"/>
              </w:rPr>
              <w:t>centra biotech indonesia</w:t>
            </w:r>
          </w:p>
        </w:tc>
        <w:tc>
          <w:tcPr>
            <w:tcW w:w="864" w:type="dxa"/>
          </w:tcPr>
          <w:p w14:paraId="03F6A1BF" w14:textId="77777777" w:rsidR="00CF7E99" w:rsidRDefault="00000000" w:rsidP="006773F7">
            <w:pPr>
              <w:spacing w:line="360" w:lineRule="auto"/>
              <w:jc w:val="center"/>
            </w:pPr>
            <w:r>
              <w:rPr>
                <w:sz w:val="16"/>
              </w:rPr>
              <w:t>20</w:t>
            </w:r>
          </w:p>
        </w:tc>
        <w:tc>
          <w:tcPr>
            <w:tcW w:w="1152" w:type="dxa"/>
          </w:tcPr>
          <w:p w14:paraId="27A7D5EF" w14:textId="77777777" w:rsidR="00CF7E99" w:rsidRDefault="00000000" w:rsidP="006773F7">
            <w:pPr>
              <w:spacing w:line="360" w:lineRule="auto"/>
              <w:jc w:val="center"/>
            </w:pPr>
            <w:r>
              <w:rPr>
                <w:sz w:val="16"/>
              </w:rPr>
              <w:t>93</w:t>
            </w:r>
          </w:p>
        </w:tc>
        <w:tc>
          <w:tcPr>
            <w:tcW w:w="1008" w:type="dxa"/>
          </w:tcPr>
          <w:p w14:paraId="6CC6F87B" w14:textId="77777777" w:rsidR="00CF7E99" w:rsidRDefault="00000000" w:rsidP="006773F7">
            <w:pPr>
              <w:spacing w:line="360" w:lineRule="auto"/>
              <w:jc w:val="center"/>
            </w:pPr>
            <w:r>
              <w:rPr>
                <w:sz w:val="16"/>
              </w:rPr>
              <w:t>21.51%</w:t>
            </w:r>
          </w:p>
        </w:tc>
        <w:tc>
          <w:tcPr>
            <w:tcW w:w="1008" w:type="dxa"/>
          </w:tcPr>
          <w:p w14:paraId="28376B8A" w14:textId="77777777" w:rsidR="00CF7E99" w:rsidRDefault="00000000" w:rsidP="006773F7">
            <w:pPr>
              <w:spacing w:line="360" w:lineRule="auto"/>
              <w:jc w:val="center"/>
            </w:pPr>
            <w:r>
              <w:rPr>
                <w:sz w:val="16"/>
              </w:rPr>
              <w:t>5.2</w:t>
            </w:r>
          </w:p>
        </w:tc>
      </w:tr>
      <w:tr w:rsidR="00CF7E99" w14:paraId="703FA0CA" w14:textId="77777777">
        <w:trPr>
          <w:jc w:val="center"/>
        </w:trPr>
        <w:tc>
          <w:tcPr>
            <w:tcW w:w="4032" w:type="dxa"/>
            <w:shd w:val="clear" w:color="auto" w:fill="F5F5F5"/>
          </w:tcPr>
          <w:p w14:paraId="4000D1C1" w14:textId="77777777" w:rsidR="00CF7E99" w:rsidRDefault="00000000" w:rsidP="006773F7">
            <w:pPr>
              <w:spacing w:line="360" w:lineRule="auto"/>
            </w:pPr>
            <w:r>
              <w:rPr>
                <w:sz w:val="16"/>
              </w:rPr>
              <w:t>rajabio pupuk organik</w:t>
            </w:r>
          </w:p>
        </w:tc>
        <w:tc>
          <w:tcPr>
            <w:tcW w:w="864" w:type="dxa"/>
            <w:shd w:val="clear" w:color="auto" w:fill="F5F5F5"/>
          </w:tcPr>
          <w:p w14:paraId="7A7BAFF4" w14:textId="77777777" w:rsidR="00CF7E99" w:rsidRDefault="00000000" w:rsidP="006773F7">
            <w:pPr>
              <w:spacing w:line="360" w:lineRule="auto"/>
              <w:jc w:val="center"/>
            </w:pPr>
            <w:r>
              <w:rPr>
                <w:sz w:val="16"/>
              </w:rPr>
              <w:t>10</w:t>
            </w:r>
          </w:p>
        </w:tc>
        <w:tc>
          <w:tcPr>
            <w:tcW w:w="1152" w:type="dxa"/>
            <w:shd w:val="clear" w:color="auto" w:fill="F5F5F5"/>
          </w:tcPr>
          <w:p w14:paraId="761A117C" w14:textId="77777777" w:rsidR="00CF7E99" w:rsidRDefault="00000000" w:rsidP="006773F7">
            <w:pPr>
              <w:spacing w:line="360" w:lineRule="auto"/>
              <w:jc w:val="center"/>
            </w:pPr>
            <w:r>
              <w:rPr>
                <w:sz w:val="16"/>
              </w:rPr>
              <w:t>26</w:t>
            </w:r>
          </w:p>
        </w:tc>
        <w:tc>
          <w:tcPr>
            <w:tcW w:w="1008" w:type="dxa"/>
            <w:shd w:val="clear" w:color="auto" w:fill="F5F5F5"/>
          </w:tcPr>
          <w:p w14:paraId="611DA6F9" w14:textId="77777777" w:rsidR="00CF7E99" w:rsidRDefault="00000000" w:rsidP="006773F7">
            <w:pPr>
              <w:spacing w:line="360" w:lineRule="auto"/>
              <w:jc w:val="center"/>
            </w:pPr>
            <w:r>
              <w:rPr>
                <w:sz w:val="16"/>
              </w:rPr>
              <w:t>38.46%</w:t>
            </w:r>
          </w:p>
        </w:tc>
        <w:tc>
          <w:tcPr>
            <w:tcW w:w="1008" w:type="dxa"/>
            <w:shd w:val="clear" w:color="auto" w:fill="F5F5F5"/>
          </w:tcPr>
          <w:p w14:paraId="499B9212" w14:textId="77777777" w:rsidR="00CF7E99" w:rsidRDefault="00000000" w:rsidP="006773F7">
            <w:pPr>
              <w:spacing w:line="360" w:lineRule="auto"/>
              <w:jc w:val="center"/>
            </w:pPr>
            <w:r>
              <w:rPr>
                <w:sz w:val="16"/>
              </w:rPr>
              <w:t>1.0</w:t>
            </w:r>
          </w:p>
        </w:tc>
      </w:tr>
      <w:tr w:rsidR="00CF7E99" w14:paraId="13849481" w14:textId="77777777">
        <w:trPr>
          <w:jc w:val="center"/>
        </w:trPr>
        <w:tc>
          <w:tcPr>
            <w:tcW w:w="4032" w:type="dxa"/>
          </w:tcPr>
          <w:p w14:paraId="540866EF" w14:textId="77777777" w:rsidR="00CF7E99" w:rsidRDefault="00000000" w:rsidP="006773F7">
            <w:pPr>
              <w:spacing w:line="360" w:lineRule="auto"/>
            </w:pPr>
            <w:r>
              <w:rPr>
                <w:sz w:val="16"/>
              </w:rPr>
              <w:t>rajabio</w:t>
            </w:r>
          </w:p>
        </w:tc>
        <w:tc>
          <w:tcPr>
            <w:tcW w:w="864" w:type="dxa"/>
          </w:tcPr>
          <w:p w14:paraId="6161BAE9" w14:textId="77777777" w:rsidR="00CF7E99" w:rsidRDefault="00000000" w:rsidP="006773F7">
            <w:pPr>
              <w:spacing w:line="360" w:lineRule="auto"/>
              <w:jc w:val="center"/>
            </w:pPr>
            <w:r>
              <w:rPr>
                <w:sz w:val="16"/>
              </w:rPr>
              <w:t>5</w:t>
            </w:r>
          </w:p>
        </w:tc>
        <w:tc>
          <w:tcPr>
            <w:tcW w:w="1152" w:type="dxa"/>
          </w:tcPr>
          <w:p w14:paraId="7D4C5F8C" w14:textId="77777777" w:rsidR="00CF7E99" w:rsidRDefault="00000000" w:rsidP="006773F7">
            <w:pPr>
              <w:spacing w:line="360" w:lineRule="auto"/>
              <w:jc w:val="center"/>
            </w:pPr>
            <w:r>
              <w:rPr>
                <w:sz w:val="16"/>
              </w:rPr>
              <w:t>82</w:t>
            </w:r>
          </w:p>
        </w:tc>
        <w:tc>
          <w:tcPr>
            <w:tcW w:w="1008" w:type="dxa"/>
          </w:tcPr>
          <w:p w14:paraId="75FA7511" w14:textId="77777777" w:rsidR="00CF7E99" w:rsidRDefault="00000000" w:rsidP="006773F7">
            <w:pPr>
              <w:spacing w:line="360" w:lineRule="auto"/>
              <w:jc w:val="center"/>
            </w:pPr>
            <w:r>
              <w:rPr>
                <w:sz w:val="16"/>
              </w:rPr>
              <w:t>6.1%</w:t>
            </w:r>
          </w:p>
        </w:tc>
        <w:tc>
          <w:tcPr>
            <w:tcW w:w="1008" w:type="dxa"/>
          </w:tcPr>
          <w:p w14:paraId="246A0D15" w14:textId="77777777" w:rsidR="00CF7E99" w:rsidRDefault="00000000" w:rsidP="006773F7">
            <w:pPr>
              <w:spacing w:line="360" w:lineRule="auto"/>
              <w:jc w:val="center"/>
            </w:pPr>
            <w:r>
              <w:rPr>
                <w:sz w:val="16"/>
              </w:rPr>
              <w:t>4.0</w:t>
            </w:r>
          </w:p>
        </w:tc>
      </w:tr>
      <w:tr w:rsidR="00CF7E99" w14:paraId="191A41D4" w14:textId="77777777">
        <w:trPr>
          <w:jc w:val="center"/>
        </w:trPr>
        <w:tc>
          <w:tcPr>
            <w:tcW w:w="4032" w:type="dxa"/>
            <w:shd w:val="clear" w:color="auto" w:fill="F5F5F5"/>
          </w:tcPr>
          <w:p w14:paraId="6041E357" w14:textId="77777777" w:rsidR="00CF7E99" w:rsidRDefault="00000000" w:rsidP="006773F7">
            <w:pPr>
              <w:spacing w:line="360" w:lineRule="auto"/>
            </w:pPr>
            <w:r>
              <w:rPr>
                <w:sz w:val="16"/>
              </w:rPr>
              <w:t>floraone</w:t>
            </w:r>
          </w:p>
        </w:tc>
        <w:tc>
          <w:tcPr>
            <w:tcW w:w="864" w:type="dxa"/>
            <w:shd w:val="clear" w:color="auto" w:fill="F5F5F5"/>
          </w:tcPr>
          <w:p w14:paraId="5ABB6F93" w14:textId="77777777" w:rsidR="00CF7E99" w:rsidRDefault="00000000" w:rsidP="006773F7">
            <w:pPr>
              <w:spacing w:line="360" w:lineRule="auto"/>
              <w:jc w:val="center"/>
            </w:pPr>
            <w:r>
              <w:rPr>
                <w:sz w:val="16"/>
              </w:rPr>
              <w:t>3</w:t>
            </w:r>
          </w:p>
        </w:tc>
        <w:tc>
          <w:tcPr>
            <w:tcW w:w="1152" w:type="dxa"/>
            <w:shd w:val="clear" w:color="auto" w:fill="F5F5F5"/>
          </w:tcPr>
          <w:p w14:paraId="63B4349D" w14:textId="77777777" w:rsidR="00CF7E99" w:rsidRDefault="00000000" w:rsidP="006773F7">
            <w:pPr>
              <w:spacing w:line="360" w:lineRule="auto"/>
              <w:jc w:val="center"/>
            </w:pPr>
            <w:r>
              <w:rPr>
                <w:sz w:val="16"/>
              </w:rPr>
              <w:t>82</w:t>
            </w:r>
          </w:p>
        </w:tc>
        <w:tc>
          <w:tcPr>
            <w:tcW w:w="1008" w:type="dxa"/>
            <w:shd w:val="clear" w:color="auto" w:fill="F5F5F5"/>
          </w:tcPr>
          <w:p w14:paraId="13535F8D" w14:textId="77777777" w:rsidR="00CF7E99" w:rsidRDefault="00000000" w:rsidP="006773F7">
            <w:pPr>
              <w:spacing w:line="360" w:lineRule="auto"/>
              <w:jc w:val="center"/>
            </w:pPr>
            <w:r>
              <w:rPr>
                <w:sz w:val="16"/>
              </w:rPr>
              <w:t>3.66%</w:t>
            </w:r>
          </w:p>
        </w:tc>
        <w:tc>
          <w:tcPr>
            <w:tcW w:w="1008" w:type="dxa"/>
            <w:shd w:val="clear" w:color="auto" w:fill="F5F5F5"/>
          </w:tcPr>
          <w:p w14:paraId="00856903" w14:textId="77777777" w:rsidR="00CF7E99" w:rsidRDefault="00000000" w:rsidP="006773F7">
            <w:pPr>
              <w:spacing w:line="360" w:lineRule="auto"/>
              <w:jc w:val="center"/>
            </w:pPr>
            <w:r>
              <w:rPr>
                <w:sz w:val="16"/>
              </w:rPr>
              <w:t>3.7</w:t>
            </w:r>
          </w:p>
        </w:tc>
      </w:tr>
      <w:tr w:rsidR="00CF7E99" w14:paraId="44083867" w14:textId="77777777">
        <w:trPr>
          <w:jc w:val="center"/>
        </w:trPr>
        <w:tc>
          <w:tcPr>
            <w:tcW w:w="4032" w:type="dxa"/>
          </w:tcPr>
          <w:p w14:paraId="1F5C1C2A" w14:textId="77777777" w:rsidR="00CF7E99" w:rsidRDefault="00000000" w:rsidP="006773F7">
            <w:pPr>
              <w:spacing w:line="360" w:lineRule="auto"/>
            </w:pPr>
            <w:r>
              <w:rPr>
                <w:sz w:val="16"/>
              </w:rPr>
              <w:t>floraone pupuk hayati</w:t>
            </w:r>
          </w:p>
        </w:tc>
        <w:tc>
          <w:tcPr>
            <w:tcW w:w="864" w:type="dxa"/>
          </w:tcPr>
          <w:p w14:paraId="2BB13470" w14:textId="77777777" w:rsidR="00CF7E99" w:rsidRDefault="00000000" w:rsidP="006773F7">
            <w:pPr>
              <w:spacing w:line="360" w:lineRule="auto"/>
              <w:jc w:val="center"/>
            </w:pPr>
            <w:r>
              <w:rPr>
                <w:sz w:val="16"/>
              </w:rPr>
              <w:t>3</w:t>
            </w:r>
          </w:p>
        </w:tc>
        <w:tc>
          <w:tcPr>
            <w:tcW w:w="1152" w:type="dxa"/>
          </w:tcPr>
          <w:p w14:paraId="48357F39" w14:textId="77777777" w:rsidR="00CF7E99" w:rsidRDefault="00000000" w:rsidP="006773F7">
            <w:pPr>
              <w:spacing w:line="360" w:lineRule="auto"/>
              <w:jc w:val="center"/>
            </w:pPr>
            <w:r>
              <w:rPr>
                <w:sz w:val="16"/>
              </w:rPr>
              <w:t>40</w:t>
            </w:r>
          </w:p>
        </w:tc>
        <w:tc>
          <w:tcPr>
            <w:tcW w:w="1008" w:type="dxa"/>
          </w:tcPr>
          <w:p w14:paraId="475E7753" w14:textId="77777777" w:rsidR="00CF7E99" w:rsidRDefault="00000000" w:rsidP="006773F7">
            <w:pPr>
              <w:spacing w:line="360" w:lineRule="auto"/>
              <w:jc w:val="center"/>
            </w:pPr>
            <w:r>
              <w:rPr>
                <w:sz w:val="16"/>
              </w:rPr>
              <w:t>7.5%</w:t>
            </w:r>
          </w:p>
        </w:tc>
        <w:tc>
          <w:tcPr>
            <w:tcW w:w="1008" w:type="dxa"/>
          </w:tcPr>
          <w:p w14:paraId="0E148392" w14:textId="77777777" w:rsidR="00CF7E99" w:rsidRDefault="00000000" w:rsidP="006773F7">
            <w:pPr>
              <w:spacing w:line="360" w:lineRule="auto"/>
              <w:jc w:val="center"/>
            </w:pPr>
            <w:r>
              <w:rPr>
                <w:sz w:val="16"/>
              </w:rPr>
              <w:t>1.0</w:t>
            </w:r>
          </w:p>
        </w:tc>
      </w:tr>
      <w:tr w:rsidR="00CF7E99" w14:paraId="717FA2DA" w14:textId="77777777">
        <w:trPr>
          <w:jc w:val="center"/>
        </w:trPr>
        <w:tc>
          <w:tcPr>
            <w:tcW w:w="4032" w:type="dxa"/>
            <w:shd w:val="clear" w:color="auto" w:fill="F5F5F5"/>
          </w:tcPr>
          <w:p w14:paraId="0A68A262" w14:textId="77777777" w:rsidR="00CF7E99" w:rsidRDefault="00000000" w:rsidP="006773F7">
            <w:pPr>
              <w:spacing w:line="360" w:lineRule="auto"/>
            </w:pPr>
            <w:r>
              <w:rPr>
                <w:sz w:val="16"/>
              </w:rPr>
              <w:t>pupuk hayati cair</w:t>
            </w:r>
          </w:p>
        </w:tc>
        <w:tc>
          <w:tcPr>
            <w:tcW w:w="864" w:type="dxa"/>
            <w:shd w:val="clear" w:color="auto" w:fill="F5F5F5"/>
          </w:tcPr>
          <w:p w14:paraId="6B2A50B5" w14:textId="77777777" w:rsidR="00CF7E99" w:rsidRDefault="00000000" w:rsidP="006773F7">
            <w:pPr>
              <w:spacing w:line="360" w:lineRule="auto"/>
              <w:jc w:val="center"/>
            </w:pPr>
            <w:r>
              <w:rPr>
                <w:sz w:val="16"/>
              </w:rPr>
              <w:t>3</w:t>
            </w:r>
          </w:p>
        </w:tc>
        <w:tc>
          <w:tcPr>
            <w:tcW w:w="1152" w:type="dxa"/>
            <w:shd w:val="clear" w:color="auto" w:fill="F5F5F5"/>
          </w:tcPr>
          <w:p w14:paraId="5167180E" w14:textId="77777777" w:rsidR="00CF7E99" w:rsidRDefault="00000000" w:rsidP="006773F7">
            <w:pPr>
              <w:spacing w:line="360" w:lineRule="auto"/>
              <w:jc w:val="center"/>
            </w:pPr>
            <w:r>
              <w:rPr>
                <w:sz w:val="16"/>
              </w:rPr>
              <w:t>72</w:t>
            </w:r>
          </w:p>
        </w:tc>
        <w:tc>
          <w:tcPr>
            <w:tcW w:w="1008" w:type="dxa"/>
            <w:shd w:val="clear" w:color="auto" w:fill="F5F5F5"/>
          </w:tcPr>
          <w:p w14:paraId="7B12A4ED" w14:textId="77777777" w:rsidR="00CF7E99" w:rsidRDefault="00000000" w:rsidP="006773F7">
            <w:pPr>
              <w:spacing w:line="360" w:lineRule="auto"/>
              <w:jc w:val="center"/>
            </w:pPr>
            <w:r>
              <w:rPr>
                <w:sz w:val="16"/>
              </w:rPr>
              <w:t>4.17%</w:t>
            </w:r>
          </w:p>
        </w:tc>
        <w:tc>
          <w:tcPr>
            <w:tcW w:w="1008" w:type="dxa"/>
            <w:shd w:val="clear" w:color="auto" w:fill="F5F5F5"/>
          </w:tcPr>
          <w:p w14:paraId="154E221E" w14:textId="77777777" w:rsidR="00CF7E99" w:rsidRDefault="00000000" w:rsidP="006773F7">
            <w:pPr>
              <w:spacing w:line="360" w:lineRule="auto"/>
              <w:jc w:val="center"/>
            </w:pPr>
            <w:r>
              <w:rPr>
                <w:sz w:val="16"/>
              </w:rPr>
              <w:t>7.5</w:t>
            </w:r>
          </w:p>
        </w:tc>
      </w:tr>
      <w:tr w:rsidR="00CF7E99" w14:paraId="77556EA0" w14:textId="77777777">
        <w:trPr>
          <w:jc w:val="center"/>
        </w:trPr>
        <w:tc>
          <w:tcPr>
            <w:tcW w:w="4032" w:type="dxa"/>
          </w:tcPr>
          <w:p w14:paraId="489769C0" w14:textId="77777777" w:rsidR="00CF7E99" w:rsidRDefault="00000000" w:rsidP="006773F7">
            <w:pPr>
              <w:spacing w:line="360" w:lineRule="auto"/>
            </w:pPr>
            <w:r>
              <w:rPr>
                <w:sz w:val="16"/>
              </w:rPr>
              <w:t>pupuk organik cair rajabio</w:t>
            </w:r>
          </w:p>
        </w:tc>
        <w:tc>
          <w:tcPr>
            <w:tcW w:w="864" w:type="dxa"/>
          </w:tcPr>
          <w:p w14:paraId="73C0BB98" w14:textId="77777777" w:rsidR="00CF7E99" w:rsidRDefault="00000000" w:rsidP="006773F7">
            <w:pPr>
              <w:spacing w:line="360" w:lineRule="auto"/>
              <w:jc w:val="center"/>
            </w:pPr>
            <w:r>
              <w:rPr>
                <w:sz w:val="16"/>
              </w:rPr>
              <w:t>3</w:t>
            </w:r>
          </w:p>
        </w:tc>
        <w:tc>
          <w:tcPr>
            <w:tcW w:w="1152" w:type="dxa"/>
          </w:tcPr>
          <w:p w14:paraId="43E9B60C" w14:textId="77777777" w:rsidR="00CF7E99" w:rsidRDefault="00000000" w:rsidP="006773F7">
            <w:pPr>
              <w:spacing w:line="360" w:lineRule="auto"/>
              <w:jc w:val="center"/>
            </w:pPr>
            <w:r>
              <w:rPr>
                <w:sz w:val="16"/>
              </w:rPr>
              <w:t>20</w:t>
            </w:r>
          </w:p>
        </w:tc>
        <w:tc>
          <w:tcPr>
            <w:tcW w:w="1008" w:type="dxa"/>
          </w:tcPr>
          <w:p w14:paraId="77F9BFB3" w14:textId="77777777" w:rsidR="00CF7E99" w:rsidRDefault="00000000" w:rsidP="006773F7">
            <w:pPr>
              <w:spacing w:line="360" w:lineRule="auto"/>
              <w:jc w:val="center"/>
            </w:pPr>
            <w:r>
              <w:rPr>
                <w:sz w:val="16"/>
              </w:rPr>
              <w:t>15.0%</w:t>
            </w:r>
          </w:p>
        </w:tc>
        <w:tc>
          <w:tcPr>
            <w:tcW w:w="1008" w:type="dxa"/>
          </w:tcPr>
          <w:p w14:paraId="433C31F5" w14:textId="77777777" w:rsidR="00CF7E99" w:rsidRDefault="00000000" w:rsidP="006773F7">
            <w:pPr>
              <w:spacing w:line="360" w:lineRule="auto"/>
              <w:jc w:val="center"/>
            </w:pPr>
            <w:r>
              <w:rPr>
                <w:sz w:val="16"/>
              </w:rPr>
              <w:t>1.1</w:t>
            </w:r>
          </w:p>
        </w:tc>
      </w:tr>
      <w:tr w:rsidR="00CF7E99" w14:paraId="500A83AD" w14:textId="77777777">
        <w:trPr>
          <w:jc w:val="center"/>
        </w:trPr>
        <w:tc>
          <w:tcPr>
            <w:tcW w:w="4032" w:type="dxa"/>
            <w:shd w:val="clear" w:color="auto" w:fill="F5F5F5"/>
          </w:tcPr>
          <w:p w14:paraId="2381DC2C" w14:textId="77777777" w:rsidR="00CF7E99" w:rsidRDefault="00000000" w:rsidP="006773F7">
            <w:pPr>
              <w:spacing w:line="360" w:lineRule="auto"/>
            </w:pPr>
            <w:r>
              <w:rPr>
                <w:sz w:val="16"/>
              </w:rPr>
              <w:t>perusahaan bioteknologi di indonesia</w:t>
            </w:r>
          </w:p>
        </w:tc>
        <w:tc>
          <w:tcPr>
            <w:tcW w:w="864" w:type="dxa"/>
            <w:shd w:val="clear" w:color="auto" w:fill="F5F5F5"/>
          </w:tcPr>
          <w:p w14:paraId="47E85B20" w14:textId="77777777" w:rsidR="00CF7E99" w:rsidRDefault="00000000" w:rsidP="006773F7">
            <w:pPr>
              <w:spacing w:line="360" w:lineRule="auto"/>
              <w:jc w:val="center"/>
            </w:pPr>
            <w:r>
              <w:rPr>
                <w:sz w:val="16"/>
              </w:rPr>
              <w:t>2</w:t>
            </w:r>
          </w:p>
        </w:tc>
        <w:tc>
          <w:tcPr>
            <w:tcW w:w="1152" w:type="dxa"/>
            <w:shd w:val="clear" w:color="auto" w:fill="F5F5F5"/>
          </w:tcPr>
          <w:p w14:paraId="37FCBDFB" w14:textId="77777777" w:rsidR="00CF7E99" w:rsidRDefault="00000000" w:rsidP="006773F7">
            <w:pPr>
              <w:spacing w:line="360" w:lineRule="auto"/>
              <w:jc w:val="center"/>
            </w:pPr>
            <w:r>
              <w:rPr>
                <w:sz w:val="16"/>
              </w:rPr>
              <w:t>120</w:t>
            </w:r>
          </w:p>
        </w:tc>
        <w:tc>
          <w:tcPr>
            <w:tcW w:w="1008" w:type="dxa"/>
            <w:shd w:val="clear" w:color="auto" w:fill="F5F5F5"/>
          </w:tcPr>
          <w:p w14:paraId="76111A7A" w14:textId="77777777" w:rsidR="00CF7E99" w:rsidRDefault="00000000" w:rsidP="006773F7">
            <w:pPr>
              <w:spacing w:line="360" w:lineRule="auto"/>
              <w:jc w:val="center"/>
            </w:pPr>
            <w:r>
              <w:rPr>
                <w:sz w:val="16"/>
              </w:rPr>
              <w:t>1.67%</w:t>
            </w:r>
          </w:p>
        </w:tc>
        <w:tc>
          <w:tcPr>
            <w:tcW w:w="1008" w:type="dxa"/>
            <w:shd w:val="clear" w:color="auto" w:fill="F5F5F5"/>
          </w:tcPr>
          <w:p w14:paraId="0931A16D" w14:textId="77777777" w:rsidR="00CF7E99" w:rsidRDefault="00000000" w:rsidP="006773F7">
            <w:pPr>
              <w:spacing w:line="360" w:lineRule="auto"/>
              <w:jc w:val="center"/>
            </w:pPr>
            <w:r>
              <w:rPr>
                <w:sz w:val="16"/>
              </w:rPr>
              <w:t>3.0</w:t>
            </w:r>
          </w:p>
        </w:tc>
      </w:tr>
      <w:tr w:rsidR="00CF7E99" w14:paraId="73108B4E" w14:textId="77777777">
        <w:trPr>
          <w:jc w:val="center"/>
        </w:trPr>
        <w:tc>
          <w:tcPr>
            <w:tcW w:w="4032" w:type="dxa"/>
          </w:tcPr>
          <w:p w14:paraId="3E6A5CB7" w14:textId="77777777" w:rsidR="00CF7E99" w:rsidRDefault="00000000" w:rsidP="006773F7">
            <w:pPr>
              <w:spacing w:line="360" w:lineRule="auto"/>
            </w:pPr>
            <w:r>
              <w:rPr>
                <w:sz w:val="16"/>
              </w:rPr>
              <w:t>pt centra</w:t>
            </w:r>
          </w:p>
        </w:tc>
        <w:tc>
          <w:tcPr>
            <w:tcW w:w="864" w:type="dxa"/>
          </w:tcPr>
          <w:p w14:paraId="11739C4B" w14:textId="77777777" w:rsidR="00CF7E99" w:rsidRDefault="00000000" w:rsidP="006773F7">
            <w:pPr>
              <w:spacing w:line="360" w:lineRule="auto"/>
              <w:jc w:val="center"/>
            </w:pPr>
            <w:r>
              <w:rPr>
                <w:sz w:val="16"/>
              </w:rPr>
              <w:t>2</w:t>
            </w:r>
          </w:p>
        </w:tc>
        <w:tc>
          <w:tcPr>
            <w:tcW w:w="1152" w:type="dxa"/>
          </w:tcPr>
          <w:p w14:paraId="1B3FAB7C" w14:textId="77777777" w:rsidR="00CF7E99" w:rsidRDefault="00000000" w:rsidP="006773F7">
            <w:pPr>
              <w:spacing w:line="360" w:lineRule="auto"/>
              <w:jc w:val="center"/>
            </w:pPr>
            <w:r>
              <w:rPr>
                <w:sz w:val="16"/>
              </w:rPr>
              <w:t>15</w:t>
            </w:r>
          </w:p>
        </w:tc>
        <w:tc>
          <w:tcPr>
            <w:tcW w:w="1008" w:type="dxa"/>
          </w:tcPr>
          <w:p w14:paraId="74A27D66" w14:textId="77777777" w:rsidR="00CF7E99" w:rsidRDefault="00000000" w:rsidP="006773F7">
            <w:pPr>
              <w:spacing w:line="360" w:lineRule="auto"/>
              <w:jc w:val="center"/>
            </w:pPr>
            <w:r>
              <w:rPr>
                <w:sz w:val="16"/>
              </w:rPr>
              <w:t>13.33%</w:t>
            </w:r>
          </w:p>
        </w:tc>
        <w:tc>
          <w:tcPr>
            <w:tcW w:w="1008" w:type="dxa"/>
          </w:tcPr>
          <w:p w14:paraId="18B1AB97" w14:textId="77777777" w:rsidR="00CF7E99" w:rsidRDefault="00000000" w:rsidP="006773F7">
            <w:pPr>
              <w:spacing w:line="360" w:lineRule="auto"/>
              <w:jc w:val="center"/>
            </w:pPr>
            <w:r>
              <w:rPr>
                <w:sz w:val="16"/>
              </w:rPr>
              <w:t>3.9</w:t>
            </w:r>
          </w:p>
        </w:tc>
      </w:tr>
      <w:tr w:rsidR="00CF7E99" w14:paraId="547E3BB6" w14:textId="77777777">
        <w:trPr>
          <w:jc w:val="center"/>
        </w:trPr>
        <w:tc>
          <w:tcPr>
            <w:tcW w:w="4032" w:type="dxa"/>
            <w:shd w:val="clear" w:color="auto" w:fill="F5F5F5"/>
          </w:tcPr>
          <w:p w14:paraId="5CBD2C2A" w14:textId="77777777" w:rsidR="00CF7E99" w:rsidRDefault="00000000" w:rsidP="006773F7">
            <w:pPr>
              <w:spacing w:line="360" w:lineRule="auto"/>
            </w:pPr>
            <w:r>
              <w:rPr>
                <w:sz w:val="16"/>
              </w:rPr>
              <w:lastRenderedPageBreak/>
              <w:t>pt. centra biotech indonesia</w:t>
            </w:r>
          </w:p>
        </w:tc>
        <w:tc>
          <w:tcPr>
            <w:tcW w:w="864" w:type="dxa"/>
            <w:shd w:val="clear" w:color="auto" w:fill="F5F5F5"/>
          </w:tcPr>
          <w:p w14:paraId="605438C6" w14:textId="77777777" w:rsidR="00CF7E99" w:rsidRDefault="00000000" w:rsidP="006773F7">
            <w:pPr>
              <w:spacing w:line="360" w:lineRule="auto"/>
              <w:jc w:val="center"/>
            </w:pPr>
            <w:r>
              <w:rPr>
                <w:sz w:val="16"/>
              </w:rPr>
              <w:t>2</w:t>
            </w:r>
          </w:p>
        </w:tc>
        <w:tc>
          <w:tcPr>
            <w:tcW w:w="1152" w:type="dxa"/>
            <w:shd w:val="clear" w:color="auto" w:fill="F5F5F5"/>
          </w:tcPr>
          <w:p w14:paraId="1A12E4E4" w14:textId="77777777" w:rsidR="00CF7E99" w:rsidRDefault="00000000" w:rsidP="006773F7">
            <w:pPr>
              <w:spacing w:line="360" w:lineRule="auto"/>
              <w:jc w:val="center"/>
            </w:pPr>
            <w:r>
              <w:rPr>
                <w:sz w:val="16"/>
              </w:rPr>
              <w:t>31</w:t>
            </w:r>
          </w:p>
        </w:tc>
        <w:tc>
          <w:tcPr>
            <w:tcW w:w="1008" w:type="dxa"/>
            <w:shd w:val="clear" w:color="auto" w:fill="F5F5F5"/>
          </w:tcPr>
          <w:p w14:paraId="61E3B3F3" w14:textId="77777777" w:rsidR="00CF7E99" w:rsidRDefault="00000000" w:rsidP="006773F7">
            <w:pPr>
              <w:spacing w:line="360" w:lineRule="auto"/>
              <w:jc w:val="center"/>
            </w:pPr>
            <w:r>
              <w:rPr>
                <w:sz w:val="16"/>
              </w:rPr>
              <w:t>6.45%</w:t>
            </w:r>
          </w:p>
        </w:tc>
        <w:tc>
          <w:tcPr>
            <w:tcW w:w="1008" w:type="dxa"/>
            <w:shd w:val="clear" w:color="auto" w:fill="F5F5F5"/>
          </w:tcPr>
          <w:p w14:paraId="777B6929" w14:textId="77777777" w:rsidR="00CF7E99" w:rsidRDefault="00000000" w:rsidP="006773F7">
            <w:pPr>
              <w:spacing w:line="360" w:lineRule="auto"/>
              <w:jc w:val="center"/>
            </w:pPr>
            <w:r>
              <w:rPr>
                <w:sz w:val="16"/>
              </w:rPr>
              <w:t>1.0</w:t>
            </w:r>
          </w:p>
        </w:tc>
      </w:tr>
      <w:tr w:rsidR="00CF7E99" w14:paraId="5A7623D4" w14:textId="77777777">
        <w:trPr>
          <w:jc w:val="center"/>
        </w:trPr>
        <w:tc>
          <w:tcPr>
            <w:tcW w:w="4032" w:type="dxa"/>
          </w:tcPr>
          <w:p w14:paraId="09C58BAA" w14:textId="77777777" w:rsidR="00CF7E99" w:rsidRDefault="00000000" w:rsidP="006773F7">
            <w:pPr>
              <w:spacing w:line="360" w:lineRule="auto"/>
            </w:pPr>
            <w:r>
              <w:rPr>
                <w:sz w:val="16"/>
              </w:rPr>
              <w:t>pupuk organik cair terbaik</w:t>
            </w:r>
          </w:p>
        </w:tc>
        <w:tc>
          <w:tcPr>
            <w:tcW w:w="864" w:type="dxa"/>
          </w:tcPr>
          <w:p w14:paraId="7A8BA45D" w14:textId="77777777" w:rsidR="00CF7E99" w:rsidRDefault="00000000" w:rsidP="006773F7">
            <w:pPr>
              <w:spacing w:line="360" w:lineRule="auto"/>
              <w:jc w:val="center"/>
            </w:pPr>
            <w:r>
              <w:rPr>
                <w:sz w:val="16"/>
              </w:rPr>
              <w:t>2</w:t>
            </w:r>
          </w:p>
        </w:tc>
        <w:tc>
          <w:tcPr>
            <w:tcW w:w="1152" w:type="dxa"/>
          </w:tcPr>
          <w:p w14:paraId="5A2D790C" w14:textId="77777777" w:rsidR="00CF7E99" w:rsidRDefault="00000000" w:rsidP="006773F7">
            <w:pPr>
              <w:spacing w:line="360" w:lineRule="auto"/>
              <w:jc w:val="center"/>
            </w:pPr>
            <w:r>
              <w:rPr>
                <w:sz w:val="16"/>
              </w:rPr>
              <w:t>191</w:t>
            </w:r>
          </w:p>
        </w:tc>
        <w:tc>
          <w:tcPr>
            <w:tcW w:w="1008" w:type="dxa"/>
          </w:tcPr>
          <w:p w14:paraId="1D89A58A" w14:textId="77777777" w:rsidR="00CF7E99" w:rsidRDefault="00000000" w:rsidP="006773F7">
            <w:pPr>
              <w:spacing w:line="360" w:lineRule="auto"/>
              <w:jc w:val="center"/>
            </w:pPr>
            <w:r>
              <w:rPr>
                <w:sz w:val="16"/>
              </w:rPr>
              <w:t>1.05%</w:t>
            </w:r>
          </w:p>
        </w:tc>
        <w:tc>
          <w:tcPr>
            <w:tcW w:w="1008" w:type="dxa"/>
          </w:tcPr>
          <w:p w14:paraId="44A0735A" w14:textId="77777777" w:rsidR="00CF7E99" w:rsidRDefault="00000000" w:rsidP="006773F7">
            <w:pPr>
              <w:spacing w:line="360" w:lineRule="auto"/>
              <w:jc w:val="center"/>
            </w:pPr>
            <w:r>
              <w:rPr>
                <w:sz w:val="16"/>
              </w:rPr>
              <w:t>7.1</w:t>
            </w:r>
          </w:p>
        </w:tc>
      </w:tr>
      <w:tr w:rsidR="00CF7E99" w14:paraId="36B2FAC3" w14:textId="77777777">
        <w:trPr>
          <w:jc w:val="center"/>
        </w:trPr>
        <w:tc>
          <w:tcPr>
            <w:tcW w:w="4032" w:type="dxa"/>
            <w:shd w:val="clear" w:color="auto" w:fill="F5F5F5"/>
          </w:tcPr>
          <w:p w14:paraId="01495795" w14:textId="77777777" w:rsidR="00CF7E99" w:rsidRDefault="00000000" w:rsidP="006773F7">
            <w:pPr>
              <w:spacing w:line="360" w:lineRule="auto"/>
            </w:pPr>
            <w:r>
              <w:rPr>
                <w:sz w:val="16"/>
              </w:rPr>
              <w:t>rajabio pupuk organik cair</w:t>
            </w:r>
          </w:p>
        </w:tc>
        <w:tc>
          <w:tcPr>
            <w:tcW w:w="864" w:type="dxa"/>
            <w:shd w:val="clear" w:color="auto" w:fill="F5F5F5"/>
          </w:tcPr>
          <w:p w14:paraId="75B1A141" w14:textId="77777777" w:rsidR="00CF7E99" w:rsidRDefault="00000000" w:rsidP="006773F7">
            <w:pPr>
              <w:spacing w:line="360" w:lineRule="auto"/>
              <w:jc w:val="center"/>
            </w:pPr>
            <w:r>
              <w:rPr>
                <w:sz w:val="16"/>
              </w:rPr>
              <w:t>2</w:t>
            </w:r>
          </w:p>
        </w:tc>
        <w:tc>
          <w:tcPr>
            <w:tcW w:w="1152" w:type="dxa"/>
            <w:shd w:val="clear" w:color="auto" w:fill="F5F5F5"/>
          </w:tcPr>
          <w:p w14:paraId="3A84284F" w14:textId="77777777" w:rsidR="00CF7E99" w:rsidRDefault="00000000" w:rsidP="006773F7">
            <w:pPr>
              <w:spacing w:line="360" w:lineRule="auto"/>
              <w:jc w:val="center"/>
            </w:pPr>
            <w:r>
              <w:rPr>
                <w:sz w:val="16"/>
              </w:rPr>
              <w:t>13</w:t>
            </w:r>
          </w:p>
        </w:tc>
        <w:tc>
          <w:tcPr>
            <w:tcW w:w="1008" w:type="dxa"/>
            <w:shd w:val="clear" w:color="auto" w:fill="F5F5F5"/>
          </w:tcPr>
          <w:p w14:paraId="7B0B4114" w14:textId="77777777" w:rsidR="00CF7E99" w:rsidRDefault="00000000" w:rsidP="006773F7">
            <w:pPr>
              <w:spacing w:line="360" w:lineRule="auto"/>
              <w:jc w:val="center"/>
            </w:pPr>
            <w:r>
              <w:rPr>
                <w:sz w:val="16"/>
              </w:rPr>
              <w:t>15.38%</w:t>
            </w:r>
          </w:p>
        </w:tc>
        <w:tc>
          <w:tcPr>
            <w:tcW w:w="1008" w:type="dxa"/>
            <w:shd w:val="clear" w:color="auto" w:fill="F5F5F5"/>
          </w:tcPr>
          <w:p w14:paraId="79CC890F" w14:textId="77777777" w:rsidR="00CF7E99" w:rsidRDefault="00000000" w:rsidP="006773F7">
            <w:pPr>
              <w:spacing w:line="360" w:lineRule="auto"/>
              <w:jc w:val="center"/>
            </w:pPr>
            <w:r>
              <w:rPr>
                <w:sz w:val="16"/>
              </w:rPr>
              <w:t>1.0</w:t>
            </w:r>
          </w:p>
        </w:tc>
      </w:tr>
      <w:tr w:rsidR="00CF7E99" w14:paraId="478C5B26" w14:textId="77777777">
        <w:trPr>
          <w:jc w:val="center"/>
        </w:trPr>
        <w:tc>
          <w:tcPr>
            <w:tcW w:w="4032" w:type="dxa"/>
          </w:tcPr>
          <w:p w14:paraId="0B4ADD7D" w14:textId="77777777" w:rsidR="00CF7E99" w:rsidRDefault="00000000" w:rsidP="006773F7">
            <w:pPr>
              <w:spacing w:line="360" w:lineRule="auto"/>
            </w:pPr>
            <w:r>
              <w:rPr>
                <w:sz w:val="16"/>
              </w:rPr>
              <w:t>bio killer insektisida hayati</w:t>
            </w:r>
          </w:p>
        </w:tc>
        <w:tc>
          <w:tcPr>
            <w:tcW w:w="864" w:type="dxa"/>
          </w:tcPr>
          <w:p w14:paraId="521FC54C" w14:textId="77777777" w:rsidR="00CF7E99" w:rsidRDefault="00000000" w:rsidP="006773F7">
            <w:pPr>
              <w:spacing w:line="360" w:lineRule="auto"/>
              <w:jc w:val="center"/>
            </w:pPr>
            <w:r>
              <w:rPr>
                <w:sz w:val="16"/>
              </w:rPr>
              <w:t>1</w:t>
            </w:r>
          </w:p>
        </w:tc>
        <w:tc>
          <w:tcPr>
            <w:tcW w:w="1152" w:type="dxa"/>
          </w:tcPr>
          <w:p w14:paraId="27E0D9FD" w14:textId="77777777" w:rsidR="00CF7E99" w:rsidRDefault="00000000" w:rsidP="006773F7">
            <w:pPr>
              <w:spacing w:line="360" w:lineRule="auto"/>
              <w:jc w:val="center"/>
            </w:pPr>
            <w:r>
              <w:rPr>
                <w:sz w:val="16"/>
              </w:rPr>
              <w:t>22</w:t>
            </w:r>
          </w:p>
        </w:tc>
        <w:tc>
          <w:tcPr>
            <w:tcW w:w="1008" w:type="dxa"/>
          </w:tcPr>
          <w:p w14:paraId="78178F88" w14:textId="77777777" w:rsidR="00CF7E99" w:rsidRDefault="00000000" w:rsidP="006773F7">
            <w:pPr>
              <w:spacing w:line="360" w:lineRule="auto"/>
              <w:jc w:val="center"/>
            </w:pPr>
            <w:r>
              <w:rPr>
                <w:sz w:val="16"/>
              </w:rPr>
              <w:t>4.55%</w:t>
            </w:r>
          </w:p>
        </w:tc>
        <w:tc>
          <w:tcPr>
            <w:tcW w:w="1008" w:type="dxa"/>
          </w:tcPr>
          <w:p w14:paraId="3AEA3F54" w14:textId="77777777" w:rsidR="00CF7E99" w:rsidRDefault="00000000" w:rsidP="006773F7">
            <w:pPr>
              <w:spacing w:line="360" w:lineRule="auto"/>
              <w:jc w:val="center"/>
            </w:pPr>
            <w:r>
              <w:rPr>
                <w:sz w:val="16"/>
              </w:rPr>
              <w:t>1.1</w:t>
            </w:r>
          </w:p>
        </w:tc>
      </w:tr>
      <w:tr w:rsidR="00CF7E99" w14:paraId="02427C67" w14:textId="77777777">
        <w:trPr>
          <w:jc w:val="center"/>
        </w:trPr>
        <w:tc>
          <w:tcPr>
            <w:tcW w:w="4032" w:type="dxa"/>
            <w:shd w:val="clear" w:color="auto" w:fill="F5F5F5"/>
          </w:tcPr>
          <w:p w14:paraId="6E918E47" w14:textId="77777777" w:rsidR="00CF7E99" w:rsidRDefault="00000000" w:rsidP="006773F7">
            <w:pPr>
              <w:spacing w:line="360" w:lineRule="auto"/>
            </w:pPr>
            <w:r>
              <w:rPr>
                <w:sz w:val="16"/>
              </w:rPr>
              <w:t>bio magic</w:t>
            </w:r>
          </w:p>
        </w:tc>
        <w:tc>
          <w:tcPr>
            <w:tcW w:w="864" w:type="dxa"/>
            <w:shd w:val="clear" w:color="auto" w:fill="F5F5F5"/>
          </w:tcPr>
          <w:p w14:paraId="610C32F3" w14:textId="77777777" w:rsidR="00CF7E99" w:rsidRDefault="00000000" w:rsidP="006773F7">
            <w:pPr>
              <w:spacing w:line="360" w:lineRule="auto"/>
              <w:jc w:val="center"/>
            </w:pPr>
            <w:r>
              <w:rPr>
                <w:sz w:val="16"/>
              </w:rPr>
              <w:t>1</w:t>
            </w:r>
          </w:p>
        </w:tc>
        <w:tc>
          <w:tcPr>
            <w:tcW w:w="1152" w:type="dxa"/>
            <w:shd w:val="clear" w:color="auto" w:fill="F5F5F5"/>
          </w:tcPr>
          <w:p w14:paraId="2C0B898B" w14:textId="77777777" w:rsidR="00CF7E99" w:rsidRDefault="00000000" w:rsidP="006773F7">
            <w:pPr>
              <w:spacing w:line="360" w:lineRule="auto"/>
              <w:jc w:val="center"/>
            </w:pPr>
            <w:r>
              <w:rPr>
                <w:sz w:val="16"/>
              </w:rPr>
              <w:t>4</w:t>
            </w:r>
          </w:p>
        </w:tc>
        <w:tc>
          <w:tcPr>
            <w:tcW w:w="1008" w:type="dxa"/>
            <w:shd w:val="clear" w:color="auto" w:fill="F5F5F5"/>
          </w:tcPr>
          <w:p w14:paraId="51A8573C" w14:textId="77777777" w:rsidR="00CF7E99" w:rsidRDefault="00000000" w:rsidP="006773F7">
            <w:pPr>
              <w:spacing w:line="360" w:lineRule="auto"/>
              <w:jc w:val="center"/>
            </w:pPr>
            <w:r>
              <w:rPr>
                <w:sz w:val="16"/>
              </w:rPr>
              <w:t>25.0%</w:t>
            </w:r>
          </w:p>
        </w:tc>
        <w:tc>
          <w:tcPr>
            <w:tcW w:w="1008" w:type="dxa"/>
            <w:shd w:val="clear" w:color="auto" w:fill="F5F5F5"/>
          </w:tcPr>
          <w:p w14:paraId="42278C69" w14:textId="77777777" w:rsidR="00CF7E99" w:rsidRDefault="00000000" w:rsidP="006773F7">
            <w:pPr>
              <w:spacing w:line="360" w:lineRule="auto"/>
              <w:jc w:val="center"/>
            </w:pPr>
            <w:r>
              <w:rPr>
                <w:sz w:val="16"/>
              </w:rPr>
              <w:t>1.0</w:t>
            </w:r>
          </w:p>
        </w:tc>
      </w:tr>
      <w:tr w:rsidR="00CF7E99" w14:paraId="335939CA" w14:textId="77777777">
        <w:trPr>
          <w:jc w:val="center"/>
        </w:trPr>
        <w:tc>
          <w:tcPr>
            <w:tcW w:w="4032" w:type="dxa"/>
          </w:tcPr>
          <w:p w14:paraId="4BAB303E" w14:textId="77777777" w:rsidR="00CF7E99" w:rsidRDefault="00000000" w:rsidP="006773F7">
            <w:pPr>
              <w:spacing w:line="360" w:lineRule="auto"/>
            </w:pPr>
            <w:r>
              <w:rPr>
                <w:sz w:val="16"/>
              </w:rPr>
              <w:t>bio tech</w:t>
            </w:r>
          </w:p>
        </w:tc>
        <w:tc>
          <w:tcPr>
            <w:tcW w:w="864" w:type="dxa"/>
          </w:tcPr>
          <w:p w14:paraId="0166968B" w14:textId="77777777" w:rsidR="00CF7E99" w:rsidRDefault="00000000" w:rsidP="006773F7">
            <w:pPr>
              <w:spacing w:line="360" w:lineRule="auto"/>
              <w:jc w:val="center"/>
            </w:pPr>
            <w:r>
              <w:rPr>
                <w:sz w:val="16"/>
              </w:rPr>
              <w:t>1</w:t>
            </w:r>
          </w:p>
        </w:tc>
        <w:tc>
          <w:tcPr>
            <w:tcW w:w="1152" w:type="dxa"/>
          </w:tcPr>
          <w:p w14:paraId="57A9F8B5" w14:textId="77777777" w:rsidR="00CF7E99" w:rsidRDefault="00000000" w:rsidP="006773F7">
            <w:pPr>
              <w:spacing w:line="360" w:lineRule="auto"/>
              <w:jc w:val="center"/>
            </w:pPr>
            <w:r>
              <w:rPr>
                <w:sz w:val="16"/>
              </w:rPr>
              <w:t>63</w:t>
            </w:r>
          </w:p>
        </w:tc>
        <w:tc>
          <w:tcPr>
            <w:tcW w:w="1008" w:type="dxa"/>
          </w:tcPr>
          <w:p w14:paraId="2EB72A06" w14:textId="77777777" w:rsidR="00CF7E99" w:rsidRDefault="00000000" w:rsidP="006773F7">
            <w:pPr>
              <w:spacing w:line="360" w:lineRule="auto"/>
              <w:jc w:val="center"/>
            </w:pPr>
            <w:r>
              <w:rPr>
                <w:sz w:val="16"/>
              </w:rPr>
              <w:t>1.59%</w:t>
            </w:r>
          </w:p>
        </w:tc>
        <w:tc>
          <w:tcPr>
            <w:tcW w:w="1008" w:type="dxa"/>
          </w:tcPr>
          <w:p w14:paraId="43D3E732" w14:textId="77777777" w:rsidR="00CF7E99" w:rsidRDefault="00000000" w:rsidP="006773F7">
            <w:pPr>
              <w:spacing w:line="360" w:lineRule="auto"/>
              <w:jc w:val="center"/>
            </w:pPr>
            <w:r>
              <w:rPr>
                <w:sz w:val="16"/>
              </w:rPr>
              <w:t>1.0</w:t>
            </w:r>
          </w:p>
        </w:tc>
      </w:tr>
      <w:tr w:rsidR="00CF7E99" w14:paraId="4DBF1EA0" w14:textId="77777777">
        <w:trPr>
          <w:jc w:val="center"/>
        </w:trPr>
        <w:tc>
          <w:tcPr>
            <w:tcW w:w="4032" w:type="dxa"/>
            <w:shd w:val="clear" w:color="auto" w:fill="F5F5F5"/>
          </w:tcPr>
          <w:p w14:paraId="010ABEF2" w14:textId="77777777" w:rsidR="00CF7E99" w:rsidRDefault="00000000" w:rsidP="006773F7">
            <w:pPr>
              <w:spacing w:line="360" w:lineRule="auto"/>
            </w:pPr>
            <w:r>
              <w:rPr>
                <w:sz w:val="16"/>
              </w:rPr>
              <w:t>biokiller</w:t>
            </w:r>
          </w:p>
        </w:tc>
        <w:tc>
          <w:tcPr>
            <w:tcW w:w="864" w:type="dxa"/>
            <w:shd w:val="clear" w:color="auto" w:fill="F5F5F5"/>
          </w:tcPr>
          <w:p w14:paraId="144C051C" w14:textId="77777777" w:rsidR="00CF7E99" w:rsidRDefault="00000000" w:rsidP="006773F7">
            <w:pPr>
              <w:spacing w:line="360" w:lineRule="auto"/>
              <w:jc w:val="center"/>
            </w:pPr>
            <w:r>
              <w:rPr>
                <w:sz w:val="16"/>
              </w:rPr>
              <w:t>1</w:t>
            </w:r>
          </w:p>
        </w:tc>
        <w:tc>
          <w:tcPr>
            <w:tcW w:w="1152" w:type="dxa"/>
            <w:shd w:val="clear" w:color="auto" w:fill="F5F5F5"/>
          </w:tcPr>
          <w:p w14:paraId="436CC9AE" w14:textId="77777777" w:rsidR="00CF7E99" w:rsidRDefault="00000000" w:rsidP="006773F7">
            <w:pPr>
              <w:spacing w:line="360" w:lineRule="auto"/>
              <w:jc w:val="center"/>
            </w:pPr>
            <w:r>
              <w:rPr>
                <w:sz w:val="16"/>
              </w:rPr>
              <w:t>46</w:t>
            </w:r>
          </w:p>
        </w:tc>
        <w:tc>
          <w:tcPr>
            <w:tcW w:w="1008" w:type="dxa"/>
            <w:shd w:val="clear" w:color="auto" w:fill="F5F5F5"/>
          </w:tcPr>
          <w:p w14:paraId="3F81FAA1" w14:textId="77777777" w:rsidR="00CF7E99" w:rsidRDefault="00000000" w:rsidP="006773F7">
            <w:pPr>
              <w:spacing w:line="360" w:lineRule="auto"/>
              <w:jc w:val="center"/>
            </w:pPr>
            <w:r>
              <w:rPr>
                <w:sz w:val="16"/>
              </w:rPr>
              <w:t>2.17%</w:t>
            </w:r>
          </w:p>
        </w:tc>
        <w:tc>
          <w:tcPr>
            <w:tcW w:w="1008" w:type="dxa"/>
            <w:shd w:val="clear" w:color="auto" w:fill="F5F5F5"/>
          </w:tcPr>
          <w:p w14:paraId="7878CF8C" w14:textId="77777777" w:rsidR="00CF7E99" w:rsidRDefault="00000000" w:rsidP="006773F7">
            <w:pPr>
              <w:spacing w:line="360" w:lineRule="auto"/>
              <w:jc w:val="center"/>
            </w:pPr>
            <w:r>
              <w:rPr>
                <w:sz w:val="16"/>
              </w:rPr>
              <w:t>3.4</w:t>
            </w:r>
          </w:p>
        </w:tc>
      </w:tr>
      <w:tr w:rsidR="00CF7E99" w14:paraId="733594EF" w14:textId="77777777">
        <w:trPr>
          <w:jc w:val="center"/>
        </w:trPr>
        <w:tc>
          <w:tcPr>
            <w:tcW w:w="4032" w:type="dxa"/>
          </w:tcPr>
          <w:p w14:paraId="3806C834" w14:textId="77777777" w:rsidR="00CF7E99" w:rsidRDefault="00000000" w:rsidP="006773F7">
            <w:pPr>
              <w:spacing w:line="360" w:lineRule="auto"/>
            </w:pPr>
            <w:r>
              <w:rPr>
                <w:sz w:val="16"/>
              </w:rPr>
              <w:t>biokiller insecticide</w:t>
            </w:r>
          </w:p>
        </w:tc>
        <w:tc>
          <w:tcPr>
            <w:tcW w:w="864" w:type="dxa"/>
          </w:tcPr>
          <w:p w14:paraId="773B31D4" w14:textId="77777777" w:rsidR="00CF7E99" w:rsidRDefault="00000000" w:rsidP="006773F7">
            <w:pPr>
              <w:spacing w:line="360" w:lineRule="auto"/>
              <w:jc w:val="center"/>
            </w:pPr>
            <w:r>
              <w:rPr>
                <w:sz w:val="16"/>
              </w:rPr>
              <w:t>1</w:t>
            </w:r>
          </w:p>
        </w:tc>
        <w:tc>
          <w:tcPr>
            <w:tcW w:w="1152" w:type="dxa"/>
          </w:tcPr>
          <w:p w14:paraId="34F38209" w14:textId="77777777" w:rsidR="00CF7E99" w:rsidRDefault="00000000" w:rsidP="006773F7">
            <w:pPr>
              <w:spacing w:line="360" w:lineRule="auto"/>
              <w:jc w:val="center"/>
            </w:pPr>
            <w:r>
              <w:rPr>
                <w:sz w:val="16"/>
              </w:rPr>
              <w:t>10</w:t>
            </w:r>
          </w:p>
        </w:tc>
        <w:tc>
          <w:tcPr>
            <w:tcW w:w="1008" w:type="dxa"/>
          </w:tcPr>
          <w:p w14:paraId="7CD05C06" w14:textId="77777777" w:rsidR="00CF7E99" w:rsidRDefault="00000000" w:rsidP="006773F7">
            <w:pPr>
              <w:spacing w:line="360" w:lineRule="auto"/>
              <w:jc w:val="center"/>
            </w:pPr>
            <w:r>
              <w:rPr>
                <w:sz w:val="16"/>
              </w:rPr>
              <w:t>10.0%</w:t>
            </w:r>
          </w:p>
        </w:tc>
        <w:tc>
          <w:tcPr>
            <w:tcW w:w="1008" w:type="dxa"/>
          </w:tcPr>
          <w:p w14:paraId="60673A54" w14:textId="77777777" w:rsidR="00CF7E99" w:rsidRDefault="00000000" w:rsidP="006773F7">
            <w:pPr>
              <w:spacing w:line="360" w:lineRule="auto"/>
              <w:jc w:val="center"/>
            </w:pPr>
            <w:r>
              <w:rPr>
                <w:sz w:val="16"/>
              </w:rPr>
              <w:t>2.1</w:t>
            </w:r>
          </w:p>
        </w:tc>
      </w:tr>
      <w:tr w:rsidR="00CF7E99" w14:paraId="6C99882C" w14:textId="77777777">
        <w:trPr>
          <w:jc w:val="center"/>
        </w:trPr>
        <w:tc>
          <w:tcPr>
            <w:tcW w:w="4032" w:type="dxa"/>
            <w:shd w:val="clear" w:color="auto" w:fill="F5F5F5"/>
          </w:tcPr>
          <w:p w14:paraId="699F8EA8" w14:textId="77777777" w:rsidR="00CF7E99" w:rsidRDefault="00000000" w:rsidP="006773F7">
            <w:pPr>
              <w:spacing w:line="360" w:lineRule="auto"/>
            </w:pPr>
            <w:r>
              <w:rPr>
                <w:sz w:val="16"/>
              </w:rPr>
              <w:t>biotech</w:t>
            </w:r>
          </w:p>
        </w:tc>
        <w:tc>
          <w:tcPr>
            <w:tcW w:w="864" w:type="dxa"/>
            <w:shd w:val="clear" w:color="auto" w:fill="F5F5F5"/>
          </w:tcPr>
          <w:p w14:paraId="2930AA5C" w14:textId="77777777" w:rsidR="00CF7E99" w:rsidRDefault="00000000" w:rsidP="006773F7">
            <w:pPr>
              <w:spacing w:line="360" w:lineRule="auto"/>
              <w:jc w:val="center"/>
            </w:pPr>
            <w:r>
              <w:rPr>
                <w:sz w:val="16"/>
              </w:rPr>
              <w:t>1</w:t>
            </w:r>
          </w:p>
        </w:tc>
        <w:tc>
          <w:tcPr>
            <w:tcW w:w="1152" w:type="dxa"/>
            <w:shd w:val="clear" w:color="auto" w:fill="F5F5F5"/>
          </w:tcPr>
          <w:p w14:paraId="4B045168" w14:textId="77777777" w:rsidR="00CF7E99" w:rsidRDefault="00000000" w:rsidP="006773F7">
            <w:pPr>
              <w:spacing w:line="360" w:lineRule="auto"/>
              <w:jc w:val="center"/>
            </w:pPr>
            <w:r>
              <w:rPr>
                <w:sz w:val="16"/>
              </w:rPr>
              <w:t>910</w:t>
            </w:r>
          </w:p>
        </w:tc>
        <w:tc>
          <w:tcPr>
            <w:tcW w:w="1008" w:type="dxa"/>
            <w:shd w:val="clear" w:color="auto" w:fill="F5F5F5"/>
          </w:tcPr>
          <w:p w14:paraId="7FB3CF48" w14:textId="77777777" w:rsidR="00CF7E99" w:rsidRDefault="00000000" w:rsidP="006773F7">
            <w:pPr>
              <w:spacing w:line="360" w:lineRule="auto"/>
              <w:jc w:val="center"/>
            </w:pPr>
            <w:r>
              <w:rPr>
                <w:sz w:val="16"/>
              </w:rPr>
              <w:t>0.11%</w:t>
            </w:r>
          </w:p>
        </w:tc>
        <w:tc>
          <w:tcPr>
            <w:tcW w:w="1008" w:type="dxa"/>
            <w:shd w:val="clear" w:color="auto" w:fill="F5F5F5"/>
          </w:tcPr>
          <w:p w14:paraId="3023E874" w14:textId="77777777" w:rsidR="00CF7E99" w:rsidRDefault="00000000" w:rsidP="006773F7">
            <w:pPr>
              <w:spacing w:line="360" w:lineRule="auto"/>
              <w:jc w:val="center"/>
            </w:pPr>
            <w:r>
              <w:rPr>
                <w:sz w:val="16"/>
              </w:rPr>
              <w:t>1.7</w:t>
            </w:r>
          </w:p>
        </w:tc>
      </w:tr>
      <w:tr w:rsidR="00CF7E99" w14:paraId="6DCC66EC" w14:textId="77777777">
        <w:trPr>
          <w:jc w:val="center"/>
        </w:trPr>
        <w:tc>
          <w:tcPr>
            <w:tcW w:w="4032" w:type="dxa"/>
          </w:tcPr>
          <w:p w14:paraId="5909FE9D" w14:textId="77777777" w:rsidR="00CF7E99" w:rsidRDefault="00000000" w:rsidP="006773F7">
            <w:pPr>
              <w:spacing w:line="360" w:lineRule="auto"/>
            </w:pPr>
            <w:r>
              <w:rPr>
                <w:sz w:val="16"/>
              </w:rPr>
              <w:t>biotech indonesia</w:t>
            </w:r>
          </w:p>
        </w:tc>
        <w:tc>
          <w:tcPr>
            <w:tcW w:w="864" w:type="dxa"/>
          </w:tcPr>
          <w:p w14:paraId="6F79A5F9" w14:textId="77777777" w:rsidR="00CF7E99" w:rsidRDefault="00000000" w:rsidP="006773F7">
            <w:pPr>
              <w:spacing w:line="360" w:lineRule="auto"/>
              <w:jc w:val="center"/>
            </w:pPr>
            <w:r>
              <w:rPr>
                <w:sz w:val="16"/>
              </w:rPr>
              <w:t>1</w:t>
            </w:r>
          </w:p>
        </w:tc>
        <w:tc>
          <w:tcPr>
            <w:tcW w:w="1152" w:type="dxa"/>
          </w:tcPr>
          <w:p w14:paraId="28E1329A" w14:textId="77777777" w:rsidR="00CF7E99" w:rsidRDefault="00000000" w:rsidP="006773F7">
            <w:pPr>
              <w:spacing w:line="360" w:lineRule="auto"/>
              <w:jc w:val="center"/>
            </w:pPr>
            <w:r>
              <w:rPr>
                <w:sz w:val="16"/>
              </w:rPr>
              <w:t>69</w:t>
            </w:r>
          </w:p>
        </w:tc>
        <w:tc>
          <w:tcPr>
            <w:tcW w:w="1008" w:type="dxa"/>
          </w:tcPr>
          <w:p w14:paraId="625EFC35" w14:textId="77777777" w:rsidR="00CF7E99" w:rsidRDefault="00000000" w:rsidP="006773F7">
            <w:pPr>
              <w:spacing w:line="360" w:lineRule="auto"/>
              <w:jc w:val="center"/>
            </w:pPr>
            <w:r>
              <w:rPr>
                <w:sz w:val="16"/>
              </w:rPr>
              <w:t>1.45%</w:t>
            </w:r>
          </w:p>
        </w:tc>
        <w:tc>
          <w:tcPr>
            <w:tcW w:w="1008" w:type="dxa"/>
          </w:tcPr>
          <w:p w14:paraId="70FE7B48" w14:textId="77777777" w:rsidR="00CF7E99" w:rsidRDefault="00000000" w:rsidP="006773F7">
            <w:pPr>
              <w:spacing w:line="360" w:lineRule="auto"/>
              <w:jc w:val="center"/>
            </w:pPr>
            <w:r>
              <w:rPr>
                <w:sz w:val="16"/>
              </w:rPr>
              <w:t>7.7</w:t>
            </w:r>
          </w:p>
        </w:tc>
      </w:tr>
    </w:tbl>
    <w:p w14:paraId="55956FFB" w14:textId="77777777" w:rsidR="00CF7E99" w:rsidRDefault="00CF7E99" w:rsidP="006773F7">
      <w:pPr>
        <w:spacing w:after="0" w:line="360" w:lineRule="auto"/>
      </w:pPr>
    </w:p>
    <w:p w14:paraId="60F5E0F3" w14:textId="77777777" w:rsidR="00CF7E99" w:rsidRDefault="00000000" w:rsidP="006773F7">
      <w:pPr>
        <w:pStyle w:val="Judul2"/>
        <w:spacing w:before="0" w:line="360" w:lineRule="auto"/>
      </w:pPr>
      <w:r>
        <w:rPr>
          <w:color w:val="1B5E20"/>
        </w:rPr>
        <w:t>C. Semua Halaman dengan Klik &gt; 0 (Top 20)</w:t>
      </w:r>
    </w:p>
    <w:tbl>
      <w:tblPr>
        <w:tblStyle w:val="KisiTabel"/>
        <w:tblW w:w="0" w:type="auto"/>
        <w:jc w:val="center"/>
        <w:tblLook w:val="04A0" w:firstRow="1" w:lastRow="0" w:firstColumn="1" w:lastColumn="0" w:noHBand="0" w:noVBand="1"/>
      </w:tblPr>
      <w:tblGrid>
        <w:gridCol w:w="4320"/>
        <w:gridCol w:w="864"/>
        <w:gridCol w:w="1152"/>
        <w:gridCol w:w="1008"/>
        <w:gridCol w:w="1008"/>
      </w:tblGrid>
      <w:tr w:rsidR="00CF7E99" w14:paraId="33E7320B" w14:textId="77777777">
        <w:trPr>
          <w:jc w:val="center"/>
        </w:trPr>
        <w:tc>
          <w:tcPr>
            <w:tcW w:w="4320" w:type="dxa"/>
            <w:shd w:val="clear" w:color="auto" w:fill="1B5E20"/>
          </w:tcPr>
          <w:p w14:paraId="53C3B247" w14:textId="77777777" w:rsidR="00CF7E99" w:rsidRDefault="00000000" w:rsidP="006773F7">
            <w:pPr>
              <w:spacing w:line="360" w:lineRule="auto"/>
              <w:jc w:val="center"/>
            </w:pPr>
            <w:r>
              <w:rPr>
                <w:b/>
                <w:color w:val="FFFFFF"/>
                <w:sz w:val="17"/>
              </w:rPr>
              <w:t>Halaman</w:t>
            </w:r>
          </w:p>
        </w:tc>
        <w:tc>
          <w:tcPr>
            <w:tcW w:w="864" w:type="dxa"/>
            <w:shd w:val="clear" w:color="auto" w:fill="1B5E20"/>
          </w:tcPr>
          <w:p w14:paraId="159B2C21" w14:textId="77777777" w:rsidR="00CF7E99" w:rsidRDefault="00000000" w:rsidP="006773F7">
            <w:pPr>
              <w:spacing w:line="360" w:lineRule="auto"/>
              <w:jc w:val="center"/>
            </w:pPr>
            <w:r>
              <w:rPr>
                <w:b/>
                <w:color w:val="FFFFFF"/>
                <w:sz w:val="17"/>
              </w:rPr>
              <w:t>Klik</w:t>
            </w:r>
          </w:p>
        </w:tc>
        <w:tc>
          <w:tcPr>
            <w:tcW w:w="1152" w:type="dxa"/>
            <w:shd w:val="clear" w:color="auto" w:fill="1B5E20"/>
          </w:tcPr>
          <w:p w14:paraId="7CF8BBC3" w14:textId="77777777" w:rsidR="00CF7E99" w:rsidRDefault="00000000" w:rsidP="006773F7">
            <w:pPr>
              <w:spacing w:line="360" w:lineRule="auto"/>
              <w:jc w:val="center"/>
            </w:pPr>
            <w:r>
              <w:rPr>
                <w:b/>
                <w:color w:val="FFFFFF"/>
                <w:sz w:val="17"/>
              </w:rPr>
              <w:t>Impresi</w:t>
            </w:r>
          </w:p>
        </w:tc>
        <w:tc>
          <w:tcPr>
            <w:tcW w:w="1008" w:type="dxa"/>
            <w:shd w:val="clear" w:color="auto" w:fill="1B5E20"/>
          </w:tcPr>
          <w:p w14:paraId="6D481682" w14:textId="77777777" w:rsidR="00CF7E99" w:rsidRDefault="00000000" w:rsidP="006773F7">
            <w:pPr>
              <w:spacing w:line="360" w:lineRule="auto"/>
              <w:jc w:val="center"/>
            </w:pPr>
            <w:r>
              <w:rPr>
                <w:b/>
                <w:color w:val="FFFFFF"/>
                <w:sz w:val="17"/>
              </w:rPr>
              <w:t>CTR</w:t>
            </w:r>
          </w:p>
        </w:tc>
        <w:tc>
          <w:tcPr>
            <w:tcW w:w="1008" w:type="dxa"/>
            <w:shd w:val="clear" w:color="auto" w:fill="1B5E20"/>
          </w:tcPr>
          <w:p w14:paraId="01945E02" w14:textId="77777777" w:rsidR="00CF7E99" w:rsidRDefault="00000000" w:rsidP="006773F7">
            <w:pPr>
              <w:spacing w:line="360" w:lineRule="auto"/>
              <w:jc w:val="center"/>
            </w:pPr>
            <w:r>
              <w:rPr>
                <w:b/>
                <w:color w:val="FFFFFF"/>
                <w:sz w:val="17"/>
              </w:rPr>
              <w:t>Posisi</w:t>
            </w:r>
          </w:p>
        </w:tc>
      </w:tr>
      <w:tr w:rsidR="00CF7E99" w14:paraId="0759E6F9" w14:textId="77777777">
        <w:trPr>
          <w:jc w:val="center"/>
        </w:trPr>
        <w:tc>
          <w:tcPr>
            <w:tcW w:w="4320" w:type="dxa"/>
            <w:shd w:val="clear" w:color="auto" w:fill="F5F5F5"/>
          </w:tcPr>
          <w:p w14:paraId="47779621" w14:textId="77777777" w:rsidR="00CF7E99" w:rsidRDefault="00000000" w:rsidP="006773F7">
            <w:pPr>
              <w:spacing w:line="360" w:lineRule="auto"/>
            </w:pPr>
            <w:r>
              <w:rPr>
                <w:sz w:val="16"/>
              </w:rPr>
              <w:t>/id</w:t>
            </w:r>
          </w:p>
        </w:tc>
        <w:tc>
          <w:tcPr>
            <w:tcW w:w="864" w:type="dxa"/>
            <w:shd w:val="clear" w:color="auto" w:fill="F5F5F5"/>
          </w:tcPr>
          <w:p w14:paraId="51C755ED" w14:textId="77777777" w:rsidR="00CF7E99" w:rsidRDefault="00000000" w:rsidP="006773F7">
            <w:pPr>
              <w:spacing w:line="360" w:lineRule="auto"/>
              <w:jc w:val="center"/>
            </w:pPr>
            <w:r>
              <w:rPr>
                <w:sz w:val="16"/>
              </w:rPr>
              <w:t>87</w:t>
            </w:r>
          </w:p>
        </w:tc>
        <w:tc>
          <w:tcPr>
            <w:tcW w:w="1152" w:type="dxa"/>
            <w:shd w:val="clear" w:color="auto" w:fill="F5F5F5"/>
          </w:tcPr>
          <w:p w14:paraId="673856D6" w14:textId="77777777" w:rsidR="00CF7E99" w:rsidRDefault="00000000" w:rsidP="006773F7">
            <w:pPr>
              <w:spacing w:line="360" w:lineRule="auto"/>
              <w:jc w:val="center"/>
            </w:pPr>
            <w:r>
              <w:rPr>
                <w:sz w:val="16"/>
              </w:rPr>
              <w:t>3,199</w:t>
            </w:r>
          </w:p>
        </w:tc>
        <w:tc>
          <w:tcPr>
            <w:tcW w:w="1008" w:type="dxa"/>
            <w:shd w:val="clear" w:color="auto" w:fill="F5F5F5"/>
          </w:tcPr>
          <w:p w14:paraId="7768459A" w14:textId="77777777" w:rsidR="00CF7E99" w:rsidRDefault="00000000" w:rsidP="006773F7">
            <w:pPr>
              <w:spacing w:line="360" w:lineRule="auto"/>
              <w:jc w:val="center"/>
            </w:pPr>
            <w:r>
              <w:rPr>
                <w:sz w:val="16"/>
              </w:rPr>
              <w:t>2.72%</w:t>
            </w:r>
          </w:p>
        </w:tc>
        <w:tc>
          <w:tcPr>
            <w:tcW w:w="1008" w:type="dxa"/>
            <w:shd w:val="clear" w:color="auto" w:fill="F5F5F5"/>
          </w:tcPr>
          <w:p w14:paraId="76431A6E" w14:textId="77777777" w:rsidR="00CF7E99" w:rsidRDefault="00000000" w:rsidP="006773F7">
            <w:pPr>
              <w:spacing w:line="360" w:lineRule="auto"/>
              <w:jc w:val="center"/>
            </w:pPr>
            <w:r>
              <w:rPr>
                <w:sz w:val="16"/>
              </w:rPr>
              <w:t>3.5</w:t>
            </w:r>
          </w:p>
        </w:tc>
      </w:tr>
      <w:tr w:rsidR="00CF7E99" w14:paraId="498D9E6D" w14:textId="77777777">
        <w:trPr>
          <w:jc w:val="center"/>
        </w:trPr>
        <w:tc>
          <w:tcPr>
            <w:tcW w:w="4320" w:type="dxa"/>
          </w:tcPr>
          <w:p w14:paraId="1EFE9F6C" w14:textId="77777777" w:rsidR="00CF7E99" w:rsidRDefault="00000000" w:rsidP="006773F7">
            <w:pPr>
              <w:spacing w:line="360" w:lineRule="auto"/>
            </w:pPr>
            <w:r>
              <w:rPr>
                <w:sz w:val="16"/>
              </w:rPr>
              <w:t>/id/news/revolusi-hijau-...-floraone</w:t>
            </w:r>
          </w:p>
        </w:tc>
        <w:tc>
          <w:tcPr>
            <w:tcW w:w="864" w:type="dxa"/>
          </w:tcPr>
          <w:p w14:paraId="2936B838" w14:textId="77777777" w:rsidR="00CF7E99" w:rsidRDefault="00000000" w:rsidP="006773F7">
            <w:pPr>
              <w:spacing w:line="360" w:lineRule="auto"/>
              <w:jc w:val="center"/>
            </w:pPr>
            <w:r>
              <w:rPr>
                <w:sz w:val="16"/>
              </w:rPr>
              <w:t>31</w:t>
            </w:r>
          </w:p>
        </w:tc>
        <w:tc>
          <w:tcPr>
            <w:tcW w:w="1152" w:type="dxa"/>
          </w:tcPr>
          <w:p w14:paraId="334608D9" w14:textId="77777777" w:rsidR="00CF7E99" w:rsidRDefault="00000000" w:rsidP="006773F7">
            <w:pPr>
              <w:spacing w:line="360" w:lineRule="auto"/>
              <w:jc w:val="center"/>
            </w:pPr>
            <w:r>
              <w:rPr>
                <w:sz w:val="16"/>
              </w:rPr>
              <w:t>1,627</w:t>
            </w:r>
          </w:p>
        </w:tc>
        <w:tc>
          <w:tcPr>
            <w:tcW w:w="1008" w:type="dxa"/>
          </w:tcPr>
          <w:p w14:paraId="20CE31C5" w14:textId="77777777" w:rsidR="00CF7E99" w:rsidRDefault="00000000" w:rsidP="006773F7">
            <w:pPr>
              <w:spacing w:line="360" w:lineRule="auto"/>
              <w:jc w:val="center"/>
            </w:pPr>
            <w:r>
              <w:rPr>
                <w:sz w:val="16"/>
              </w:rPr>
              <w:t>1.91%</w:t>
            </w:r>
          </w:p>
        </w:tc>
        <w:tc>
          <w:tcPr>
            <w:tcW w:w="1008" w:type="dxa"/>
          </w:tcPr>
          <w:p w14:paraId="21580A3E" w14:textId="77777777" w:rsidR="00CF7E99" w:rsidRDefault="00000000" w:rsidP="006773F7">
            <w:pPr>
              <w:spacing w:line="360" w:lineRule="auto"/>
              <w:jc w:val="center"/>
            </w:pPr>
            <w:r>
              <w:rPr>
                <w:sz w:val="16"/>
              </w:rPr>
              <w:t>4.5</w:t>
            </w:r>
          </w:p>
        </w:tc>
      </w:tr>
      <w:tr w:rsidR="00CF7E99" w14:paraId="623A4EE4" w14:textId="77777777">
        <w:trPr>
          <w:jc w:val="center"/>
        </w:trPr>
        <w:tc>
          <w:tcPr>
            <w:tcW w:w="4320" w:type="dxa"/>
            <w:shd w:val="clear" w:color="auto" w:fill="F5F5F5"/>
          </w:tcPr>
          <w:p w14:paraId="59039463" w14:textId="77777777" w:rsidR="00CF7E99" w:rsidRDefault="00000000" w:rsidP="006773F7">
            <w:pPr>
              <w:spacing w:line="360" w:lineRule="auto"/>
            </w:pPr>
            <w:r>
              <w:rPr>
                <w:sz w:val="16"/>
              </w:rPr>
              <w:t>/id/produk-layanan/pertanian/rajabio-pupuk-organik-cair</w:t>
            </w:r>
          </w:p>
        </w:tc>
        <w:tc>
          <w:tcPr>
            <w:tcW w:w="864" w:type="dxa"/>
            <w:shd w:val="clear" w:color="auto" w:fill="F5F5F5"/>
          </w:tcPr>
          <w:p w14:paraId="79607D2B" w14:textId="77777777" w:rsidR="00CF7E99" w:rsidRDefault="00000000" w:rsidP="006773F7">
            <w:pPr>
              <w:spacing w:line="360" w:lineRule="auto"/>
              <w:jc w:val="center"/>
            </w:pPr>
            <w:r>
              <w:rPr>
                <w:sz w:val="16"/>
              </w:rPr>
              <w:t>12</w:t>
            </w:r>
          </w:p>
        </w:tc>
        <w:tc>
          <w:tcPr>
            <w:tcW w:w="1152" w:type="dxa"/>
            <w:shd w:val="clear" w:color="auto" w:fill="F5F5F5"/>
          </w:tcPr>
          <w:p w14:paraId="05AEC759" w14:textId="77777777" w:rsidR="00CF7E99" w:rsidRDefault="00000000" w:rsidP="006773F7">
            <w:pPr>
              <w:spacing w:line="360" w:lineRule="auto"/>
              <w:jc w:val="center"/>
            </w:pPr>
            <w:r>
              <w:rPr>
                <w:sz w:val="16"/>
              </w:rPr>
              <w:t>1,513</w:t>
            </w:r>
          </w:p>
        </w:tc>
        <w:tc>
          <w:tcPr>
            <w:tcW w:w="1008" w:type="dxa"/>
            <w:shd w:val="clear" w:color="auto" w:fill="F5F5F5"/>
          </w:tcPr>
          <w:p w14:paraId="1D224407" w14:textId="77777777" w:rsidR="00CF7E99" w:rsidRDefault="00000000" w:rsidP="006773F7">
            <w:pPr>
              <w:spacing w:line="360" w:lineRule="auto"/>
              <w:jc w:val="center"/>
            </w:pPr>
            <w:r>
              <w:rPr>
                <w:sz w:val="16"/>
              </w:rPr>
              <w:t>0.79%</w:t>
            </w:r>
          </w:p>
        </w:tc>
        <w:tc>
          <w:tcPr>
            <w:tcW w:w="1008" w:type="dxa"/>
            <w:shd w:val="clear" w:color="auto" w:fill="F5F5F5"/>
          </w:tcPr>
          <w:p w14:paraId="469877D7" w14:textId="77777777" w:rsidR="00CF7E99" w:rsidRDefault="00000000" w:rsidP="006773F7">
            <w:pPr>
              <w:spacing w:line="360" w:lineRule="auto"/>
              <w:jc w:val="center"/>
            </w:pPr>
            <w:r>
              <w:rPr>
                <w:sz w:val="16"/>
              </w:rPr>
              <w:t>5.9</w:t>
            </w:r>
          </w:p>
        </w:tc>
      </w:tr>
      <w:tr w:rsidR="00CF7E99" w14:paraId="772B0018" w14:textId="77777777">
        <w:trPr>
          <w:jc w:val="center"/>
        </w:trPr>
        <w:tc>
          <w:tcPr>
            <w:tcW w:w="4320" w:type="dxa"/>
          </w:tcPr>
          <w:p w14:paraId="71F16E39" w14:textId="77777777" w:rsidR="00CF7E99" w:rsidRDefault="00000000" w:rsidP="006773F7">
            <w:pPr>
              <w:spacing w:line="360" w:lineRule="auto"/>
            </w:pPr>
            <w:r>
              <w:rPr>
                <w:sz w:val="16"/>
              </w:rPr>
              <w:t>/id/about-us</w:t>
            </w:r>
          </w:p>
        </w:tc>
        <w:tc>
          <w:tcPr>
            <w:tcW w:w="864" w:type="dxa"/>
          </w:tcPr>
          <w:p w14:paraId="561E620A" w14:textId="77777777" w:rsidR="00CF7E99" w:rsidRDefault="00000000" w:rsidP="006773F7">
            <w:pPr>
              <w:spacing w:line="360" w:lineRule="auto"/>
              <w:jc w:val="center"/>
            </w:pPr>
            <w:r>
              <w:rPr>
                <w:sz w:val="16"/>
              </w:rPr>
              <w:t>14</w:t>
            </w:r>
          </w:p>
        </w:tc>
        <w:tc>
          <w:tcPr>
            <w:tcW w:w="1152" w:type="dxa"/>
          </w:tcPr>
          <w:p w14:paraId="66A3F1AC" w14:textId="77777777" w:rsidR="00CF7E99" w:rsidRDefault="00000000" w:rsidP="006773F7">
            <w:pPr>
              <w:spacing w:line="360" w:lineRule="auto"/>
              <w:jc w:val="center"/>
            </w:pPr>
            <w:r>
              <w:rPr>
                <w:sz w:val="16"/>
              </w:rPr>
              <w:t>1,370</w:t>
            </w:r>
          </w:p>
        </w:tc>
        <w:tc>
          <w:tcPr>
            <w:tcW w:w="1008" w:type="dxa"/>
          </w:tcPr>
          <w:p w14:paraId="3A7B3DBC" w14:textId="77777777" w:rsidR="00CF7E99" w:rsidRDefault="00000000" w:rsidP="006773F7">
            <w:pPr>
              <w:spacing w:line="360" w:lineRule="auto"/>
              <w:jc w:val="center"/>
            </w:pPr>
            <w:r>
              <w:rPr>
                <w:sz w:val="16"/>
              </w:rPr>
              <w:t>1.02%</w:t>
            </w:r>
          </w:p>
        </w:tc>
        <w:tc>
          <w:tcPr>
            <w:tcW w:w="1008" w:type="dxa"/>
          </w:tcPr>
          <w:p w14:paraId="24FC1E81" w14:textId="77777777" w:rsidR="00CF7E99" w:rsidRDefault="00000000" w:rsidP="006773F7">
            <w:pPr>
              <w:spacing w:line="360" w:lineRule="auto"/>
              <w:jc w:val="center"/>
            </w:pPr>
            <w:r>
              <w:rPr>
                <w:sz w:val="16"/>
              </w:rPr>
              <w:t>4.9</w:t>
            </w:r>
          </w:p>
        </w:tc>
      </w:tr>
      <w:tr w:rsidR="00CF7E99" w14:paraId="50B4BAB7" w14:textId="77777777">
        <w:trPr>
          <w:jc w:val="center"/>
        </w:trPr>
        <w:tc>
          <w:tcPr>
            <w:tcW w:w="4320" w:type="dxa"/>
            <w:shd w:val="clear" w:color="auto" w:fill="F5F5F5"/>
          </w:tcPr>
          <w:p w14:paraId="47AF92A0" w14:textId="77777777" w:rsidR="00CF7E99" w:rsidRDefault="00000000" w:rsidP="006773F7">
            <w:pPr>
              <w:spacing w:line="360" w:lineRule="auto"/>
            </w:pPr>
            <w:r>
              <w:rPr>
                <w:sz w:val="16"/>
              </w:rPr>
              <w:t>/id/news/rajabio-revolusi-organik-...</w:t>
            </w:r>
          </w:p>
        </w:tc>
        <w:tc>
          <w:tcPr>
            <w:tcW w:w="864" w:type="dxa"/>
            <w:shd w:val="clear" w:color="auto" w:fill="F5F5F5"/>
          </w:tcPr>
          <w:p w14:paraId="3598F258" w14:textId="77777777" w:rsidR="00CF7E99" w:rsidRDefault="00000000" w:rsidP="006773F7">
            <w:pPr>
              <w:spacing w:line="360" w:lineRule="auto"/>
              <w:jc w:val="center"/>
            </w:pPr>
            <w:r>
              <w:rPr>
                <w:sz w:val="16"/>
              </w:rPr>
              <w:t>18</w:t>
            </w:r>
          </w:p>
        </w:tc>
        <w:tc>
          <w:tcPr>
            <w:tcW w:w="1152" w:type="dxa"/>
            <w:shd w:val="clear" w:color="auto" w:fill="F5F5F5"/>
          </w:tcPr>
          <w:p w14:paraId="4795FB3A" w14:textId="77777777" w:rsidR="00CF7E99" w:rsidRDefault="00000000" w:rsidP="006773F7">
            <w:pPr>
              <w:spacing w:line="360" w:lineRule="auto"/>
              <w:jc w:val="center"/>
            </w:pPr>
            <w:r>
              <w:rPr>
                <w:sz w:val="16"/>
              </w:rPr>
              <w:t>778</w:t>
            </w:r>
          </w:p>
        </w:tc>
        <w:tc>
          <w:tcPr>
            <w:tcW w:w="1008" w:type="dxa"/>
            <w:shd w:val="clear" w:color="auto" w:fill="F5F5F5"/>
          </w:tcPr>
          <w:p w14:paraId="5FD3B111" w14:textId="77777777" w:rsidR="00CF7E99" w:rsidRDefault="00000000" w:rsidP="006773F7">
            <w:pPr>
              <w:spacing w:line="360" w:lineRule="auto"/>
              <w:jc w:val="center"/>
            </w:pPr>
            <w:r>
              <w:rPr>
                <w:sz w:val="16"/>
              </w:rPr>
              <w:t>2.31%</w:t>
            </w:r>
          </w:p>
        </w:tc>
        <w:tc>
          <w:tcPr>
            <w:tcW w:w="1008" w:type="dxa"/>
            <w:shd w:val="clear" w:color="auto" w:fill="F5F5F5"/>
          </w:tcPr>
          <w:p w14:paraId="573CC093" w14:textId="77777777" w:rsidR="00CF7E99" w:rsidRDefault="00000000" w:rsidP="006773F7">
            <w:pPr>
              <w:spacing w:line="360" w:lineRule="auto"/>
              <w:jc w:val="center"/>
            </w:pPr>
            <w:r>
              <w:rPr>
                <w:sz w:val="16"/>
              </w:rPr>
              <w:t>5.1</w:t>
            </w:r>
          </w:p>
        </w:tc>
      </w:tr>
      <w:tr w:rsidR="00CF7E99" w14:paraId="753E5BD0" w14:textId="77777777">
        <w:trPr>
          <w:jc w:val="center"/>
        </w:trPr>
        <w:tc>
          <w:tcPr>
            <w:tcW w:w="4320" w:type="dxa"/>
          </w:tcPr>
          <w:p w14:paraId="406BED3A" w14:textId="77777777" w:rsidR="00CF7E99" w:rsidRDefault="00000000" w:rsidP="006773F7">
            <w:pPr>
              <w:spacing w:line="360" w:lineRule="auto"/>
            </w:pPr>
            <w:r>
              <w:rPr>
                <w:sz w:val="16"/>
              </w:rPr>
              <w:t>/id/produk-layanan/pertanian/rajabio-pupuk-organik</w:t>
            </w:r>
          </w:p>
        </w:tc>
        <w:tc>
          <w:tcPr>
            <w:tcW w:w="864" w:type="dxa"/>
          </w:tcPr>
          <w:p w14:paraId="07788F62" w14:textId="77777777" w:rsidR="00CF7E99" w:rsidRDefault="00000000" w:rsidP="006773F7">
            <w:pPr>
              <w:spacing w:line="360" w:lineRule="auto"/>
              <w:jc w:val="center"/>
            </w:pPr>
            <w:r>
              <w:rPr>
                <w:sz w:val="16"/>
              </w:rPr>
              <w:t>26</w:t>
            </w:r>
          </w:p>
        </w:tc>
        <w:tc>
          <w:tcPr>
            <w:tcW w:w="1152" w:type="dxa"/>
          </w:tcPr>
          <w:p w14:paraId="372156C1" w14:textId="77777777" w:rsidR="00CF7E99" w:rsidRDefault="00000000" w:rsidP="006773F7">
            <w:pPr>
              <w:spacing w:line="360" w:lineRule="auto"/>
              <w:jc w:val="center"/>
            </w:pPr>
            <w:r>
              <w:rPr>
                <w:sz w:val="16"/>
              </w:rPr>
              <w:t>759</w:t>
            </w:r>
          </w:p>
        </w:tc>
        <w:tc>
          <w:tcPr>
            <w:tcW w:w="1008" w:type="dxa"/>
          </w:tcPr>
          <w:p w14:paraId="1509EDC7" w14:textId="77777777" w:rsidR="00CF7E99" w:rsidRDefault="00000000" w:rsidP="006773F7">
            <w:pPr>
              <w:spacing w:line="360" w:lineRule="auto"/>
              <w:jc w:val="center"/>
            </w:pPr>
            <w:r>
              <w:rPr>
                <w:sz w:val="16"/>
              </w:rPr>
              <w:t>3.43%</w:t>
            </w:r>
          </w:p>
        </w:tc>
        <w:tc>
          <w:tcPr>
            <w:tcW w:w="1008" w:type="dxa"/>
          </w:tcPr>
          <w:p w14:paraId="38F39F98" w14:textId="77777777" w:rsidR="00CF7E99" w:rsidRDefault="00000000" w:rsidP="006773F7">
            <w:pPr>
              <w:spacing w:line="360" w:lineRule="auto"/>
              <w:jc w:val="center"/>
            </w:pPr>
            <w:r>
              <w:rPr>
                <w:sz w:val="16"/>
              </w:rPr>
              <w:t>5.1</w:t>
            </w:r>
          </w:p>
        </w:tc>
      </w:tr>
      <w:tr w:rsidR="00CF7E99" w14:paraId="6063BCEC" w14:textId="77777777">
        <w:trPr>
          <w:jc w:val="center"/>
        </w:trPr>
        <w:tc>
          <w:tcPr>
            <w:tcW w:w="4320" w:type="dxa"/>
            <w:shd w:val="clear" w:color="auto" w:fill="F5F5F5"/>
          </w:tcPr>
          <w:p w14:paraId="74553358" w14:textId="77777777" w:rsidR="00CF7E99" w:rsidRDefault="00000000" w:rsidP="006773F7">
            <w:pPr>
              <w:spacing w:line="360" w:lineRule="auto"/>
            </w:pPr>
            <w:r>
              <w:rPr>
                <w:sz w:val="16"/>
              </w:rPr>
              <w:t>/id/produk-layanan/pertanian/floraone-pupuk-hayati</w:t>
            </w:r>
          </w:p>
        </w:tc>
        <w:tc>
          <w:tcPr>
            <w:tcW w:w="864" w:type="dxa"/>
            <w:shd w:val="clear" w:color="auto" w:fill="F5F5F5"/>
          </w:tcPr>
          <w:p w14:paraId="039FAFAF" w14:textId="77777777" w:rsidR="00CF7E99" w:rsidRDefault="00000000" w:rsidP="006773F7">
            <w:pPr>
              <w:spacing w:line="360" w:lineRule="auto"/>
              <w:jc w:val="center"/>
            </w:pPr>
            <w:r>
              <w:rPr>
                <w:sz w:val="16"/>
              </w:rPr>
              <w:t>17</w:t>
            </w:r>
          </w:p>
        </w:tc>
        <w:tc>
          <w:tcPr>
            <w:tcW w:w="1152" w:type="dxa"/>
            <w:shd w:val="clear" w:color="auto" w:fill="F5F5F5"/>
          </w:tcPr>
          <w:p w14:paraId="202371AA" w14:textId="77777777" w:rsidR="00CF7E99" w:rsidRDefault="00000000" w:rsidP="006773F7">
            <w:pPr>
              <w:spacing w:line="360" w:lineRule="auto"/>
              <w:jc w:val="center"/>
            </w:pPr>
            <w:r>
              <w:rPr>
                <w:sz w:val="16"/>
              </w:rPr>
              <w:t>720</w:t>
            </w:r>
          </w:p>
        </w:tc>
        <w:tc>
          <w:tcPr>
            <w:tcW w:w="1008" w:type="dxa"/>
            <w:shd w:val="clear" w:color="auto" w:fill="F5F5F5"/>
          </w:tcPr>
          <w:p w14:paraId="0ACC5D3B" w14:textId="77777777" w:rsidR="00CF7E99" w:rsidRDefault="00000000" w:rsidP="006773F7">
            <w:pPr>
              <w:spacing w:line="360" w:lineRule="auto"/>
              <w:jc w:val="center"/>
            </w:pPr>
            <w:r>
              <w:rPr>
                <w:sz w:val="16"/>
              </w:rPr>
              <w:t>2.36%</w:t>
            </w:r>
          </w:p>
        </w:tc>
        <w:tc>
          <w:tcPr>
            <w:tcW w:w="1008" w:type="dxa"/>
            <w:shd w:val="clear" w:color="auto" w:fill="F5F5F5"/>
          </w:tcPr>
          <w:p w14:paraId="5D214512" w14:textId="77777777" w:rsidR="00CF7E99" w:rsidRDefault="00000000" w:rsidP="006773F7">
            <w:pPr>
              <w:spacing w:line="360" w:lineRule="auto"/>
              <w:jc w:val="center"/>
            </w:pPr>
            <w:r>
              <w:rPr>
                <w:sz w:val="16"/>
              </w:rPr>
              <w:t>3.9</w:t>
            </w:r>
          </w:p>
        </w:tc>
      </w:tr>
      <w:tr w:rsidR="00CF7E99" w14:paraId="0489D827" w14:textId="77777777">
        <w:trPr>
          <w:jc w:val="center"/>
        </w:trPr>
        <w:tc>
          <w:tcPr>
            <w:tcW w:w="4320" w:type="dxa"/>
          </w:tcPr>
          <w:p w14:paraId="6D538D76" w14:textId="77777777" w:rsidR="00CF7E99" w:rsidRDefault="00000000" w:rsidP="006773F7">
            <w:pPr>
              <w:spacing w:line="360" w:lineRule="auto"/>
            </w:pPr>
            <w:r>
              <w:rPr>
                <w:sz w:val="16"/>
              </w:rPr>
              <w:t>/id/produk-layanan/pertanian/biokiller-insektisida</w:t>
            </w:r>
          </w:p>
        </w:tc>
        <w:tc>
          <w:tcPr>
            <w:tcW w:w="864" w:type="dxa"/>
          </w:tcPr>
          <w:p w14:paraId="3966DF01" w14:textId="77777777" w:rsidR="00CF7E99" w:rsidRDefault="00000000" w:rsidP="006773F7">
            <w:pPr>
              <w:spacing w:line="360" w:lineRule="auto"/>
              <w:jc w:val="center"/>
            </w:pPr>
            <w:r>
              <w:rPr>
                <w:sz w:val="16"/>
              </w:rPr>
              <w:t>6</w:t>
            </w:r>
          </w:p>
        </w:tc>
        <w:tc>
          <w:tcPr>
            <w:tcW w:w="1152" w:type="dxa"/>
          </w:tcPr>
          <w:p w14:paraId="3A85FC03" w14:textId="77777777" w:rsidR="00CF7E99" w:rsidRDefault="00000000" w:rsidP="006773F7">
            <w:pPr>
              <w:spacing w:line="360" w:lineRule="auto"/>
              <w:jc w:val="center"/>
            </w:pPr>
            <w:r>
              <w:rPr>
                <w:sz w:val="16"/>
              </w:rPr>
              <w:t>709</w:t>
            </w:r>
          </w:p>
        </w:tc>
        <w:tc>
          <w:tcPr>
            <w:tcW w:w="1008" w:type="dxa"/>
          </w:tcPr>
          <w:p w14:paraId="4121BFFA" w14:textId="77777777" w:rsidR="00CF7E99" w:rsidRDefault="00000000" w:rsidP="006773F7">
            <w:pPr>
              <w:spacing w:line="360" w:lineRule="auto"/>
              <w:jc w:val="center"/>
            </w:pPr>
            <w:r>
              <w:rPr>
                <w:sz w:val="16"/>
              </w:rPr>
              <w:t>0.85%</w:t>
            </w:r>
          </w:p>
        </w:tc>
        <w:tc>
          <w:tcPr>
            <w:tcW w:w="1008" w:type="dxa"/>
          </w:tcPr>
          <w:p w14:paraId="46CEBF33" w14:textId="77777777" w:rsidR="00CF7E99" w:rsidRDefault="00000000" w:rsidP="006773F7">
            <w:pPr>
              <w:spacing w:line="360" w:lineRule="auto"/>
              <w:jc w:val="center"/>
            </w:pPr>
            <w:r>
              <w:rPr>
                <w:sz w:val="16"/>
              </w:rPr>
              <w:t>4.3</w:t>
            </w:r>
          </w:p>
        </w:tc>
      </w:tr>
      <w:tr w:rsidR="00CF7E99" w14:paraId="7F44176C" w14:textId="77777777">
        <w:trPr>
          <w:jc w:val="center"/>
        </w:trPr>
        <w:tc>
          <w:tcPr>
            <w:tcW w:w="4320" w:type="dxa"/>
            <w:shd w:val="clear" w:color="auto" w:fill="F5F5F5"/>
          </w:tcPr>
          <w:p w14:paraId="373614BA" w14:textId="77777777" w:rsidR="00CF7E99" w:rsidRDefault="00000000" w:rsidP="006773F7">
            <w:pPr>
              <w:spacing w:line="360" w:lineRule="auto"/>
            </w:pPr>
            <w:r>
              <w:rPr>
                <w:sz w:val="16"/>
              </w:rPr>
              <w:t>/</w:t>
            </w:r>
          </w:p>
        </w:tc>
        <w:tc>
          <w:tcPr>
            <w:tcW w:w="864" w:type="dxa"/>
            <w:shd w:val="clear" w:color="auto" w:fill="F5F5F5"/>
          </w:tcPr>
          <w:p w14:paraId="30C60521" w14:textId="77777777" w:rsidR="00CF7E99" w:rsidRDefault="00000000" w:rsidP="006773F7">
            <w:pPr>
              <w:spacing w:line="360" w:lineRule="auto"/>
              <w:jc w:val="center"/>
            </w:pPr>
            <w:r>
              <w:rPr>
                <w:sz w:val="16"/>
              </w:rPr>
              <w:t>2</w:t>
            </w:r>
          </w:p>
        </w:tc>
        <w:tc>
          <w:tcPr>
            <w:tcW w:w="1152" w:type="dxa"/>
            <w:shd w:val="clear" w:color="auto" w:fill="F5F5F5"/>
          </w:tcPr>
          <w:p w14:paraId="37BF897F" w14:textId="77777777" w:rsidR="00CF7E99" w:rsidRDefault="00000000" w:rsidP="006773F7">
            <w:pPr>
              <w:spacing w:line="360" w:lineRule="auto"/>
              <w:jc w:val="center"/>
            </w:pPr>
            <w:r>
              <w:rPr>
                <w:sz w:val="16"/>
              </w:rPr>
              <w:t>559</w:t>
            </w:r>
          </w:p>
        </w:tc>
        <w:tc>
          <w:tcPr>
            <w:tcW w:w="1008" w:type="dxa"/>
            <w:shd w:val="clear" w:color="auto" w:fill="F5F5F5"/>
          </w:tcPr>
          <w:p w14:paraId="4A0AA40E" w14:textId="77777777" w:rsidR="00CF7E99" w:rsidRDefault="00000000" w:rsidP="006773F7">
            <w:pPr>
              <w:spacing w:line="360" w:lineRule="auto"/>
              <w:jc w:val="center"/>
            </w:pPr>
            <w:r>
              <w:rPr>
                <w:sz w:val="16"/>
              </w:rPr>
              <w:t>0.36%</w:t>
            </w:r>
          </w:p>
        </w:tc>
        <w:tc>
          <w:tcPr>
            <w:tcW w:w="1008" w:type="dxa"/>
            <w:shd w:val="clear" w:color="auto" w:fill="F5F5F5"/>
          </w:tcPr>
          <w:p w14:paraId="15447B8A" w14:textId="77777777" w:rsidR="00CF7E99" w:rsidRDefault="00000000" w:rsidP="006773F7">
            <w:pPr>
              <w:spacing w:line="360" w:lineRule="auto"/>
              <w:jc w:val="center"/>
            </w:pPr>
            <w:r>
              <w:rPr>
                <w:sz w:val="16"/>
              </w:rPr>
              <w:t>5.0</w:t>
            </w:r>
          </w:p>
        </w:tc>
      </w:tr>
      <w:tr w:rsidR="00CF7E99" w14:paraId="2250DD1C" w14:textId="77777777">
        <w:trPr>
          <w:jc w:val="center"/>
        </w:trPr>
        <w:tc>
          <w:tcPr>
            <w:tcW w:w="4320" w:type="dxa"/>
          </w:tcPr>
          <w:p w14:paraId="72439693" w14:textId="77777777" w:rsidR="00CF7E99" w:rsidRDefault="00000000" w:rsidP="006773F7">
            <w:pPr>
              <w:spacing w:line="360" w:lineRule="auto"/>
            </w:pPr>
            <w:r>
              <w:rPr>
                <w:sz w:val="16"/>
              </w:rPr>
              <w:t>/id/news/membangun-kembali-kejayaan-padi...</w:t>
            </w:r>
          </w:p>
        </w:tc>
        <w:tc>
          <w:tcPr>
            <w:tcW w:w="864" w:type="dxa"/>
          </w:tcPr>
          <w:p w14:paraId="25F4677C" w14:textId="77777777" w:rsidR="00CF7E99" w:rsidRDefault="00000000" w:rsidP="006773F7">
            <w:pPr>
              <w:spacing w:line="360" w:lineRule="auto"/>
              <w:jc w:val="center"/>
            </w:pPr>
            <w:r>
              <w:rPr>
                <w:sz w:val="16"/>
              </w:rPr>
              <w:t>1</w:t>
            </w:r>
          </w:p>
        </w:tc>
        <w:tc>
          <w:tcPr>
            <w:tcW w:w="1152" w:type="dxa"/>
          </w:tcPr>
          <w:p w14:paraId="2C32D10C" w14:textId="77777777" w:rsidR="00CF7E99" w:rsidRDefault="00000000" w:rsidP="006773F7">
            <w:pPr>
              <w:spacing w:line="360" w:lineRule="auto"/>
              <w:jc w:val="center"/>
            </w:pPr>
            <w:r>
              <w:rPr>
                <w:sz w:val="16"/>
              </w:rPr>
              <w:t>514</w:t>
            </w:r>
          </w:p>
        </w:tc>
        <w:tc>
          <w:tcPr>
            <w:tcW w:w="1008" w:type="dxa"/>
          </w:tcPr>
          <w:p w14:paraId="348A7A66" w14:textId="77777777" w:rsidR="00CF7E99" w:rsidRDefault="00000000" w:rsidP="006773F7">
            <w:pPr>
              <w:spacing w:line="360" w:lineRule="auto"/>
              <w:jc w:val="center"/>
            </w:pPr>
            <w:r>
              <w:rPr>
                <w:sz w:val="16"/>
              </w:rPr>
              <w:t>0.19%</w:t>
            </w:r>
          </w:p>
        </w:tc>
        <w:tc>
          <w:tcPr>
            <w:tcW w:w="1008" w:type="dxa"/>
          </w:tcPr>
          <w:p w14:paraId="3F866802" w14:textId="77777777" w:rsidR="00CF7E99" w:rsidRDefault="00000000" w:rsidP="006773F7">
            <w:pPr>
              <w:spacing w:line="360" w:lineRule="auto"/>
              <w:jc w:val="center"/>
            </w:pPr>
            <w:r>
              <w:rPr>
                <w:sz w:val="16"/>
              </w:rPr>
              <w:t>6.5</w:t>
            </w:r>
          </w:p>
        </w:tc>
      </w:tr>
      <w:tr w:rsidR="00CF7E99" w14:paraId="2D48AA4F" w14:textId="77777777">
        <w:trPr>
          <w:jc w:val="center"/>
        </w:trPr>
        <w:tc>
          <w:tcPr>
            <w:tcW w:w="4320" w:type="dxa"/>
            <w:shd w:val="clear" w:color="auto" w:fill="F5F5F5"/>
          </w:tcPr>
          <w:p w14:paraId="133F407C" w14:textId="77777777" w:rsidR="00CF7E99" w:rsidRDefault="00000000" w:rsidP="006773F7">
            <w:pPr>
              <w:spacing w:line="360" w:lineRule="auto"/>
            </w:pPr>
            <w:r>
              <w:rPr>
                <w:sz w:val="16"/>
              </w:rPr>
              <w:t>/id/produk-layanan/pertanian/biokalsi-dolomit</w:t>
            </w:r>
          </w:p>
        </w:tc>
        <w:tc>
          <w:tcPr>
            <w:tcW w:w="864" w:type="dxa"/>
            <w:shd w:val="clear" w:color="auto" w:fill="F5F5F5"/>
          </w:tcPr>
          <w:p w14:paraId="7C998932" w14:textId="77777777" w:rsidR="00CF7E99" w:rsidRDefault="00000000" w:rsidP="006773F7">
            <w:pPr>
              <w:spacing w:line="360" w:lineRule="auto"/>
              <w:jc w:val="center"/>
            </w:pPr>
            <w:r>
              <w:rPr>
                <w:sz w:val="16"/>
              </w:rPr>
              <w:t>2</w:t>
            </w:r>
          </w:p>
        </w:tc>
        <w:tc>
          <w:tcPr>
            <w:tcW w:w="1152" w:type="dxa"/>
            <w:shd w:val="clear" w:color="auto" w:fill="F5F5F5"/>
          </w:tcPr>
          <w:p w14:paraId="29312D30" w14:textId="77777777" w:rsidR="00CF7E99" w:rsidRDefault="00000000" w:rsidP="006773F7">
            <w:pPr>
              <w:spacing w:line="360" w:lineRule="auto"/>
              <w:jc w:val="center"/>
            </w:pPr>
            <w:r>
              <w:rPr>
                <w:sz w:val="16"/>
              </w:rPr>
              <w:t>463</w:t>
            </w:r>
          </w:p>
        </w:tc>
        <w:tc>
          <w:tcPr>
            <w:tcW w:w="1008" w:type="dxa"/>
            <w:shd w:val="clear" w:color="auto" w:fill="F5F5F5"/>
          </w:tcPr>
          <w:p w14:paraId="5E9F652D" w14:textId="77777777" w:rsidR="00CF7E99" w:rsidRDefault="00000000" w:rsidP="006773F7">
            <w:pPr>
              <w:spacing w:line="360" w:lineRule="auto"/>
              <w:jc w:val="center"/>
            </w:pPr>
            <w:r>
              <w:rPr>
                <w:sz w:val="16"/>
              </w:rPr>
              <w:t>0.43%</w:t>
            </w:r>
          </w:p>
        </w:tc>
        <w:tc>
          <w:tcPr>
            <w:tcW w:w="1008" w:type="dxa"/>
            <w:shd w:val="clear" w:color="auto" w:fill="F5F5F5"/>
          </w:tcPr>
          <w:p w14:paraId="23F947EA" w14:textId="77777777" w:rsidR="00CF7E99" w:rsidRDefault="00000000" w:rsidP="006773F7">
            <w:pPr>
              <w:spacing w:line="360" w:lineRule="auto"/>
              <w:jc w:val="center"/>
            </w:pPr>
            <w:r>
              <w:rPr>
                <w:sz w:val="16"/>
              </w:rPr>
              <w:t>4.9</w:t>
            </w:r>
          </w:p>
        </w:tc>
      </w:tr>
      <w:tr w:rsidR="00CF7E99" w14:paraId="06EE82A8" w14:textId="77777777">
        <w:trPr>
          <w:jc w:val="center"/>
        </w:trPr>
        <w:tc>
          <w:tcPr>
            <w:tcW w:w="4320" w:type="dxa"/>
          </w:tcPr>
          <w:p w14:paraId="57BA6B6B" w14:textId="77777777" w:rsidR="00CF7E99" w:rsidRDefault="00000000" w:rsidP="006773F7">
            <w:pPr>
              <w:spacing w:line="360" w:lineRule="auto"/>
            </w:pPr>
            <w:r>
              <w:rPr>
                <w:sz w:val="16"/>
              </w:rPr>
              <w:t>/id/rajabio-pupuk-organik-cair</w:t>
            </w:r>
          </w:p>
        </w:tc>
        <w:tc>
          <w:tcPr>
            <w:tcW w:w="864" w:type="dxa"/>
          </w:tcPr>
          <w:p w14:paraId="25B7D618" w14:textId="77777777" w:rsidR="00CF7E99" w:rsidRDefault="00000000" w:rsidP="006773F7">
            <w:pPr>
              <w:spacing w:line="360" w:lineRule="auto"/>
              <w:jc w:val="center"/>
            </w:pPr>
            <w:r>
              <w:rPr>
                <w:sz w:val="16"/>
              </w:rPr>
              <w:t>10</w:t>
            </w:r>
          </w:p>
        </w:tc>
        <w:tc>
          <w:tcPr>
            <w:tcW w:w="1152" w:type="dxa"/>
          </w:tcPr>
          <w:p w14:paraId="189D119D" w14:textId="77777777" w:rsidR="00CF7E99" w:rsidRDefault="00000000" w:rsidP="006773F7">
            <w:pPr>
              <w:spacing w:line="360" w:lineRule="auto"/>
              <w:jc w:val="center"/>
            </w:pPr>
            <w:r>
              <w:rPr>
                <w:sz w:val="16"/>
              </w:rPr>
              <w:t>301</w:t>
            </w:r>
          </w:p>
        </w:tc>
        <w:tc>
          <w:tcPr>
            <w:tcW w:w="1008" w:type="dxa"/>
          </w:tcPr>
          <w:p w14:paraId="5CB98508" w14:textId="77777777" w:rsidR="00CF7E99" w:rsidRDefault="00000000" w:rsidP="006773F7">
            <w:pPr>
              <w:spacing w:line="360" w:lineRule="auto"/>
              <w:jc w:val="center"/>
            </w:pPr>
            <w:r>
              <w:rPr>
                <w:sz w:val="16"/>
              </w:rPr>
              <w:t>3.32%</w:t>
            </w:r>
          </w:p>
        </w:tc>
        <w:tc>
          <w:tcPr>
            <w:tcW w:w="1008" w:type="dxa"/>
          </w:tcPr>
          <w:p w14:paraId="54316B4E" w14:textId="77777777" w:rsidR="00CF7E99" w:rsidRDefault="00000000" w:rsidP="006773F7">
            <w:pPr>
              <w:spacing w:line="360" w:lineRule="auto"/>
              <w:jc w:val="center"/>
            </w:pPr>
            <w:r>
              <w:rPr>
                <w:sz w:val="16"/>
              </w:rPr>
              <w:t>2.7</w:t>
            </w:r>
          </w:p>
        </w:tc>
      </w:tr>
      <w:tr w:rsidR="00CF7E99" w14:paraId="0680124F" w14:textId="77777777">
        <w:trPr>
          <w:jc w:val="center"/>
        </w:trPr>
        <w:tc>
          <w:tcPr>
            <w:tcW w:w="4320" w:type="dxa"/>
            <w:shd w:val="clear" w:color="auto" w:fill="F5F5F5"/>
          </w:tcPr>
          <w:p w14:paraId="0717090D" w14:textId="77777777" w:rsidR="00CF7E99" w:rsidRDefault="00000000" w:rsidP="006773F7">
            <w:pPr>
              <w:spacing w:line="360" w:lineRule="auto"/>
            </w:pPr>
            <w:r>
              <w:rPr>
                <w:sz w:val="16"/>
              </w:rPr>
              <w:t>/id/contact</w:t>
            </w:r>
          </w:p>
        </w:tc>
        <w:tc>
          <w:tcPr>
            <w:tcW w:w="864" w:type="dxa"/>
            <w:shd w:val="clear" w:color="auto" w:fill="F5F5F5"/>
          </w:tcPr>
          <w:p w14:paraId="19C2FD09" w14:textId="77777777" w:rsidR="00CF7E99" w:rsidRDefault="00000000" w:rsidP="006773F7">
            <w:pPr>
              <w:spacing w:line="360" w:lineRule="auto"/>
              <w:jc w:val="center"/>
            </w:pPr>
            <w:r>
              <w:rPr>
                <w:sz w:val="16"/>
              </w:rPr>
              <w:t>2</w:t>
            </w:r>
          </w:p>
        </w:tc>
        <w:tc>
          <w:tcPr>
            <w:tcW w:w="1152" w:type="dxa"/>
            <w:shd w:val="clear" w:color="auto" w:fill="F5F5F5"/>
          </w:tcPr>
          <w:p w14:paraId="6871F66B" w14:textId="77777777" w:rsidR="00CF7E99" w:rsidRDefault="00000000" w:rsidP="006773F7">
            <w:pPr>
              <w:spacing w:line="360" w:lineRule="auto"/>
              <w:jc w:val="center"/>
            </w:pPr>
            <w:r>
              <w:rPr>
                <w:sz w:val="16"/>
              </w:rPr>
              <w:t>281</w:t>
            </w:r>
          </w:p>
        </w:tc>
        <w:tc>
          <w:tcPr>
            <w:tcW w:w="1008" w:type="dxa"/>
            <w:shd w:val="clear" w:color="auto" w:fill="F5F5F5"/>
          </w:tcPr>
          <w:p w14:paraId="770750E4" w14:textId="77777777" w:rsidR="00CF7E99" w:rsidRDefault="00000000" w:rsidP="006773F7">
            <w:pPr>
              <w:spacing w:line="360" w:lineRule="auto"/>
              <w:jc w:val="center"/>
            </w:pPr>
            <w:r>
              <w:rPr>
                <w:sz w:val="16"/>
              </w:rPr>
              <w:t>0.71%</w:t>
            </w:r>
          </w:p>
        </w:tc>
        <w:tc>
          <w:tcPr>
            <w:tcW w:w="1008" w:type="dxa"/>
            <w:shd w:val="clear" w:color="auto" w:fill="F5F5F5"/>
          </w:tcPr>
          <w:p w14:paraId="6EB73BDA" w14:textId="77777777" w:rsidR="00CF7E99" w:rsidRDefault="00000000" w:rsidP="006773F7">
            <w:pPr>
              <w:spacing w:line="360" w:lineRule="auto"/>
              <w:jc w:val="center"/>
            </w:pPr>
            <w:r>
              <w:rPr>
                <w:sz w:val="16"/>
              </w:rPr>
              <w:t>3.8</w:t>
            </w:r>
          </w:p>
        </w:tc>
      </w:tr>
      <w:tr w:rsidR="00CF7E99" w14:paraId="45044ED6" w14:textId="77777777">
        <w:trPr>
          <w:jc w:val="center"/>
        </w:trPr>
        <w:tc>
          <w:tcPr>
            <w:tcW w:w="4320" w:type="dxa"/>
          </w:tcPr>
          <w:p w14:paraId="7A4B1AC4" w14:textId="77777777" w:rsidR="00CF7E99" w:rsidRDefault="00000000" w:rsidP="006773F7">
            <w:pPr>
              <w:spacing w:line="360" w:lineRule="auto"/>
            </w:pPr>
            <w:r>
              <w:rPr>
                <w:sz w:val="16"/>
              </w:rPr>
              <w:t>/id/produk-layanan</w:t>
            </w:r>
          </w:p>
        </w:tc>
        <w:tc>
          <w:tcPr>
            <w:tcW w:w="864" w:type="dxa"/>
          </w:tcPr>
          <w:p w14:paraId="2E4EC8A4" w14:textId="77777777" w:rsidR="00CF7E99" w:rsidRDefault="00000000" w:rsidP="006773F7">
            <w:pPr>
              <w:spacing w:line="360" w:lineRule="auto"/>
              <w:jc w:val="center"/>
            </w:pPr>
            <w:r>
              <w:rPr>
                <w:sz w:val="16"/>
              </w:rPr>
              <w:t>4</w:t>
            </w:r>
          </w:p>
        </w:tc>
        <w:tc>
          <w:tcPr>
            <w:tcW w:w="1152" w:type="dxa"/>
          </w:tcPr>
          <w:p w14:paraId="1F7403BD" w14:textId="77777777" w:rsidR="00CF7E99" w:rsidRDefault="00000000" w:rsidP="006773F7">
            <w:pPr>
              <w:spacing w:line="360" w:lineRule="auto"/>
              <w:jc w:val="center"/>
            </w:pPr>
            <w:r>
              <w:rPr>
                <w:sz w:val="16"/>
              </w:rPr>
              <w:t>266</w:t>
            </w:r>
          </w:p>
        </w:tc>
        <w:tc>
          <w:tcPr>
            <w:tcW w:w="1008" w:type="dxa"/>
          </w:tcPr>
          <w:p w14:paraId="40C01A10" w14:textId="77777777" w:rsidR="00CF7E99" w:rsidRDefault="00000000" w:rsidP="006773F7">
            <w:pPr>
              <w:spacing w:line="360" w:lineRule="auto"/>
              <w:jc w:val="center"/>
            </w:pPr>
            <w:r>
              <w:rPr>
                <w:sz w:val="16"/>
              </w:rPr>
              <w:t>1.5%</w:t>
            </w:r>
          </w:p>
        </w:tc>
        <w:tc>
          <w:tcPr>
            <w:tcW w:w="1008" w:type="dxa"/>
          </w:tcPr>
          <w:p w14:paraId="24B4BEB1" w14:textId="77777777" w:rsidR="00CF7E99" w:rsidRDefault="00000000" w:rsidP="006773F7">
            <w:pPr>
              <w:spacing w:line="360" w:lineRule="auto"/>
              <w:jc w:val="center"/>
            </w:pPr>
            <w:r>
              <w:rPr>
                <w:sz w:val="16"/>
              </w:rPr>
              <w:t>5.2</w:t>
            </w:r>
          </w:p>
        </w:tc>
      </w:tr>
      <w:tr w:rsidR="00CF7E99" w14:paraId="36BCD1BA" w14:textId="77777777">
        <w:trPr>
          <w:jc w:val="center"/>
        </w:trPr>
        <w:tc>
          <w:tcPr>
            <w:tcW w:w="4320" w:type="dxa"/>
            <w:shd w:val="clear" w:color="auto" w:fill="F5F5F5"/>
          </w:tcPr>
          <w:p w14:paraId="51514CF8" w14:textId="77777777" w:rsidR="00CF7E99" w:rsidRDefault="00000000" w:rsidP="006773F7">
            <w:pPr>
              <w:spacing w:line="360" w:lineRule="auto"/>
            </w:pPr>
            <w:r>
              <w:rPr>
                <w:sz w:val="16"/>
              </w:rPr>
              <w:t>career</w:t>
            </w:r>
          </w:p>
        </w:tc>
        <w:tc>
          <w:tcPr>
            <w:tcW w:w="864" w:type="dxa"/>
            <w:shd w:val="clear" w:color="auto" w:fill="F5F5F5"/>
          </w:tcPr>
          <w:p w14:paraId="3702AF25" w14:textId="77777777" w:rsidR="00CF7E99" w:rsidRDefault="00000000" w:rsidP="006773F7">
            <w:pPr>
              <w:spacing w:line="360" w:lineRule="auto"/>
              <w:jc w:val="center"/>
            </w:pPr>
            <w:r>
              <w:rPr>
                <w:sz w:val="16"/>
              </w:rPr>
              <w:t>7</w:t>
            </w:r>
          </w:p>
        </w:tc>
        <w:tc>
          <w:tcPr>
            <w:tcW w:w="1152" w:type="dxa"/>
            <w:shd w:val="clear" w:color="auto" w:fill="F5F5F5"/>
          </w:tcPr>
          <w:p w14:paraId="7D05EB3D" w14:textId="77777777" w:rsidR="00CF7E99" w:rsidRDefault="00000000" w:rsidP="006773F7">
            <w:pPr>
              <w:spacing w:line="360" w:lineRule="auto"/>
              <w:jc w:val="center"/>
            </w:pPr>
            <w:r>
              <w:rPr>
                <w:sz w:val="16"/>
              </w:rPr>
              <w:t>259</w:t>
            </w:r>
          </w:p>
        </w:tc>
        <w:tc>
          <w:tcPr>
            <w:tcW w:w="1008" w:type="dxa"/>
            <w:shd w:val="clear" w:color="auto" w:fill="F5F5F5"/>
          </w:tcPr>
          <w:p w14:paraId="671E8A54" w14:textId="77777777" w:rsidR="00CF7E99" w:rsidRDefault="00000000" w:rsidP="006773F7">
            <w:pPr>
              <w:spacing w:line="360" w:lineRule="auto"/>
              <w:jc w:val="center"/>
            </w:pPr>
            <w:r>
              <w:rPr>
                <w:sz w:val="16"/>
              </w:rPr>
              <w:t>2.7%</w:t>
            </w:r>
          </w:p>
        </w:tc>
        <w:tc>
          <w:tcPr>
            <w:tcW w:w="1008" w:type="dxa"/>
            <w:shd w:val="clear" w:color="auto" w:fill="F5F5F5"/>
          </w:tcPr>
          <w:p w14:paraId="19ADAC6F" w14:textId="77777777" w:rsidR="00CF7E99" w:rsidRDefault="00000000" w:rsidP="006773F7">
            <w:pPr>
              <w:spacing w:line="360" w:lineRule="auto"/>
              <w:jc w:val="center"/>
            </w:pPr>
            <w:r>
              <w:rPr>
                <w:sz w:val="16"/>
              </w:rPr>
              <w:t>8.0</w:t>
            </w:r>
          </w:p>
        </w:tc>
      </w:tr>
      <w:tr w:rsidR="00CF7E99" w14:paraId="4F2C14DA" w14:textId="77777777">
        <w:trPr>
          <w:jc w:val="center"/>
        </w:trPr>
        <w:tc>
          <w:tcPr>
            <w:tcW w:w="4320" w:type="dxa"/>
          </w:tcPr>
          <w:p w14:paraId="04C69747" w14:textId="77777777" w:rsidR="00CF7E99" w:rsidRDefault="00000000" w:rsidP="006773F7">
            <w:pPr>
              <w:spacing w:line="360" w:lineRule="auto"/>
            </w:pPr>
            <w:r>
              <w:rPr>
                <w:sz w:val="16"/>
              </w:rPr>
              <w:t>/en</w:t>
            </w:r>
          </w:p>
        </w:tc>
        <w:tc>
          <w:tcPr>
            <w:tcW w:w="864" w:type="dxa"/>
          </w:tcPr>
          <w:p w14:paraId="51A635F0" w14:textId="77777777" w:rsidR="00CF7E99" w:rsidRDefault="00000000" w:rsidP="006773F7">
            <w:pPr>
              <w:spacing w:line="360" w:lineRule="auto"/>
              <w:jc w:val="center"/>
            </w:pPr>
            <w:r>
              <w:rPr>
                <w:sz w:val="16"/>
              </w:rPr>
              <w:t>5</w:t>
            </w:r>
          </w:p>
        </w:tc>
        <w:tc>
          <w:tcPr>
            <w:tcW w:w="1152" w:type="dxa"/>
          </w:tcPr>
          <w:p w14:paraId="70702C66" w14:textId="77777777" w:rsidR="00CF7E99" w:rsidRDefault="00000000" w:rsidP="006773F7">
            <w:pPr>
              <w:spacing w:line="360" w:lineRule="auto"/>
              <w:jc w:val="center"/>
            </w:pPr>
            <w:r>
              <w:rPr>
                <w:sz w:val="16"/>
              </w:rPr>
              <w:t>222</w:t>
            </w:r>
          </w:p>
        </w:tc>
        <w:tc>
          <w:tcPr>
            <w:tcW w:w="1008" w:type="dxa"/>
          </w:tcPr>
          <w:p w14:paraId="1A643AB2" w14:textId="77777777" w:rsidR="00CF7E99" w:rsidRDefault="00000000" w:rsidP="006773F7">
            <w:pPr>
              <w:spacing w:line="360" w:lineRule="auto"/>
              <w:jc w:val="center"/>
            </w:pPr>
            <w:r>
              <w:rPr>
                <w:sz w:val="16"/>
              </w:rPr>
              <w:t>2.25%</w:t>
            </w:r>
          </w:p>
        </w:tc>
        <w:tc>
          <w:tcPr>
            <w:tcW w:w="1008" w:type="dxa"/>
          </w:tcPr>
          <w:p w14:paraId="122C7909" w14:textId="77777777" w:rsidR="00CF7E99" w:rsidRDefault="00000000" w:rsidP="006773F7">
            <w:pPr>
              <w:spacing w:line="360" w:lineRule="auto"/>
              <w:jc w:val="center"/>
            </w:pPr>
            <w:r>
              <w:rPr>
                <w:sz w:val="16"/>
              </w:rPr>
              <w:t>5.3</w:t>
            </w:r>
          </w:p>
        </w:tc>
      </w:tr>
      <w:tr w:rsidR="00CF7E99" w14:paraId="5E768B06" w14:textId="77777777">
        <w:trPr>
          <w:jc w:val="center"/>
        </w:trPr>
        <w:tc>
          <w:tcPr>
            <w:tcW w:w="4320" w:type="dxa"/>
            <w:shd w:val="clear" w:color="auto" w:fill="F5F5F5"/>
          </w:tcPr>
          <w:p w14:paraId="6928CD14" w14:textId="77777777" w:rsidR="00CF7E99" w:rsidRDefault="00000000" w:rsidP="006773F7">
            <w:pPr>
              <w:spacing w:line="360" w:lineRule="auto"/>
            </w:pPr>
            <w:r>
              <w:rPr>
                <w:sz w:val="16"/>
              </w:rPr>
              <w:t>/id/news/insektisida-alami-anti-resistensi...</w:t>
            </w:r>
          </w:p>
        </w:tc>
        <w:tc>
          <w:tcPr>
            <w:tcW w:w="864" w:type="dxa"/>
            <w:shd w:val="clear" w:color="auto" w:fill="F5F5F5"/>
          </w:tcPr>
          <w:p w14:paraId="5D5068F5" w14:textId="77777777" w:rsidR="00CF7E99" w:rsidRDefault="00000000" w:rsidP="006773F7">
            <w:pPr>
              <w:spacing w:line="360" w:lineRule="auto"/>
              <w:jc w:val="center"/>
            </w:pPr>
            <w:r>
              <w:rPr>
                <w:sz w:val="16"/>
              </w:rPr>
              <w:t>2</w:t>
            </w:r>
          </w:p>
        </w:tc>
        <w:tc>
          <w:tcPr>
            <w:tcW w:w="1152" w:type="dxa"/>
            <w:shd w:val="clear" w:color="auto" w:fill="F5F5F5"/>
          </w:tcPr>
          <w:p w14:paraId="70D76009" w14:textId="77777777" w:rsidR="00CF7E99" w:rsidRDefault="00000000" w:rsidP="006773F7">
            <w:pPr>
              <w:spacing w:line="360" w:lineRule="auto"/>
              <w:jc w:val="center"/>
            </w:pPr>
            <w:r>
              <w:rPr>
                <w:sz w:val="16"/>
              </w:rPr>
              <w:t>202</w:t>
            </w:r>
          </w:p>
        </w:tc>
        <w:tc>
          <w:tcPr>
            <w:tcW w:w="1008" w:type="dxa"/>
            <w:shd w:val="clear" w:color="auto" w:fill="F5F5F5"/>
          </w:tcPr>
          <w:p w14:paraId="118C1BBA" w14:textId="77777777" w:rsidR="00CF7E99" w:rsidRDefault="00000000" w:rsidP="006773F7">
            <w:pPr>
              <w:spacing w:line="360" w:lineRule="auto"/>
              <w:jc w:val="center"/>
            </w:pPr>
            <w:r>
              <w:rPr>
                <w:sz w:val="16"/>
              </w:rPr>
              <w:t>0.99%</w:t>
            </w:r>
          </w:p>
        </w:tc>
        <w:tc>
          <w:tcPr>
            <w:tcW w:w="1008" w:type="dxa"/>
            <w:shd w:val="clear" w:color="auto" w:fill="F5F5F5"/>
          </w:tcPr>
          <w:p w14:paraId="47107C1F" w14:textId="77777777" w:rsidR="00CF7E99" w:rsidRDefault="00000000" w:rsidP="006773F7">
            <w:pPr>
              <w:spacing w:line="360" w:lineRule="auto"/>
              <w:jc w:val="center"/>
            </w:pPr>
            <w:r>
              <w:rPr>
                <w:sz w:val="16"/>
              </w:rPr>
              <w:t>5.5</w:t>
            </w:r>
          </w:p>
        </w:tc>
      </w:tr>
      <w:tr w:rsidR="00CF7E99" w14:paraId="37D8FDA2" w14:textId="77777777">
        <w:trPr>
          <w:jc w:val="center"/>
        </w:trPr>
        <w:tc>
          <w:tcPr>
            <w:tcW w:w="4320" w:type="dxa"/>
          </w:tcPr>
          <w:p w14:paraId="04C05640" w14:textId="77777777" w:rsidR="00CF7E99" w:rsidRDefault="00000000" w:rsidP="006773F7">
            <w:pPr>
              <w:spacing w:line="360" w:lineRule="auto"/>
            </w:pPr>
            <w:r>
              <w:rPr>
                <w:sz w:val="16"/>
              </w:rPr>
              <w:t>/id/produk-layanan/pertanian/blackturbo-asam-humat</w:t>
            </w:r>
          </w:p>
        </w:tc>
        <w:tc>
          <w:tcPr>
            <w:tcW w:w="864" w:type="dxa"/>
          </w:tcPr>
          <w:p w14:paraId="61B98C65" w14:textId="77777777" w:rsidR="00CF7E99" w:rsidRDefault="00000000" w:rsidP="006773F7">
            <w:pPr>
              <w:spacing w:line="360" w:lineRule="auto"/>
              <w:jc w:val="center"/>
            </w:pPr>
            <w:r>
              <w:rPr>
                <w:sz w:val="16"/>
              </w:rPr>
              <w:t>4</w:t>
            </w:r>
          </w:p>
        </w:tc>
        <w:tc>
          <w:tcPr>
            <w:tcW w:w="1152" w:type="dxa"/>
          </w:tcPr>
          <w:p w14:paraId="264BF2E8" w14:textId="77777777" w:rsidR="00CF7E99" w:rsidRDefault="00000000" w:rsidP="006773F7">
            <w:pPr>
              <w:spacing w:line="360" w:lineRule="auto"/>
              <w:jc w:val="center"/>
            </w:pPr>
            <w:r>
              <w:rPr>
                <w:sz w:val="16"/>
              </w:rPr>
              <w:t>195</w:t>
            </w:r>
          </w:p>
        </w:tc>
        <w:tc>
          <w:tcPr>
            <w:tcW w:w="1008" w:type="dxa"/>
          </w:tcPr>
          <w:p w14:paraId="4AB27D8E" w14:textId="77777777" w:rsidR="00CF7E99" w:rsidRDefault="00000000" w:rsidP="006773F7">
            <w:pPr>
              <w:spacing w:line="360" w:lineRule="auto"/>
              <w:jc w:val="center"/>
            </w:pPr>
            <w:r>
              <w:rPr>
                <w:sz w:val="16"/>
              </w:rPr>
              <w:t>2.05%</w:t>
            </w:r>
          </w:p>
        </w:tc>
        <w:tc>
          <w:tcPr>
            <w:tcW w:w="1008" w:type="dxa"/>
          </w:tcPr>
          <w:p w14:paraId="3C87912B" w14:textId="77777777" w:rsidR="00CF7E99" w:rsidRDefault="00000000" w:rsidP="006773F7">
            <w:pPr>
              <w:spacing w:line="360" w:lineRule="auto"/>
              <w:jc w:val="center"/>
            </w:pPr>
            <w:r>
              <w:rPr>
                <w:sz w:val="16"/>
              </w:rPr>
              <w:t>5.2</w:t>
            </w:r>
          </w:p>
        </w:tc>
      </w:tr>
      <w:tr w:rsidR="00CF7E99" w14:paraId="33C8F66D" w14:textId="77777777">
        <w:trPr>
          <w:jc w:val="center"/>
        </w:trPr>
        <w:tc>
          <w:tcPr>
            <w:tcW w:w="4320" w:type="dxa"/>
            <w:shd w:val="clear" w:color="auto" w:fill="F5F5F5"/>
          </w:tcPr>
          <w:p w14:paraId="1A86EF9E" w14:textId="77777777" w:rsidR="00CF7E99" w:rsidRDefault="00000000" w:rsidP="006773F7">
            <w:pPr>
              <w:spacing w:line="360" w:lineRule="auto"/>
            </w:pPr>
            <w:r>
              <w:rPr>
                <w:sz w:val="16"/>
              </w:rPr>
              <w:t>/id/produk-layanan/pertanian/simbios-pupuk-hayati-cair</w:t>
            </w:r>
          </w:p>
        </w:tc>
        <w:tc>
          <w:tcPr>
            <w:tcW w:w="864" w:type="dxa"/>
            <w:shd w:val="clear" w:color="auto" w:fill="F5F5F5"/>
          </w:tcPr>
          <w:p w14:paraId="45A349FA" w14:textId="77777777" w:rsidR="00CF7E99" w:rsidRDefault="00000000" w:rsidP="006773F7">
            <w:pPr>
              <w:spacing w:line="360" w:lineRule="auto"/>
              <w:jc w:val="center"/>
            </w:pPr>
            <w:r>
              <w:rPr>
                <w:sz w:val="16"/>
              </w:rPr>
              <w:t>3</w:t>
            </w:r>
          </w:p>
        </w:tc>
        <w:tc>
          <w:tcPr>
            <w:tcW w:w="1152" w:type="dxa"/>
            <w:shd w:val="clear" w:color="auto" w:fill="F5F5F5"/>
          </w:tcPr>
          <w:p w14:paraId="2459E3E6" w14:textId="77777777" w:rsidR="00CF7E99" w:rsidRDefault="00000000" w:rsidP="006773F7">
            <w:pPr>
              <w:spacing w:line="360" w:lineRule="auto"/>
              <w:jc w:val="center"/>
            </w:pPr>
            <w:r>
              <w:rPr>
                <w:sz w:val="16"/>
              </w:rPr>
              <w:t>191</w:t>
            </w:r>
          </w:p>
        </w:tc>
        <w:tc>
          <w:tcPr>
            <w:tcW w:w="1008" w:type="dxa"/>
            <w:shd w:val="clear" w:color="auto" w:fill="F5F5F5"/>
          </w:tcPr>
          <w:p w14:paraId="2788AD7F" w14:textId="77777777" w:rsidR="00CF7E99" w:rsidRDefault="00000000" w:rsidP="006773F7">
            <w:pPr>
              <w:spacing w:line="360" w:lineRule="auto"/>
              <w:jc w:val="center"/>
            </w:pPr>
            <w:r>
              <w:rPr>
                <w:sz w:val="16"/>
              </w:rPr>
              <w:t>1.57%</w:t>
            </w:r>
          </w:p>
        </w:tc>
        <w:tc>
          <w:tcPr>
            <w:tcW w:w="1008" w:type="dxa"/>
            <w:shd w:val="clear" w:color="auto" w:fill="F5F5F5"/>
          </w:tcPr>
          <w:p w14:paraId="4174AACB" w14:textId="77777777" w:rsidR="00CF7E99" w:rsidRDefault="00000000" w:rsidP="006773F7">
            <w:pPr>
              <w:spacing w:line="360" w:lineRule="auto"/>
              <w:jc w:val="center"/>
            </w:pPr>
            <w:r>
              <w:rPr>
                <w:sz w:val="16"/>
              </w:rPr>
              <w:t>5.6</w:t>
            </w:r>
          </w:p>
        </w:tc>
      </w:tr>
      <w:tr w:rsidR="00CF7E99" w14:paraId="6FFCC285" w14:textId="77777777">
        <w:trPr>
          <w:jc w:val="center"/>
        </w:trPr>
        <w:tc>
          <w:tcPr>
            <w:tcW w:w="4320" w:type="dxa"/>
          </w:tcPr>
          <w:p w14:paraId="3FA294C8" w14:textId="77777777" w:rsidR="00CF7E99" w:rsidRDefault="00000000" w:rsidP="006773F7">
            <w:pPr>
              <w:spacing w:line="360" w:lineRule="auto"/>
            </w:pPr>
            <w:r>
              <w:rPr>
                <w:sz w:val="16"/>
              </w:rPr>
              <w:t>/id/product/livestock</w:t>
            </w:r>
          </w:p>
        </w:tc>
        <w:tc>
          <w:tcPr>
            <w:tcW w:w="864" w:type="dxa"/>
          </w:tcPr>
          <w:p w14:paraId="5B3286AF" w14:textId="77777777" w:rsidR="00CF7E99" w:rsidRDefault="00000000" w:rsidP="006773F7">
            <w:pPr>
              <w:spacing w:line="360" w:lineRule="auto"/>
              <w:jc w:val="center"/>
            </w:pPr>
            <w:r>
              <w:rPr>
                <w:sz w:val="16"/>
              </w:rPr>
              <w:t>1</w:t>
            </w:r>
          </w:p>
        </w:tc>
        <w:tc>
          <w:tcPr>
            <w:tcW w:w="1152" w:type="dxa"/>
          </w:tcPr>
          <w:p w14:paraId="3C65D319" w14:textId="77777777" w:rsidR="00CF7E99" w:rsidRDefault="00000000" w:rsidP="006773F7">
            <w:pPr>
              <w:spacing w:line="360" w:lineRule="auto"/>
              <w:jc w:val="center"/>
            </w:pPr>
            <w:r>
              <w:rPr>
                <w:sz w:val="16"/>
              </w:rPr>
              <w:t>145</w:t>
            </w:r>
          </w:p>
        </w:tc>
        <w:tc>
          <w:tcPr>
            <w:tcW w:w="1008" w:type="dxa"/>
          </w:tcPr>
          <w:p w14:paraId="296032A9" w14:textId="77777777" w:rsidR="00CF7E99" w:rsidRDefault="00000000" w:rsidP="006773F7">
            <w:pPr>
              <w:spacing w:line="360" w:lineRule="auto"/>
              <w:jc w:val="center"/>
            </w:pPr>
            <w:r>
              <w:rPr>
                <w:sz w:val="16"/>
              </w:rPr>
              <w:t>0.69%</w:t>
            </w:r>
          </w:p>
        </w:tc>
        <w:tc>
          <w:tcPr>
            <w:tcW w:w="1008" w:type="dxa"/>
          </w:tcPr>
          <w:p w14:paraId="6A84494B" w14:textId="77777777" w:rsidR="00CF7E99" w:rsidRDefault="00000000" w:rsidP="006773F7">
            <w:pPr>
              <w:spacing w:line="360" w:lineRule="auto"/>
              <w:jc w:val="center"/>
            </w:pPr>
            <w:r>
              <w:rPr>
                <w:sz w:val="16"/>
              </w:rPr>
              <w:t>4.8</w:t>
            </w:r>
          </w:p>
        </w:tc>
      </w:tr>
    </w:tbl>
    <w:p w14:paraId="4EBF6752" w14:textId="77777777" w:rsidR="00CF7E99" w:rsidRDefault="00CF7E99" w:rsidP="006773F7">
      <w:pPr>
        <w:spacing w:after="0" w:line="360" w:lineRule="auto"/>
      </w:pPr>
    </w:p>
    <w:p w14:paraId="1FEB8A22" w14:textId="77777777" w:rsidR="00CF7E99" w:rsidRDefault="00000000" w:rsidP="006773F7">
      <w:pPr>
        <w:pStyle w:val="Judul2"/>
        <w:spacing w:before="0" w:line="360" w:lineRule="auto"/>
      </w:pPr>
      <w:r>
        <w:rPr>
          <w:color w:val="1B5E20"/>
        </w:rPr>
        <w:t>D. Homepage Query Breakdown</w:t>
      </w:r>
    </w:p>
    <w:tbl>
      <w:tblPr>
        <w:tblStyle w:val="KisiTabel"/>
        <w:tblW w:w="0" w:type="auto"/>
        <w:jc w:val="center"/>
        <w:tblLook w:val="04A0" w:firstRow="1" w:lastRow="0" w:firstColumn="1" w:lastColumn="0" w:noHBand="0" w:noVBand="1"/>
      </w:tblPr>
      <w:tblGrid>
        <w:gridCol w:w="4032"/>
        <w:gridCol w:w="864"/>
        <w:gridCol w:w="1152"/>
        <w:gridCol w:w="1008"/>
        <w:gridCol w:w="1008"/>
      </w:tblGrid>
      <w:tr w:rsidR="00CF7E99" w14:paraId="3A7EBCB4" w14:textId="77777777">
        <w:trPr>
          <w:jc w:val="center"/>
        </w:trPr>
        <w:tc>
          <w:tcPr>
            <w:tcW w:w="4032" w:type="dxa"/>
            <w:shd w:val="clear" w:color="auto" w:fill="1B5E20"/>
          </w:tcPr>
          <w:p w14:paraId="2A1F0FEC" w14:textId="77777777" w:rsidR="00CF7E99" w:rsidRDefault="00000000" w:rsidP="006773F7">
            <w:pPr>
              <w:spacing w:line="360" w:lineRule="auto"/>
              <w:jc w:val="center"/>
            </w:pPr>
            <w:r>
              <w:rPr>
                <w:b/>
                <w:color w:val="FFFFFF"/>
                <w:sz w:val="17"/>
              </w:rPr>
              <w:t>Kueri</w:t>
            </w:r>
          </w:p>
        </w:tc>
        <w:tc>
          <w:tcPr>
            <w:tcW w:w="864" w:type="dxa"/>
            <w:shd w:val="clear" w:color="auto" w:fill="1B5E20"/>
          </w:tcPr>
          <w:p w14:paraId="04B294D9" w14:textId="77777777" w:rsidR="00CF7E99" w:rsidRDefault="00000000" w:rsidP="006773F7">
            <w:pPr>
              <w:spacing w:line="360" w:lineRule="auto"/>
              <w:jc w:val="center"/>
            </w:pPr>
            <w:r>
              <w:rPr>
                <w:b/>
                <w:color w:val="FFFFFF"/>
                <w:sz w:val="17"/>
              </w:rPr>
              <w:t>Klik</w:t>
            </w:r>
          </w:p>
        </w:tc>
        <w:tc>
          <w:tcPr>
            <w:tcW w:w="1152" w:type="dxa"/>
            <w:shd w:val="clear" w:color="auto" w:fill="1B5E20"/>
          </w:tcPr>
          <w:p w14:paraId="52050094" w14:textId="77777777" w:rsidR="00CF7E99" w:rsidRDefault="00000000" w:rsidP="006773F7">
            <w:pPr>
              <w:spacing w:line="360" w:lineRule="auto"/>
              <w:jc w:val="center"/>
            </w:pPr>
            <w:r>
              <w:rPr>
                <w:b/>
                <w:color w:val="FFFFFF"/>
                <w:sz w:val="17"/>
              </w:rPr>
              <w:t>Impresi</w:t>
            </w:r>
          </w:p>
        </w:tc>
        <w:tc>
          <w:tcPr>
            <w:tcW w:w="1008" w:type="dxa"/>
            <w:shd w:val="clear" w:color="auto" w:fill="1B5E20"/>
          </w:tcPr>
          <w:p w14:paraId="24F40D00" w14:textId="77777777" w:rsidR="00CF7E99" w:rsidRDefault="00000000" w:rsidP="006773F7">
            <w:pPr>
              <w:spacing w:line="360" w:lineRule="auto"/>
              <w:jc w:val="center"/>
            </w:pPr>
            <w:r>
              <w:rPr>
                <w:b/>
                <w:color w:val="FFFFFF"/>
                <w:sz w:val="17"/>
              </w:rPr>
              <w:t>CTR</w:t>
            </w:r>
          </w:p>
        </w:tc>
        <w:tc>
          <w:tcPr>
            <w:tcW w:w="1008" w:type="dxa"/>
            <w:shd w:val="clear" w:color="auto" w:fill="1B5E20"/>
          </w:tcPr>
          <w:p w14:paraId="41A38DAB" w14:textId="77777777" w:rsidR="00CF7E99" w:rsidRDefault="00000000" w:rsidP="006773F7">
            <w:pPr>
              <w:spacing w:line="360" w:lineRule="auto"/>
              <w:jc w:val="center"/>
            </w:pPr>
            <w:r>
              <w:rPr>
                <w:b/>
                <w:color w:val="FFFFFF"/>
                <w:sz w:val="17"/>
              </w:rPr>
              <w:t>Posisi</w:t>
            </w:r>
          </w:p>
        </w:tc>
      </w:tr>
      <w:tr w:rsidR="00CF7E99" w14:paraId="55F1F659" w14:textId="77777777">
        <w:trPr>
          <w:jc w:val="center"/>
        </w:trPr>
        <w:tc>
          <w:tcPr>
            <w:tcW w:w="4032" w:type="dxa"/>
            <w:shd w:val="clear" w:color="auto" w:fill="F5F5F5"/>
          </w:tcPr>
          <w:p w14:paraId="2B1A083A" w14:textId="77777777" w:rsidR="00CF7E99" w:rsidRDefault="00000000" w:rsidP="006773F7">
            <w:pPr>
              <w:spacing w:line="360" w:lineRule="auto"/>
            </w:pPr>
            <w:r>
              <w:rPr>
                <w:sz w:val="16"/>
              </w:rPr>
              <w:t>pt centra biotech indonesia</w:t>
            </w:r>
          </w:p>
        </w:tc>
        <w:tc>
          <w:tcPr>
            <w:tcW w:w="864" w:type="dxa"/>
            <w:shd w:val="clear" w:color="auto" w:fill="F5F5F5"/>
          </w:tcPr>
          <w:p w14:paraId="20BA73D0" w14:textId="77777777" w:rsidR="00CF7E99" w:rsidRDefault="00000000" w:rsidP="006773F7">
            <w:pPr>
              <w:spacing w:line="360" w:lineRule="auto"/>
              <w:jc w:val="center"/>
            </w:pPr>
            <w:r>
              <w:rPr>
                <w:sz w:val="16"/>
              </w:rPr>
              <w:t>24</w:t>
            </w:r>
          </w:p>
        </w:tc>
        <w:tc>
          <w:tcPr>
            <w:tcW w:w="1152" w:type="dxa"/>
            <w:shd w:val="clear" w:color="auto" w:fill="F5F5F5"/>
          </w:tcPr>
          <w:p w14:paraId="2BF9A4C4" w14:textId="77777777" w:rsidR="00CF7E99" w:rsidRDefault="00000000" w:rsidP="006773F7">
            <w:pPr>
              <w:spacing w:line="360" w:lineRule="auto"/>
              <w:jc w:val="center"/>
            </w:pPr>
            <w:r>
              <w:rPr>
                <w:sz w:val="16"/>
              </w:rPr>
              <w:t>108</w:t>
            </w:r>
          </w:p>
        </w:tc>
        <w:tc>
          <w:tcPr>
            <w:tcW w:w="1008" w:type="dxa"/>
            <w:shd w:val="clear" w:color="auto" w:fill="F5F5F5"/>
          </w:tcPr>
          <w:p w14:paraId="2332C181" w14:textId="77777777" w:rsidR="00CF7E99" w:rsidRDefault="00000000" w:rsidP="006773F7">
            <w:pPr>
              <w:spacing w:line="360" w:lineRule="auto"/>
              <w:jc w:val="center"/>
            </w:pPr>
            <w:r>
              <w:rPr>
                <w:sz w:val="16"/>
              </w:rPr>
              <w:t>22.22%</w:t>
            </w:r>
          </w:p>
        </w:tc>
        <w:tc>
          <w:tcPr>
            <w:tcW w:w="1008" w:type="dxa"/>
            <w:shd w:val="clear" w:color="auto" w:fill="F5F5F5"/>
          </w:tcPr>
          <w:p w14:paraId="6D364495" w14:textId="77777777" w:rsidR="00CF7E99" w:rsidRDefault="00000000" w:rsidP="006773F7">
            <w:pPr>
              <w:spacing w:line="360" w:lineRule="auto"/>
              <w:jc w:val="center"/>
            </w:pPr>
            <w:r>
              <w:rPr>
                <w:sz w:val="16"/>
              </w:rPr>
              <w:t>2.7</w:t>
            </w:r>
          </w:p>
        </w:tc>
      </w:tr>
      <w:tr w:rsidR="00CF7E99" w14:paraId="1A9C7047" w14:textId="77777777">
        <w:trPr>
          <w:jc w:val="center"/>
        </w:trPr>
        <w:tc>
          <w:tcPr>
            <w:tcW w:w="4032" w:type="dxa"/>
          </w:tcPr>
          <w:p w14:paraId="3E8495AA" w14:textId="77777777" w:rsidR="00CF7E99" w:rsidRDefault="00000000" w:rsidP="006773F7">
            <w:pPr>
              <w:spacing w:line="360" w:lineRule="auto"/>
            </w:pPr>
            <w:r>
              <w:rPr>
                <w:sz w:val="16"/>
              </w:rPr>
              <w:t>centra biotech indonesia</w:t>
            </w:r>
          </w:p>
        </w:tc>
        <w:tc>
          <w:tcPr>
            <w:tcW w:w="864" w:type="dxa"/>
          </w:tcPr>
          <w:p w14:paraId="7F6E72B8" w14:textId="77777777" w:rsidR="00CF7E99" w:rsidRDefault="00000000" w:rsidP="006773F7">
            <w:pPr>
              <w:spacing w:line="360" w:lineRule="auto"/>
              <w:jc w:val="center"/>
            </w:pPr>
            <w:r>
              <w:rPr>
                <w:sz w:val="16"/>
              </w:rPr>
              <w:t>18</w:t>
            </w:r>
          </w:p>
        </w:tc>
        <w:tc>
          <w:tcPr>
            <w:tcW w:w="1152" w:type="dxa"/>
          </w:tcPr>
          <w:p w14:paraId="4B34067D" w14:textId="77777777" w:rsidR="00CF7E99" w:rsidRDefault="00000000" w:rsidP="006773F7">
            <w:pPr>
              <w:spacing w:line="360" w:lineRule="auto"/>
              <w:jc w:val="center"/>
            </w:pPr>
            <w:r>
              <w:rPr>
                <w:sz w:val="16"/>
              </w:rPr>
              <w:t>81</w:t>
            </w:r>
          </w:p>
        </w:tc>
        <w:tc>
          <w:tcPr>
            <w:tcW w:w="1008" w:type="dxa"/>
          </w:tcPr>
          <w:p w14:paraId="25E9B6D0" w14:textId="77777777" w:rsidR="00CF7E99" w:rsidRDefault="00000000" w:rsidP="006773F7">
            <w:pPr>
              <w:spacing w:line="360" w:lineRule="auto"/>
              <w:jc w:val="center"/>
            </w:pPr>
            <w:r>
              <w:rPr>
                <w:sz w:val="16"/>
              </w:rPr>
              <w:t>22.22%</w:t>
            </w:r>
          </w:p>
        </w:tc>
        <w:tc>
          <w:tcPr>
            <w:tcW w:w="1008" w:type="dxa"/>
          </w:tcPr>
          <w:p w14:paraId="12171565" w14:textId="77777777" w:rsidR="00CF7E99" w:rsidRDefault="00000000" w:rsidP="006773F7">
            <w:pPr>
              <w:spacing w:line="360" w:lineRule="auto"/>
              <w:jc w:val="center"/>
            </w:pPr>
            <w:r>
              <w:rPr>
                <w:sz w:val="16"/>
              </w:rPr>
              <w:t>3.2</w:t>
            </w:r>
          </w:p>
        </w:tc>
      </w:tr>
      <w:tr w:rsidR="00CF7E99" w14:paraId="5B1BDD83" w14:textId="77777777">
        <w:trPr>
          <w:jc w:val="center"/>
        </w:trPr>
        <w:tc>
          <w:tcPr>
            <w:tcW w:w="4032" w:type="dxa"/>
            <w:shd w:val="clear" w:color="auto" w:fill="F5F5F5"/>
          </w:tcPr>
          <w:p w14:paraId="7E8C0A30" w14:textId="77777777" w:rsidR="00CF7E99" w:rsidRDefault="00000000" w:rsidP="006773F7">
            <w:pPr>
              <w:spacing w:line="360" w:lineRule="auto"/>
            </w:pPr>
            <w:r>
              <w:rPr>
                <w:sz w:val="16"/>
              </w:rPr>
              <w:t>perusahaan bioteknologi di indonesia</w:t>
            </w:r>
          </w:p>
        </w:tc>
        <w:tc>
          <w:tcPr>
            <w:tcW w:w="864" w:type="dxa"/>
            <w:shd w:val="clear" w:color="auto" w:fill="F5F5F5"/>
          </w:tcPr>
          <w:p w14:paraId="5D6FCEB1" w14:textId="77777777" w:rsidR="00CF7E99" w:rsidRDefault="00000000" w:rsidP="006773F7">
            <w:pPr>
              <w:spacing w:line="360" w:lineRule="auto"/>
              <w:jc w:val="center"/>
            </w:pPr>
            <w:r>
              <w:rPr>
                <w:sz w:val="16"/>
              </w:rPr>
              <w:t>2</w:t>
            </w:r>
          </w:p>
        </w:tc>
        <w:tc>
          <w:tcPr>
            <w:tcW w:w="1152" w:type="dxa"/>
            <w:shd w:val="clear" w:color="auto" w:fill="F5F5F5"/>
          </w:tcPr>
          <w:p w14:paraId="255954DD" w14:textId="77777777" w:rsidR="00CF7E99" w:rsidRDefault="00000000" w:rsidP="006773F7">
            <w:pPr>
              <w:spacing w:line="360" w:lineRule="auto"/>
              <w:jc w:val="center"/>
            </w:pPr>
            <w:r>
              <w:rPr>
                <w:sz w:val="16"/>
              </w:rPr>
              <w:t>54</w:t>
            </w:r>
          </w:p>
        </w:tc>
        <w:tc>
          <w:tcPr>
            <w:tcW w:w="1008" w:type="dxa"/>
            <w:shd w:val="clear" w:color="auto" w:fill="F5F5F5"/>
          </w:tcPr>
          <w:p w14:paraId="6F195FB9" w14:textId="77777777" w:rsidR="00CF7E99" w:rsidRDefault="00000000" w:rsidP="006773F7">
            <w:pPr>
              <w:spacing w:line="360" w:lineRule="auto"/>
              <w:jc w:val="center"/>
            </w:pPr>
            <w:r>
              <w:rPr>
                <w:sz w:val="16"/>
              </w:rPr>
              <w:t>3.7%</w:t>
            </w:r>
          </w:p>
        </w:tc>
        <w:tc>
          <w:tcPr>
            <w:tcW w:w="1008" w:type="dxa"/>
            <w:shd w:val="clear" w:color="auto" w:fill="F5F5F5"/>
          </w:tcPr>
          <w:p w14:paraId="3B7A3A50" w14:textId="77777777" w:rsidR="00CF7E99" w:rsidRDefault="00000000" w:rsidP="006773F7">
            <w:pPr>
              <w:spacing w:line="360" w:lineRule="auto"/>
              <w:jc w:val="center"/>
            </w:pPr>
            <w:r>
              <w:rPr>
                <w:sz w:val="16"/>
              </w:rPr>
              <w:t>1.9</w:t>
            </w:r>
          </w:p>
        </w:tc>
      </w:tr>
      <w:tr w:rsidR="00CF7E99" w14:paraId="3E795F54" w14:textId="77777777">
        <w:trPr>
          <w:jc w:val="center"/>
        </w:trPr>
        <w:tc>
          <w:tcPr>
            <w:tcW w:w="4032" w:type="dxa"/>
          </w:tcPr>
          <w:p w14:paraId="570DCB3F" w14:textId="77777777" w:rsidR="00CF7E99" w:rsidRDefault="00000000" w:rsidP="006773F7">
            <w:pPr>
              <w:spacing w:line="360" w:lineRule="auto"/>
            </w:pPr>
            <w:r>
              <w:rPr>
                <w:sz w:val="16"/>
              </w:rPr>
              <w:t>pt centra</w:t>
            </w:r>
          </w:p>
        </w:tc>
        <w:tc>
          <w:tcPr>
            <w:tcW w:w="864" w:type="dxa"/>
          </w:tcPr>
          <w:p w14:paraId="473B15DD" w14:textId="77777777" w:rsidR="00CF7E99" w:rsidRDefault="00000000" w:rsidP="006773F7">
            <w:pPr>
              <w:spacing w:line="360" w:lineRule="auto"/>
              <w:jc w:val="center"/>
            </w:pPr>
            <w:r>
              <w:rPr>
                <w:sz w:val="16"/>
              </w:rPr>
              <w:t>2</w:t>
            </w:r>
          </w:p>
        </w:tc>
        <w:tc>
          <w:tcPr>
            <w:tcW w:w="1152" w:type="dxa"/>
          </w:tcPr>
          <w:p w14:paraId="40C2A14B" w14:textId="77777777" w:rsidR="00CF7E99" w:rsidRDefault="00000000" w:rsidP="006773F7">
            <w:pPr>
              <w:spacing w:line="360" w:lineRule="auto"/>
              <w:jc w:val="center"/>
            </w:pPr>
            <w:r>
              <w:rPr>
                <w:sz w:val="16"/>
              </w:rPr>
              <w:t>15</w:t>
            </w:r>
          </w:p>
        </w:tc>
        <w:tc>
          <w:tcPr>
            <w:tcW w:w="1008" w:type="dxa"/>
          </w:tcPr>
          <w:p w14:paraId="05B28434" w14:textId="77777777" w:rsidR="00CF7E99" w:rsidRDefault="00000000" w:rsidP="006773F7">
            <w:pPr>
              <w:spacing w:line="360" w:lineRule="auto"/>
              <w:jc w:val="center"/>
            </w:pPr>
            <w:r>
              <w:rPr>
                <w:sz w:val="16"/>
              </w:rPr>
              <w:t>13.33%</w:t>
            </w:r>
          </w:p>
        </w:tc>
        <w:tc>
          <w:tcPr>
            <w:tcW w:w="1008" w:type="dxa"/>
          </w:tcPr>
          <w:p w14:paraId="2C867D15" w14:textId="77777777" w:rsidR="00CF7E99" w:rsidRDefault="00000000" w:rsidP="006773F7">
            <w:pPr>
              <w:spacing w:line="360" w:lineRule="auto"/>
              <w:jc w:val="center"/>
            </w:pPr>
            <w:r>
              <w:rPr>
                <w:sz w:val="16"/>
              </w:rPr>
              <w:t>4.3</w:t>
            </w:r>
          </w:p>
        </w:tc>
      </w:tr>
      <w:tr w:rsidR="00CF7E99" w14:paraId="2904291F" w14:textId="77777777">
        <w:trPr>
          <w:jc w:val="center"/>
        </w:trPr>
        <w:tc>
          <w:tcPr>
            <w:tcW w:w="4032" w:type="dxa"/>
            <w:shd w:val="clear" w:color="auto" w:fill="F5F5F5"/>
          </w:tcPr>
          <w:p w14:paraId="514AE50B" w14:textId="77777777" w:rsidR="00CF7E99" w:rsidRDefault="00000000" w:rsidP="006773F7">
            <w:pPr>
              <w:spacing w:line="360" w:lineRule="auto"/>
            </w:pPr>
            <w:r>
              <w:rPr>
                <w:sz w:val="16"/>
              </w:rPr>
              <w:t>pt. centra biotech indonesia</w:t>
            </w:r>
          </w:p>
        </w:tc>
        <w:tc>
          <w:tcPr>
            <w:tcW w:w="864" w:type="dxa"/>
            <w:shd w:val="clear" w:color="auto" w:fill="F5F5F5"/>
          </w:tcPr>
          <w:p w14:paraId="4141B46F" w14:textId="77777777" w:rsidR="00CF7E99" w:rsidRDefault="00000000" w:rsidP="006773F7">
            <w:pPr>
              <w:spacing w:line="360" w:lineRule="auto"/>
              <w:jc w:val="center"/>
            </w:pPr>
            <w:r>
              <w:rPr>
                <w:sz w:val="16"/>
              </w:rPr>
              <w:t>2</w:t>
            </w:r>
          </w:p>
        </w:tc>
        <w:tc>
          <w:tcPr>
            <w:tcW w:w="1152" w:type="dxa"/>
            <w:shd w:val="clear" w:color="auto" w:fill="F5F5F5"/>
          </w:tcPr>
          <w:p w14:paraId="10B3CD36" w14:textId="77777777" w:rsidR="00CF7E99" w:rsidRDefault="00000000" w:rsidP="006773F7">
            <w:pPr>
              <w:spacing w:line="360" w:lineRule="auto"/>
              <w:jc w:val="center"/>
            </w:pPr>
            <w:r>
              <w:rPr>
                <w:sz w:val="16"/>
              </w:rPr>
              <w:t>31</w:t>
            </w:r>
          </w:p>
        </w:tc>
        <w:tc>
          <w:tcPr>
            <w:tcW w:w="1008" w:type="dxa"/>
            <w:shd w:val="clear" w:color="auto" w:fill="F5F5F5"/>
          </w:tcPr>
          <w:p w14:paraId="5CD43DA6" w14:textId="77777777" w:rsidR="00CF7E99" w:rsidRDefault="00000000" w:rsidP="006773F7">
            <w:pPr>
              <w:spacing w:line="360" w:lineRule="auto"/>
              <w:jc w:val="center"/>
            </w:pPr>
            <w:r>
              <w:rPr>
                <w:sz w:val="16"/>
              </w:rPr>
              <w:t>6.45%</w:t>
            </w:r>
          </w:p>
        </w:tc>
        <w:tc>
          <w:tcPr>
            <w:tcW w:w="1008" w:type="dxa"/>
            <w:shd w:val="clear" w:color="auto" w:fill="F5F5F5"/>
          </w:tcPr>
          <w:p w14:paraId="554DE983" w14:textId="77777777" w:rsidR="00CF7E99" w:rsidRDefault="00000000" w:rsidP="006773F7">
            <w:pPr>
              <w:spacing w:line="360" w:lineRule="auto"/>
              <w:jc w:val="center"/>
            </w:pPr>
            <w:r>
              <w:rPr>
                <w:sz w:val="16"/>
              </w:rPr>
              <w:t>1.9</w:t>
            </w:r>
          </w:p>
        </w:tc>
      </w:tr>
      <w:tr w:rsidR="00CF7E99" w14:paraId="4E20A4E7" w14:textId="77777777">
        <w:trPr>
          <w:jc w:val="center"/>
        </w:trPr>
        <w:tc>
          <w:tcPr>
            <w:tcW w:w="4032" w:type="dxa"/>
          </w:tcPr>
          <w:p w14:paraId="1FAA5EA2" w14:textId="77777777" w:rsidR="00CF7E99" w:rsidRDefault="00000000" w:rsidP="006773F7">
            <w:pPr>
              <w:spacing w:line="360" w:lineRule="auto"/>
            </w:pPr>
            <w:r>
              <w:rPr>
                <w:sz w:val="16"/>
              </w:rPr>
              <w:t>bio tech</w:t>
            </w:r>
          </w:p>
        </w:tc>
        <w:tc>
          <w:tcPr>
            <w:tcW w:w="864" w:type="dxa"/>
          </w:tcPr>
          <w:p w14:paraId="65FD348E" w14:textId="77777777" w:rsidR="00CF7E99" w:rsidRDefault="00000000" w:rsidP="006773F7">
            <w:pPr>
              <w:spacing w:line="360" w:lineRule="auto"/>
              <w:jc w:val="center"/>
            </w:pPr>
            <w:r>
              <w:rPr>
                <w:sz w:val="16"/>
              </w:rPr>
              <w:t>1</w:t>
            </w:r>
          </w:p>
        </w:tc>
        <w:tc>
          <w:tcPr>
            <w:tcW w:w="1152" w:type="dxa"/>
          </w:tcPr>
          <w:p w14:paraId="3DD62545" w14:textId="77777777" w:rsidR="00CF7E99" w:rsidRDefault="00000000" w:rsidP="006773F7">
            <w:pPr>
              <w:spacing w:line="360" w:lineRule="auto"/>
              <w:jc w:val="center"/>
            </w:pPr>
            <w:r>
              <w:rPr>
                <w:sz w:val="16"/>
              </w:rPr>
              <w:t>63</w:t>
            </w:r>
          </w:p>
        </w:tc>
        <w:tc>
          <w:tcPr>
            <w:tcW w:w="1008" w:type="dxa"/>
          </w:tcPr>
          <w:p w14:paraId="5B60A14E" w14:textId="77777777" w:rsidR="00CF7E99" w:rsidRDefault="00000000" w:rsidP="006773F7">
            <w:pPr>
              <w:spacing w:line="360" w:lineRule="auto"/>
              <w:jc w:val="center"/>
            </w:pPr>
            <w:r>
              <w:rPr>
                <w:sz w:val="16"/>
              </w:rPr>
              <w:t>1.59%</w:t>
            </w:r>
          </w:p>
        </w:tc>
        <w:tc>
          <w:tcPr>
            <w:tcW w:w="1008" w:type="dxa"/>
          </w:tcPr>
          <w:p w14:paraId="251913FD" w14:textId="77777777" w:rsidR="00CF7E99" w:rsidRDefault="00000000" w:rsidP="006773F7">
            <w:pPr>
              <w:spacing w:line="360" w:lineRule="auto"/>
              <w:jc w:val="center"/>
            </w:pPr>
            <w:r>
              <w:rPr>
                <w:sz w:val="16"/>
              </w:rPr>
              <w:t>1.0</w:t>
            </w:r>
          </w:p>
        </w:tc>
      </w:tr>
      <w:tr w:rsidR="00CF7E99" w14:paraId="0D2D28F4" w14:textId="77777777">
        <w:trPr>
          <w:jc w:val="center"/>
        </w:trPr>
        <w:tc>
          <w:tcPr>
            <w:tcW w:w="4032" w:type="dxa"/>
            <w:shd w:val="clear" w:color="auto" w:fill="F5F5F5"/>
          </w:tcPr>
          <w:p w14:paraId="55632382" w14:textId="77777777" w:rsidR="00CF7E99" w:rsidRDefault="00000000" w:rsidP="006773F7">
            <w:pPr>
              <w:spacing w:line="360" w:lineRule="auto"/>
            </w:pPr>
            <w:r>
              <w:rPr>
                <w:sz w:val="16"/>
              </w:rPr>
              <w:t>biotech</w:t>
            </w:r>
          </w:p>
        </w:tc>
        <w:tc>
          <w:tcPr>
            <w:tcW w:w="864" w:type="dxa"/>
            <w:shd w:val="clear" w:color="auto" w:fill="F5F5F5"/>
          </w:tcPr>
          <w:p w14:paraId="57561A27" w14:textId="77777777" w:rsidR="00CF7E99" w:rsidRDefault="00000000" w:rsidP="006773F7">
            <w:pPr>
              <w:spacing w:line="360" w:lineRule="auto"/>
              <w:jc w:val="center"/>
            </w:pPr>
            <w:r>
              <w:rPr>
                <w:sz w:val="16"/>
              </w:rPr>
              <w:t>1</w:t>
            </w:r>
          </w:p>
        </w:tc>
        <w:tc>
          <w:tcPr>
            <w:tcW w:w="1152" w:type="dxa"/>
            <w:shd w:val="clear" w:color="auto" w:fill="F5F5F5"/>
          </w:tcPr>
          <w:p w14:paraId="1D362189" w14:textId="77777777" w:rsidR="00CF7E99" w:rsidRDefault="00000000" w:rsidP="006773F7">
            <w:pPr>
              <w:spacing w:line="360" w:lineRule="auto"/>
              <w:jc w:val="center"/>
            </w:pPr>
            <w:r>
              <w:rPr>
                <w:sz w:val="16"/>
              </w:rPr>
              <w:t>903</w:t>
            </w:r>
          </w:p>
        </w:tc>
        <w:tc>
          <w:tcPr>
            <w:tcW w:w="1008" w:type="dxa"/>
            <w:shd w:val="clear" w:color="auto" w:fill="F5F5F5"/>
          </w:tcPr>
          <w:p w14:paraId="40B156AB" w14:textId="77777777" w:rsidR="00CF7E99" w:rsidRDefault="00000000" w:rsidP="006773F7">
            <w:pPr>
              <w:spacing w:line="360" w:lineRule="auto"/>
              <w:jc w:val="center"/>
            </w:pPr>
            <w:r>
              <w:rPr>
                <w:sz w:val="16"/>
              </w:rPr>
              <w:t>0.11%</w:t>
            </w:r>
          </w:p>
        </w:tc>
        <w:tc>
          <w:tcPr>
            <w:tcW w:w="1008" w:type="dxa"/>
            <w:shd w:val="clear" w:color="auto" w:fill="F5F5F5"/>
          </w:tcPr>
          <w:p w14:paraId="6E56A60D" w14:textId="77777777" w:rsidR="00CF7E99" w:rsidRDefault="00000000" w:rsidP="006773F7">
            <w:pPr>
              <w:spacing w:line="360" w:lineRule="auto"/>
              <w:jc w:val="center"/>
            </w:pPr>
            <w:r>
              <w:rPr>
                <w:sz w:val="16"/>
              </w:rPr>
              <w:t>1.7</w:t>
            </w:r>
          </w:p>
        </w:tc>
      </w:tr>
      <w:tr w:rsidR="00CF7E99" w14:paraId="3F9600DF" w14:textId="77777777">
        <w:trPr>
          <w:jc w:val="center"/>
        </w:trPr>
        <w:tc>
          <w:tcPr>
            <w:tcW w:w="4032" w:type="dxa"/>
          </w:tcPr>
          <w:p w14:paraId="1888BF3B" w14:textId="77777777" w:rsidR="00CF7E99" w:rsidRDefault="00000000" w:rsidP="006773F7">
            <w:pPr>
              <w:spacing w:line="360" w:lineRule="auto"/>
            </w:pPr>
            <w:r>
              <w:rPr>
                <w:sz w:val="16"/>
              </w:rPr>
              <w:lastRenderedPageBreak/>
              <w:t>biotech indonesia</w:t>
            </w:r>
          </w:p>
        </w:tc>
        <w:tc>
          <w:tcPr>
            <w:tcW w:w="864" w:type="dxa"/>
          </w:tcPr>
          <w:p w14:paraId="511D02D0" w14:textId="77777777" w:rsidR="00CF7E99" w:rsidRDefault="00000000" w:rsidP="006773F7">
            <w:pPr>
              <w:spacing w:line="360" w:lineRule="auto"/>
              <w:jc w:val="center"/>
            </w:pPr>
            <w:r>
              <w:rPr>
                <w:sz w:val="16"/>
              </w:rPr>
              <w:t>1</w:t>
            </w:r>
          </w:p>
        </w:tc>
        <w:tc>
          <w:tcPr>
            <w:tcW w:w="1152" w:type="dxa"/>
          </w:tcPr>
          <w:p w14:paraId="6101D13C" w14:textId="77777777" w:rsidR="00CF7E99" w:rsidRDefault="00000000" w:rsidP="006773F7">
            <w:pPr>
              <w:spacing w:line="360" w:lineRule="auto"/>
              <w:jc w:val="center"/>
            </w:pPr>
            <w:r>
              <w:rPr>
                <w:sz w:val="16"/>
              </w:rPr>
              <w:t>53</w:t>
            </w:r>
          </w:p>
        </w:tc>
        <w:tc>
          <w:tcPr>
            <w:tcW w:w="1008" w:type="dxa"/>
          </w:tcPr>
          <w:p w14:paraId="1DC4C550" w14:textId="77777777" w:rsidR="00CF7E99" w:rsidRDefault="00000000" w:rsidP="006773F7">
            <w:pPr>
              <w:spacing w:line="360" w:lineRule="auto"/>
              <w:jc w:val="center"/>
            </w:pPr>
            <w:r>
              <w:rPr>
                <w:sz w:val="16"/>
              </w:rPr>
              <w:t>1.89%</w:t>
            </w:r>
          </w:p>
        </w:tc>
        <w:tc>
          <w:tcPr>
            <w:tcW w:w="1008" w:type="dxa"/>
          </w:tcPr>
          <w:p w14:paraId="20D251BA" w14:textId="77777777" w:rsidR="00CF7E99" w:rsidRDefault="00000000" w:rsidP="006773F7">
            <w:pPr>
              <w:spacing w:line="360" w:lineRule="auto"/>
              <w:jc w:val="center"/>
            </w:pPr>
            <w:r>
              <w:rPr>
                <w:sz w:val="16"/>
              </w:rPr>
              <w:t>7.5</w:t>
            </w:r>
          </w:p>
        </w:tc>
      </w:tr>
      <w:tr w:rsidR="00CF7E99" w14:paraId="25155569" w14:textId="77777777">
        <w:trPr>
          <w:jc w:val="center"/>
        </w:trPr>
        <w:tc>
          <w:tcPr>
            <w:tcW w:w="4032" w:type="dxa"/>
            <w:shd w:val="clear" w:color="auto" w:fill="F5F5F5"/>
          </w:tcPr>
          <w:p w14:paraId="78AC3C9B" w14:textId="77777777" w:rsidR="00CF7E99" w:rsidRDefault="00000000" w:rsidP="006773F7">
            <w:pPr>
              <w:spacing w:line="360" w:lineRule="auto"/>
            </w:pPr>
            <w:r>
              <w:rPr>
                <w:sz w:val="16"/>
              </w:rPr>
              <w:t>biotek indonesia</w:t>
            </w:r>
          </w:p>
        </w:tc>
        <w:tc>
          <w:tcPr>
            <w:tcW w:w="864" w:type="dxa"/>
            <w:shd w:val="clear" w:color="auto" w:fill="F5F5F5"/>
          </w:tcPr>
          <w:p w14:paraId="029DFF19" w14:textId="77777777" w:rsidR="00CF7E99" w:rsidRDefault="00000000" w:rsidP="006773F7">
            <w:pPr>
              <w:spacing w:line="360" w:lineRule="auto"/>
              <w:jc w:val="center"/>
            </w:pPr>
            <w:r>
              <w:rPr>
                <w:sz w:val="16"/>
              </w:rPr>
              <w:t>1</w:t>
            </w:r>
          </w:p>
        </w:tc>
        <w:tc>
          <w:tcPr>
            <w:tcW w:w="1152" w:type="dxa"/>
            <w:shd w:val="clear" w:color="auto" w:fill="F5F5F5"/>
          </w:tcPr>
          <w:p w14:paraId="02500E12" w14:textId="77777777" w:rsidR="00CF7E99" w:rsidRDefault="00000000" w:rsidP="006773F7">
            <w:pPr>
              <w:spacing w:line="360" w:lineRule="auto"/>
              <w:jc w:val="center"/>
            </w:pPr>
            <w:r>
              <w:rPr>
                <w:sz w:val="16"/>
              </w:rPr>
              <w:t>1</w:t>
            </w:r>
          </w:p>
        </w:tc>
        <w:tc>
          <w:tcPr>
            <w:tcW w:w="1008" w:type="dxa"/>
            <w:shd w:val="clear" w:color="auto" w:fill="F5F5F5"/>
          </w:tcPr>
          <w:p w14:paraId="54386D8E" w14:textId="77777777" w:rsidR="00CF7E99" w:rsidRDefault="00000000" w:rsidP="006773F7">
            <w:pPr>
              <w:spacing w:line="360" w:lineRule="auto"/>
              <w:jc w:val="center"/>
            </w:pPr>
            <w:r>
              <w:rPr>
                <w:sz w:val="16"/>
              </w:rPr>
              <w:t>100.0%</w:t>
            </w:r>
          </w:p>
        </w:tc>
        <w:tc>
          <w:tcPr>
            <w:tcW w:w="1008" w:type="dxa"/>
            <w:shd w:val="clear" w:color="auto" w:fill="F5F5F5"/>
          </w:tcPr>
          <w:p w14:paraId="13CFC716" w14:textId="77777777" w:rsidR="00CF7E99" w:rsidRDefault="00000000" w:rsidP="006773F7">
            <w:pPr>
              <w:spacing w:line="360" w:lineRule="auto"/>
              <w:jc w:val="center"/>
            </w:pPr>
            <w:r>
              <w:rPr>
                <w:sz w:val="16"/>
              </w:rPr>
              <w:t>1.0</w:t>
            </w:r>
          </w:p>
        </w:tc>
      </w:tr>
      <w:tr w:rsidR="00CF7E99" w14:paraId="7623384B" w14:textId="77777777">
        <w:trPr>
          <w:jc w:val="center"/>
        </w:trPr>
        <w:tc>
          <w:tcPr>
            <w:tcW w:w="4032" w:type="dxa"/>
          </w:tcPr>
          <w:p w14:paraId="3E7A5C62" w14:textId="77777777" w:rsidR="00CF7E99" w:rsidRDefault="00000000" w:rsidP="006773F7">
            <w:pPr>
              <w:spacing w:line="360" w:lineRule="auto"/>
            </w:pPr>
            <w:r>
              <w:rPr>
                <w:sz w:val="16"/>
              </w:rPr>
              <w:t>pt biotech indonesia</w:t>
            </w:r>
          </w:p>
        </w:tc>
        <w:tc>
          <w:tcPr>
            <w:tcW w:w="864" w:type="dxa"/>
          </w:tcPr>
          <w:p w14:paraId="77370120" w14:textId="77777777" w:rsidR="00CF7E99" w:rsidRDefault="00000000" w:rsidP="006773F7">
            <w:pPr>
              <w:spacing w:line="360" w:lineRule="auto"/>
              <w:jc w:val="center"/>
            </w:pPr>
            <w:r>
              <w:rPr>
                <w:sz w:val="16"/>
              </w:rPr>
              <w:t>1</w:t>
            </w:r>
          </w:p>
        </w:tc>
        <w:tc>
          <w:tcPr>
            <w:tcW w:w="1152" w:type="dxa"/>
          </w:tcPr>
          <w:p w14:paraId="14332D8D" w14:textId="77777777" w:rsidR="00CF7E99" w:rsidRDefault="00000000" w:rsidP="006773F7">
            <w:pPr>
              <w:spacing w:line="360" w:lineRule="auto"/>
              <w:jc w:val="center"/>
            </w:pPr>
            <w:r>
              <w:rPr>
                <w:sz w:val="16"/>
              </w:rPr>
              <w:t>33</w:t>
            </w:r>
          </w:p>
        </w:tc>
        <w:tc>
          <w:tcPr>
            <w:tcW w:w="1008" w:type="dxa"/>
          </w:tcPr>
          <w:p w14:paraId="0A6736B2" w14:textId="77777777" w:rsidR="00CF7E99" w:rsidRDefault="00000000" w:rsidP="006773F7">
            <w:pPr>
              <w:spacing w:line="360" w:lineRule="auto"/>
              <w:jc w:val="center"/>
            </w:pPr>
            <w:r>
              <w:rPr>
                <w:sz w:val="16"/>
              </w:rPr>
              <w:t>3.03%</w:t>
            </w:r>
          </w:p>
        </w:tc>
        <w:tc>
          <w:tcPr>
            <w:tcW w:w="1008" w:type="dxa"/>
          </w:tcPr>
          <w:p w14:paraId="34A9EE2E" w14:textId="77777777" w:rsidR="00CF7E99" w:rsidRDefault="00000000" w:rsidP="006773F7">
            <w:pPr>
              <w:spacing w:line="360" w:lineRule="auto"/>
              <w:jc w:val="center"/>
            </w:pPr>
            <w:r>
              <w:rPr>
                <w:sz w:val="16"/>
              </w:rPr>
              <w:t>6.8</w:t>
            </w:r>
          </w:p>
        </w:tc>
      </w:tr>
    </w:tbl>
    <w:p w14:paraId="4033906E" w14:textId="77777777" w:rsidR="00CF7E99" w:rsidRDefault="00CF7E99" w:rsidP="006773F7">
      <w:pPr>
        <w:spacing w:after="0" w:line="360" w:lineRule="auto"/>
      </w:pPr>
    </w:p>
    <w:p w14:paraId="1538971E" w14:textId="77777777" w:rsidR="00CF7E99" w:rsidRDefault="00000000" w:rsidP="006773F7">
      <w:pPr>
        <w:pStyle w:val="Judul2"/>
        <w:spacing w:before="0" w:line="360" w:lineRule="auto"/>
      </w:pPr>
      <w:r>
        <w:rPr>
          <w:color w:val="1B5E20"/>
        </w:rPr>
        <w:t>E. Data Negara Lengkap</w:t>
      </w:r>
    </w:p>
    <w:tbl>
      <w:tblPr>
        <w:tblStyle w:val="KisiTabel"/>
        <w:tblW w:w="0" w:type="auto"/>
        <w:jc w:val="center"/>
        <w:tblLook w:val="04A0" w:firstRow="1" w:lastRow="0" w:firstColumn="1" w:lastColumn="0" w:noHBand="0" w:noVBand="1"/>
      </w:tblPr>
      <w:tblGrid>
        <w:gridCol w:w="1728"/>
        <w:gridCol w:w="864"/>
        <w:gridCol w:w="864"/>
        <w:gridCol w:w="1296"/>
        <w:gridCol w:w="1008"/>
        <w:gridCol w:w="1008"/>
      </w:tblGrid>
      <w:tr w:rsidR="00CF7E99" w14:paraId="563FBC4C" w14:textId="77777777">
        <w:trPr>
          <w:jc w:val="center"/>
        </w:trPr>
        <w:tc>
          <w:tcPr>
            <w:tcW w:w="1728" w:type="dxa"/>
            <w:shd w:val="clear" w:color="auto" w:fill="1B5E20"/>
          </w:tcPr>
          <w:p w14:paraId="370A147E" w14:textId="77777777" w:rsidR="00CF7E99" w:rsidRDefault="00000000" w:rsidP="006773F7">
            <w:pPr>
              <w:spacing w:line="360" w:lineRule="auto"/>
              <w:jc w:val="center"/>
            </w:pPr>
            <w:r>
              <w:rPr>
                <w:b/>
                <w:color w:val="FFFFFF"/>
                <w:sz w:val="17"/>
              </w:rPr>
              <w:t>Negara</w:t>
            </w:r>
          </w:p>
        </w:tc>
        <w:tc>
          <w:tcPr>
            <w:tcW w:w="864" w:type="dxa"/>
            <w:shd w:val="clear" w:color="auto" w:fill="1B5E20"/>
          </w:tcPr>
          <w:p w14:paraId="18C10143" w14:textId="77777777" w:rsidR="00CF7E99" w:rsidRDefault="00000000" w:rsidP="006773F7">
            <w:pPr>
              <w:spacing w:line="360" w:lineRule="auto"/>
              <w:jc w:val="center"/>
            </w:pPr>
            <w:r>
              <w:rPr>
                <w:b/>
                <w:color w:val="FFFFFF"/>
                <w:sz w:val="17"/>
              </w:rPr>
              <w:t>Kode</w:t>
            </w:r>
          </w:p>
        </w:tc>
        <w:tc>
          <w:tcPr>
            <w:tcW w:w="864" w:type="dxa"/>
            <w:shd w:val="clear" w:color="auto" w:fill="1B5E20"/>
          </w:tcPr>
          <w:p w14:paraId="3F5A38DD" w14:textId="77777777" w:rsidR="00CF7E99" w:rsidRDefault="00000000" w:rsidP="006773F7">
            <w:pPr>
              <w:spacing w:line="360" w:lineRule="auto"/>
              <w:jc w:val="center"/>
            </w:pPr>
            <w:r>
              <w:rPr>
                <w:b/>
                <w:color w:val="FFFFFF"/>
                <w:sz w:val="17"/>
              </w:rPr>
              <w:t>Klik</w:t>
            </w:r>
          </w:p>
        </w:tc>
        <w:tc>
          <w:tcPr>
            <w:tcW w:w="1296" w:type="dxa"/>
            <w:shd w:val="clear" w:color="auto" w:fill="1B5E20"/>
          </w:tcPr>
          <w:p w14:paraId="034441BE" w14:textId="77777777" w:rsidR="00CF7E99" w:rsidRDefault="00000000" w:rsidP="006773F7">
            <w:pPr>
              <w:spacing w:line="360" w:lineRule="auto"/>
              <w:jc w:val="center"/>
            </w:pPr>
            <w:r>
              <w:rPr>
                <w:b/>
                <w:color w:val="FFFFFF"/>
                <w:sz w:val="17"/>
              </w:rPr>
              <w:t>Impresi</w:t>
            </w:r>
          </w:p>
        </w:tc>
        <w:tc>
          <w:tcPr>
            <w:tcW w:w="1008" w:type="dxa"/>
            <w:shd w:val="clear" w:color="auto" w:fill="1B5E20"/>
          </w:tcPr>
          <w:p w14:paraId="6C9AC620" w14:textId="77777777" w:rsidR="00CF7E99" w:rsidRDefault="00000000" w:rsidP="006773F7">
            <w:pPr>
              <w:spacing w:line="360" w:lineRule="auto"/>
              <w:jc w:val="center"/>
            </w:pPr>
            <w:r>
              <w:rPr>
                <w:b/>
                <w:color w:val="FFFFFF"/>
                <w:sz w:val="17"/>
              </w:rPr>
              <w:t>CTR</w:t>
            </w:r>
          </w:p>
        </w:tc>
        <w:tc>
          <w:tcPr>
            <w:tcW w:w="1008" w:type="dxa"/>
            <w:shd w:val="clear" w:color="auto" w:fill="1B5E20"/>
          </w:tcPr>
          <w:p w14:paraId="08AFAAFF" w14:textId="77777777" w:rsidR="00CF7E99" w:rsidRDefault="00000000" w:rsidP="006773F7">
            <w:pPr>
              <w:spacing w:line="360" w:lineRule="auto"/>
              <w:jc w:val="center"/>
            </w:pPr>
            <w:r>
              <w:rPr>
                <w:b/>
                <w:color w:val="FFFFFF"/>
                <w:sz w:val="17"/>
              </w:rPr>
              <w:t>Posisi</w:t>
            </w:r>
          </w:p>
        </w:tc>
      </w:tr>
      <w:tr w:rsidR="00CF7E99" w14:paraId="1C00262D" w14:textId="77777777">
        <w:trPr>
          <w:jc w:val="center"/>
        </w:trPr>
        <w:tc>
          <w:tcPr>
            <w:tcW w:w="1728" w:type="dxa"/>
            <w:shd w:val="clear" w:color="auto" w:fill="F5F5F5"/>
          </w:tcPr>
          <w:p w14:paraId="66278A45" w14:textId="77777777" w:rsidR="00CF7E99" w:rsidRDefault="00000000" w:rsidP="006773F7">
            <w:pPr>
              <w:spacing w:line="360" w:lineRule="auto"/>
            </w:pPr>
            <w:r>
              <w:rPr>
                <w:sz w:val="16"/>
              </w:rPr>
              <w:t>Indonesia</w:t>
            </w:r>
          </w:p>
        </w:tc>
        <w:tc>
          <w:tcPr>
            <w:tcW w:w="864" w:type="dxa"/>
            <w:shd w:val="clear" w:color="auto" w:fill="F5F5F5"/>
          </w:tcPr>
          <w:p w14:paraId="15F07108" w14:textId="77777777" w:rsidR="00CF7E99" w:rsidRDefault="00000000" w:rsidP="006773F7">
            <w:pPr>
              <w:spacing w:line="360" w:lineRule="auto"/>
              <w:jc w:val="center"/>
            </w:pPr>
            <w:r>
              <w:rPr>
                <w:sz w:val="16"/>
              </w:rPr>
              <w:t>IDN</w:t>
            </w:r>
          </w:p>
        </w:tc>
        <w:tc>
          <w:tcPr>
            <w:tcW w:w="864" w:type="dxa"/>
            <w:shd w:val="clear" w:color="auto" w:fill="F5F5F5"/>
          </w:tcPr>
          <w:p w14:paraId="442CEBF7" w14:textId="77777777" w:rsidR="00CF7E99" w:rsidRDefault="00000000" w:rsidP="006773F7">
            <w:pPr>
              <w:spacing w:line="360" w:lineRule="auto"/>
              <w:jc w:val="center"/>
            </w:pPr>
            <w:r>
              <w:rPr>
                <w:sz w:val="16"/>
              </w:rPr>
              <w:t>268</w:t>
            </w:r>
          </w:p>
        </w:tc>
        <w:tc>
          <w:tcPr>
            <w:tcW w:w="1296" w:type="dxa"/>
            <w:shd w:val="clear" w:color="auto" w:fill="F5F5F5"/>
          </w:tcPr>
          <w:p w14:paraId="0A653515" w14:textId="77777777" w:rsidR="00CF7E99" w:rsidRDefault="00000000" w:rsidP="006773F7">
            <w:pPr>
              <w:spacing w:line="360" w:lineRule="auto"/>
              <w:jc w:val="center"/>
            </w:pPr>
            <w:r>
              <w:rPr>
                <w:sz w:val="16"/>
              </w:rPr>
              <w:t>11,767</w:t>
            </w:r>
          </w:p>
        </w:tc>
        <w:tc>
          <w:tcPr>
            <w:tcW w:w="1008" w:type="dxa"/>
            <w:shd w:val="clear" w:color="auto" w:fill="F5F5F5"/>
          </w:tcPr>
          <w:p w14:paraId="67B20BA4" w14:textId="77777777" w:rsidR="00CF7E99" w:rsidRDefault="00000000" w:rsidP="006773F7">
            <w:pPr>
              <w:spacing w:line="360" w:lineRule="auto"/>
              <w:jc w:val="center"/>
            </w:pPr>
            <w:r>
              <w:rPr>
                <w:sz w:val="16"/>
              </w:rPr>
              <w:t>2.28%</w:t>
            </w:r>
          </w:p>
        </w:tc>
        <w:tc>
          <w:tcPr>
            <w:tcW w:w="1008" w:type="dxa"/>
            <w:shd w:val="clear" w:color="auto" w:fill="F5F5F5"/>
          </w:tcPr>
          <w:p w14:paraId="34758871" w14:textId="77777777" w:rsidR="00CF7E99" w:rsidRDefault="00000000" w:rsidP="006773F7">
            <w:pPr>
              <w:spacing w:line="360" w:lineRule="auto"/>
              <w:jc w:val="center"/>
            </w:pPr>
            <w:r>
              <w:rPr>
                <w:sz w:val="16"/>
              </w:rPr>
              <w:t>4.7</w:t>
            </w:r>
          </w:p>
        </w:tc>
      </w:tr>
      <w:tr w:rsidR="00CF7E99" w14:paraId="3D48F41B" w14:textId="77777777">
        <w:trPr>
          <w:jc w:val="center"/>
        </w:trPr>
        <w:tc>
          <w:tcPr>
            <w:tcW w:w="1728" w:type="dxa"/>
          </w:tcPr>
          <w:p w14:paraId="4CC55EFE" w14:textId="77777777" w:rsidR="00CF7E99" w:rsidRDefault="00000000" w:rsidP="006773F7">
            <w:pPr>
              <w:spacing w:line="360" w:lineRule="auto"/>
            </w:pPr>
            <w:r>
              <w:rPr>
                <w:sz w:val="16"/>
              </w:rPr>
              <w:t>Jepang</w:t>
            </w:r>
          </w:p>
        </w:tc>
        <w:tc>
          <w:tcPr>
            <w:tcW w:w="864" w:type="dxa"/>
          </w:tcPr>
          <w:p w14:paraId="4ADA1D86" w14:textId="77777777" w:rsidR="00CF7E99" w:rsidRDefault="00000000" w:rsidP="006773F7">
            <w:pPr>
              <w:spacing w:line="360" w:lineRule="auto"/>
              <w:jc w:val="center"/>
            </w:pPr>
            <w:r>
              <w:rPr>
                <w:sz w:val="16"/>
              </w:rPr>
              <w:t>JPN</w:t>
            </w:r>
          </w:p>
        </w:tc>
        <w:tc>
          <w:tcPr>
            <w:tcW w:w="864" w:type="dxa"/>
          </w:tcPr>
          <w:p w14:paraId="2CAB830F" w14:textId="77777777" w:rsidR="00CF7E99" w:rsidRDefault="00000000" w:rsidP="006773F7">
            <w:pPr>
              <w:spacing w:line="360" w:lineRule="auto"/>
              <w:jc w:val="center"/>
            </w:pPr>
            <w:r>
              <w:rPr>
                <w:sz w:val="16"/>
              </w:rPr>
              <w:t>2</w:t>
            </w:r>
          </w:p>
        </w:tc>
        <w:tc>
          <w:tcPr>
            <w:tcW w:w="1296" w:type="dxa"/>
          </w:tcPr>
          <w:p w14:paraId="4ACFA712" w14:textId="77777777" w:rsidR="00CF7E99" w:rsidRDefault="00000000" w:rsidP="006773F7">
            <w:pPr>
              <w:spacing w:line="360" w:lineRule="auto"/>
              <w:jc w:val="center"/>
            </w:pPr>
            <w:r>
              <w:rPr>
                <w:sz w:val="16"/>
              </w:rPr>
              <w:t>25</w:t>
            </w:r>
          </w:p>
        </w:tc>
        <w:tc>
          <w:tcPr>
            <w:tcW w:w="1008" w:type="dxa"/>
          </w:tcPr>
          <w:p w14:paraId="1B494877" w14:textId="77777777" w:rsidR="00CF7E99" w:rsidRDefault="00000000" w:rsidP="006773F7">
            <w:pPr>
              <w:spacing w:line="360" w:lineRule="auto"/>
              <w:jc w:val="center"/>
            </w:pPr>
            <w:r>
              <w:rPr>
                <w:sz w:val="16"/>
              </w:rPr>
              <w:t>8.0%</w:t>
            </w:r>
          </w:p>
        </w:tc>
        <w:tc>
          <w:tcPr>
            <w:tcW w:w="1008" w:type="dxa"/>
          </w:tcPr>
          <w:p w14:paraId="656DB86C" w14:textId="77777777" w:rsidR="00CF7E99" w:rsidRDefault="00000000" w:rsidP="006773F7">
            <w:pPr>
              <w:spacing w:line="360" w:lineRule="auto"/>
              <w:jc w:val="center"/>
            </w:pPr>
            <w:r>
              <w:rPr>
                <w:sz w:val="16"/>
              </w:rPr>
              <w:t>7.0</w:t>
            </w:r>
          </w:p>
        </w:tc>
      </w:tr>
      <w:tr w:rsidR="00CF7E99" w14:paraId="7305CAD7" w14:textId="77777777">
        <w:trPr>
          <w:jc w:val="center"/>
        </w:trPr>
        <w:tc>
          <w:tcPr>
            <w:tcW w:w="1728" w:type="dxa"/>
            <w:shd w:val="clear" w:color="auto" w:fill="F5F5F5"/>
          </w:tcPr>
          <w:p w14:paraId="32C986BA" w14:textId="77777777" w:rsidR="00CF7E99" w:rsidRDefault="00000000" w:rsidP="006773F7">
            <w:pPr>
              <w:spacing w:line="360" w:lineRule="auto"/>
            </w:pPr>
            <w:r>
              <w:rPr>
                <w:sz w:val="16"/>
              </w:rPr>
              <w:t>India</w:t>
            </w:r>
          </w:p>
        </w:tc>
        <w:tc>
          <w:tcPr>
            <w:tcW w:w="864" w:type="dxa"/>
            <w:shd w:val="clear" w:color="auto" w:fill="F5F5F5"/>
          </w:tcPr>
          <w:p w14:paraId="78425C04" w14:textId="77777777" w:rsidR="00CF7E99" w:rsidRDefault="00000000" w:rsidP="006773F7">
            <w:pPr>
              <w:spacing w:line="360" w:lineRule="auto"/>
              <w:jc w:val="center"/>
            </w:pPr>
            <w:r>
              <w:rPr>
                <w:sz w:val="16"/>
              </w:rPr>
              <w:t>IND</w:t>
            </w:r>
          </w:p>
        </w:tc>
        <w:tc>
          <w:tcPr>
            <w:tcW w:w="864" w:type="dxa"/>
            <w:shd w:val="clear" w:color="auto" w:fill="F5F5F5"/>
          </w:tcPr>
          <w:p w14:paraId="24D10C7A" w14:textId="77777777" w:rsidR="00CF7E99" w:rsidRDefault="00000000" w:rsidP="006773F7">
            <w:pPr>
              <w:spacing w:line="360" w:lineRule="auto"/>
              <w:jc w:val="center"/>
            </w:pPr>
            <w:r>
              <w:rPr>
                <w:sz w:val="16"/>
              </w:rPr>
              <w:t>1</w:t>
            </w:r>
          </w:p>
        </w:tc>
        <w:tc>
          <w:tcPr>
            <w:tcW w:w="1296" w:type="dxa"/>
            <w:shd w:val="clear" w:color="auto" w:fill="F5F5F5"/>
          </w:tcPr>
          <w:p w14:paraId="02D86417" w14:textId="77777777" w:rsidR="00CF7E99" w:rsidRDefault="00000000" w:rsidP="006773F7">
            <w:pPr>
              <w:spacing w:line="360" w:lineRule="auto"/>
              <w:jc w:val="center"/>
            </w:pPr>
            <w:r>
              <w:rPr>
                <w:sz w:val="16"/>
              </w:rPr>
              <w:t>82</w:t>
            </w:r>
          </w:p>
        </w:tc>
        <w:tc>
          <w:tcPr>
            <w:tcW w:w="1008" w:type="dxa"/>
            <w:shd w:val="clear" w:color="auto" w:fill="F5F5F5"/>
          </w:tcPr>
          <w:p w14:paraId="42846992" w14:textId="77777777" w:rsidR="00CF7E99" w:rsidRDefault="00000000" w:rsidP="006773F7">
            <w:pPr>
              <w:spacing w:line="360" w:lineRule="auto"/>
              <w:jc w:val="center"/>
            </w:pPr>
            <w:r>
              <w:rPr>
                <w:sz w:val="16"/>
              </w:rPr>
              <w:t>1.22%</w:t>
            </w:r>
          </w:p>
        </w:tc>
        <w:tc>
          <w:tcPr>
            <w:tcW w:w="1008" w:type="dxa"/>
            <w:shd w:val="clear" w:color="auto" w:fill="F5F5F5"/>
          </w:tcPr>
          <w:p w14:paraId="6CD2EE1D" w14:textId="77777777" w:rsidR="00CF7E99" w:rsidRDefault="00000000" w:rsidP="006773F7">
            <w:pPr>
              <w:spacing w:line="360" w:lineRule="auto"/>
              <w:jc w:val="center"/>
            </w:pPr>
            <w:r>
              <w:rPr>
                <w:sz w:val="16"/>
              </w:rPr>
              <w:t>9.8</w:t>
            </w:r>
          </w:p>
        </w:tc>
      </w:tr>
      <w:tr w:rsidR="00CF7E99" w14:paraId="429AF973" w14:textId="77777777">
        <w:trPr>
          <w:jc w:val="center"/>
        </w:trPr>
        <w:tc>
          <w:tcPr>
            <w:tcW w:w="1728" w:type="dxa"/>
          </w:tcPr>
          <w:p w14:paraId="40438122" w14:textId="77777777" w:rsidR="00CF7E99" w:rsidRDefault="00000000" w:rsidP="006773F7">
            <w:pPr>
              <w:spacing w:line="360" w:lineRule="auto"/>
            </w:pPr>
            <w:r>
              <w:rPr>
                <w:sz w:val="16"/>
              </w:rPr>
              <w:t>Malaysia</w:t>
            </w:r>
          </w:p>
        </w:tc>
        <w:tc>
          <w:tcPr>
            <w:tcW w:w="864" w:type="dxa"/>
          </w:tcPr>
          <w:p w14:paraId="78BDC5E5" w14:textId="77777777" w:rsidR="00CF7E99" w:rsidRDefault="00000000" w:rsidP="006773F7">
            <w:pPr>
              <w:spacing w:line="360" w:lineRule="auto"/>
              <w:jc w:val="center"/>
            </w:pPr>
            <w:r>
              <w:rPr>
                <w:sz w:val="16"/>
              </w:rPr>
              <w:t>MYS</w:t>
            </w:r>
          </w:p>
        </w:tc>
        <w:tc>
          <w:tcPr>
            <w:tcW w:w="864" w:type="dxa"/>
          </w:tcPr>
          <w:p w14:paraId="235DEC83" w14:textId="77777777" w:rsidR="00CF7E99" w:rsidRDefault="00000000" w:rsidP="006773F7">
            <w:pPr>
              <w:spacing w:line="360" w:lineRule="auto"/>
              <w:jc w:val="center"/>
            </w:pPr>
            <w:r>
              <w:rPr>
                <w:sz w:val="16"/>
              </w:rPr>
              <w:t>1</w:t>
            </w:r>
          </w:p>
        </w:tc>
        <w:tc>
          <w:tcPr>
            <w:tcW w:w="1296" w:type="dxa"/>
          </w:tcPr>
          <w:p w14:paraId="65471D0D" w14:textId="77777777" w:rsidR="00CF7E99" w:rsidRDefault="00000000" w:rsidP="006773F7">
            <w:pPr>
              <w:spacing w:line="360" w:lineRule="auto"/>
              <w:jc w:val="center"/>
            </w:pPr>
            <w:r>
              <w:rPr>
                <w:sz w:val="16"/>
              </w:rPr>
              <w:t>92</w:t>
            </w:r>
          </w:p>
        </w:tc>
        <w:tc>
          <w:tcPr>
            <w:tcW w:w="1008" w:type="dxa"/>
          </w:tcPr>
          <w:p w14:paraId="74327627" w14:textId="77777777" w:rsidR="00CF7E99" w:rsidRDefault="00000000" w:rsidP="006773F7">
            <w:pPr>
              <w:spacing w:line="360" w:lineRule="auto"/>
              <w:jc w:val="center"/>
            </w:pPr>
            <w:r>
              <w:rPr>
                <w:sz w:val="16"/>
              </w:rPr>
              <w:t>1.09%</w:t>
            </w:r>
          </w:p>
        </w:tc>
        <w:tc>
          <w:tcPr>
            <w:tcW w:w="1008" w:type="dxa"/>
          </w:tcPr>
          <w:p w14:paraId="4EEBAEBA" w14:textId="77777777" w:rsidR="00CF7E99" w:rsidRDefault="00000000" w:rsidP="006773F7">
            <w:pPr>
              <w:spacing w:line="360" w:lineRule="auto"/>
              <w:jc w:val="center"/>
            </w:pPr>
            <w:r>
              <w:rPr>
                <w:sz w:val="16"/>
              </w:rPr>
              <w:t>5.6</w:t>
            </w:r>
          </w:p>
        </w:tc>
      </w:tr>
      <w:tr w:rsidR="00CF7E99" w14:paraId="703BBBB6" w14:textId="77777777">
        <w:trPr>
          <w:jc w:val="center"/>
        </w:trPr>
        <w:tc>
          <w:tcPr>
            <w:tcW w:w="1728" w:type="dxa"/>
            <w:shd w:val="clear" w:color="auto" w:fill="F5F5F5"/>
          </w:tcPr>
          <w:p w14:paraId="4E608F7C" w14:textId="77777777" w:rsidR="00CF7E99" w:rsidRDefault="00000000" w:rsidP="006773F7">
            <w:pPr>
              <w:spacing w:line="360" w:lineRule="auto"/>
            </w:pPr>
            <w:r>
              <w:rPr>
                <w:sz w:val="16"/>
              </w:rPr>
              <w:t>Belanda</w:t>
            </w:r>
          </w:p>
        </w:tc>
        <w:tc>
          <w:tcPr>
            <w:tcW w:w="864" w:type="dxa"/>
            <w:shd w:val="clear" w:color="auto" w:fill="F5F5F5"/>
          </w:tcPr>
          <w:p w14:paraId="696D78A9" w14:textId="77777777" w:rsidR="00CF7E99" w:rsidRDefault="00000000" w:rsidP="006773F7">
            <w:pPr>
              <w:spacing w:line="360" w:lineRule="auto"/>
              <w:jc w:val="center"/>
            </w:pPr>
            <w:r>
              <w:rPr>
                <w:sz w:val="16"/>
              </w:rPr>
              <w:t>NLD</w:t>
            </w:r>
          </w:p>
        </w:tc>
        <w:tc>
          <w:tcPr>
            <w:tcW w:w="864" w:type="dxa"/>
            <w:shd w:val="clear" w:color="auto" w:fill="F5F5F5"/>
          </w:tcPr>
          <w:p w14:paraId="27BAEBD3" w14:textId="77777777" w:rsidR="00CF7E99" w:rsidRDefault="00000000" w:rsidP="006773F7">
            <w:pPr>
              <w:spacing w:line="360" w:lineRule="auto"/>
              <w:jc w:val="center"/>
            </w:pPr>
            <w:r>
              <w:rPr>
                <w:sz w:val="16"/>
              </w:rPr>
              <w:t>1</w:t>
            </w:r>
          </w:p>
        </w:tc>
        <w:tc>
          <w:tcPr>
            <w:tcW w:w="1296" w:type="dxa"/>
            <w:shd w:val="clear" w:color="auto" w:fill="F5F5F5"/>
          </w:tcPr>
          <w:p w14:paraId="48F5BDDE" w14:textId="77777777" w:rsidR="00CF7E99" w:rsidRDefault="00000000" w:rsidP="006773F7">
            <w:pPr>
              <w:spacing w:line="360" w:lineRule="auto"/>
              <w:jc w:val="center"/>
            </w:pPr>
            <w:r>
              <w:rPr>
                <w:sz w:val="16"/>
              </w:rPr>
              <w:t>14</w:t>
            </w:r>
          </w:p>
        </w:tc>
        <w:tc>
          <w:tcPr>
            <w:tcW w:w="1008" w:type="dxa"/>
            <w:shd w:val="clear" w:color="auto" w:fill="F5F5F5"/>
          </w:tcPr>
          <w:p w14:paraId="1681BAAD" w14:textId="77777777" w:rsidR="00CF7E99" w:rsidRDefault="00000000" w:rsidP="006773F7">
            <w:pPr>
              <w:spacing w:line="360" w:lineRule="auto"/>
              <w:jc w:val="center"/>
            </w:pPr>
            <w:r>
              <w:rPr>
                <w:sz w:val="16"/>
              </w:rPr>
              <w:t>7.14%</w:t>
            </w:r>
          </w:p>
        </w:tc>
        <w:tc>
          <w:tcPr>
            <w:tcW w:w="1008" w:type="dxa"/>
            <w:shd w:val="clear" w:color="auto" w:fill="F5F5F5"/>
          </w:tcPr>
          <w:p w14:paraId="09E34E33" w14:textId="77777777" w:rsidR="00CF7E99" w:rsidRDefault="00000000" w:rsidP="006773F7">
            <w:pPr>
              <w:spacing w:line="360" w:lineRule="auto"/>
              <w:jc w:val="center"/>
            </w:pPr>
            <w:r>
              <w:rPr>
                <w:sz w:val="16"/>
              </w:rPr>
              <w:t>3.9</w:t>
            </w:r>
          </w:p>
        </w:tc>
      </w:tr>
      <w:tr w:rsidR="00CF7E99" w14:paraId="01E90C38" w14:textId="77777777">
        <w:trPr>
          <w:jc w:val="center"/>
        </w:trPr>
        <w:tc>
          <w:tcPr>
            <w:tcW w:w="1728" w:type="dxa"/>
          </w:tcPr>
          <w:p w14:paraId="3E9D365E" w14:textId="77777777" w:rsidR="00CF7E99" w:rsidRDefault="00000000" w:rsidP="006773F7">
            <w:pPr>
              <w:spacing w:line="360" w:lineRule="auto"/>
            </w:pPr>
            <w:r>
              <w:rPr>
                <w:sz w:val="16"/>
              </w:rPr>
              <w:t>Pakistan</w:t>
            </w:r>
          </w:p>
        </w:tc>
        <w:tc>
          <w:tcPr>
            <w:tcW w:w="864" w:type="dxa"/>
          </w:tcPr>
          <w:p w14:paraId="303B9ABA" w14:textId="77777777" w:rsidR="00CF7E99" w:rsidRDefault="00000000" w:rsidP="006773F7">
            <w:pPr>
              <w:spacing w:line="360" w:lineRule="auto"/>
              <w:jc w:val="center"/>
            </w:pPr>
            <w:r>
              <w:rPr>
                <w:sz w:val="16"/>
              </w:rPr>
              <w:t>PAK</w:t>
            </w:r>
          </w:p>
        </w:tc>
        <w:tc>
          <w:tcPr>
            <w:tcW w:w="864" w:type="dxa"/>
          </w:tcPr>
          <w:p w14:paraId="79AB9E98" w14:textId="77777777" w:rsidR="00CF7E99" w:rsidRDefault="00000000" w:rsidP="006773F7">
            <w:pPr>
              <w:spacing w:line="360" w:lineRule="auto"/>
              <w:jc w:val="center"/>
            </w:pPr>
            <w:r>
              <w:rPr>
                <w:sz w:val="16"/>
              </w:rPr>
              <w:t>1</w:t>
            </w:r>
          </w:p>
        </w:tc>
        <w:tc>
          <w:tcPr>
            <w:tcW w:w="1296" w:type="dxa"/>
          </w:tcPr>
          <w:p w14:paraId="47F022EE" w14:textId="77777777" w:rsidR="00CF7E99" w:rsidRDefault="00000000" w:rsidP="006773F7">
            <w:pPr>
              <w:spacing w:line="360" w:lineRule="auto"/>
              <w:jc w:val="center"/>
            </w:pPr>
            <w:r>
              <w:rPr>
                <w:sz w:val="16"/>
              </w:rPr>
              <w:t>10</w:t>
            </w:r>
          </w:p>
        </w:tc>
        <w:tc>
          <w:tcPr>
            <w:tcW w:w="1008" w:type="dxa"/>
          </w:tcPr>
          <w:p w14:paraId="6278EC16" w14:textId="77777777" w:rsidR="00CF7E99" w:rsidRDefault="00000000" w:rsidP="006773F7">
            <w:pPr>
              <w:spacing w:line="360" w:lineRule="auto"/>
              <w:jc w:val="center"/>
            </w:pPr>
            <w:r>
              <w:rPr>
                <w:sz w:val="16"/>
              </w:rPr>
              <w:t>10.0%</w:t>
            </w:r>
          </w:p>
        </w:tc>
        <w:tc>
          <w:tcPr>
            <w:tcW w:w="1008" w:type="dxa"/>
          </w:tcPr>
          <w:p w14:paraId="5405E9D9" w14:textId="77777777" w:rsidR="00CF7E99" w:rsidRDefault="00000000" w:rsidP="006773F7">
            <w:pPr>
              <w:spacing w:line="360" w:lineRule="auto"/>
              <w:jc w:val="center"/>
            </w:pPr>
            <w:r>
              <w:rPr>
                <w:sz w:val="16"/>
              </w:rPr>
              <w:t>10.1</w:t>
            </w:r>
          </w:p>
        </w:tc>
      </w:tr>
      <w:tr w:rsidR="00CF7E99" w14:paraId="2C0CD608" w14:textId="77777777">
        <w:trPr>
          <w:jc w:val="center"/>
        </w:trPr>
        <w:tc>
          <w:tcPr>
            <w:tcW w:w="1728" w:type="dxa"/>
            <w:shd w:val="clear" w:color="auto" w:fill="F5F5F5"/>
          </w:tcPr>
          <w:p w14:paraId="64866069" w14:textId="77777777" w:rsidR="00CF7E99" w:rsidRDefault="00000000" w:rsidP="006773F7">
            <w:pPr>
              <w:spacing w:line="360" w:lineRule="auto"/>
            </w:pPr>
            <w:r>
              <w:rPr>
                <w:sz w:val="16"/>
              </w:rPr>
              <w:t>Singapura</w:t>
            </w:r>
          </w:p>
        </w:tc>
        <w:tc>
          <w:tcPr>
            <w:tcW w:w="864" w:type="dxa"/>
            <w:shd w:val="clear" w:color="auto" w:fill="F5F5F5"/>
          </w:tcPr>
          <w:p w14:paraId="122D9276" w14:textId="77777777" w:rsidR="00CF7E99" w:rsidRDefault="00000000" w:rsidP="006773F7">
            <w:pPr>
              <w:spacing w:line="360" w:lineRule="auto"/>
              <w:jc w:val="center"/>
            </w:pPr>
            <w:r>
              <w:rPr>
                <w:sz w:val="16"/>
              </w:rPr>
              <w:t>SGP</w:t>
            </w:r>
          </w:p>
        </w:tc>
        <w:tc>
          <w:tcPr>
            <w:tcW w:w="864" w:type="dxa"/>
            <w:shd w:val="clear" w:color="auto" w:fill="F5F5F5"/>
          </w:tcPr>
          <w:p w14:paraId="79587C13" w14:textId="77777777" w:rsidR="00CF7E99" w:rsidRDefault="00000000" w:rsidP="006773F7">
            <w:pPr>
              <w:spacing w:line="360" w:lineRule="auto"/>
              <w:jc w:val="center"/>
            </w:pPr>
            <w:r>
              <w:rPr>
                <w:sz w:val="16"/>
              </w:rPr>
              <w:t>1</w:t>
            </w:r>
          </w:p>
        </w:tc>
        <w:tc>
          <w:tcPr>
            <w:tcW w:w="1296" w:type="dxa"/>
            <w:shd w:val="clear" w:color="auto" w:fill="F5F5F5"/>
          </w:tcPr>
          <w:p w14:paraId="529CE27B" w14:textId="77777777" w:rsidR="00CF7E99" w:rsidRDefault="00000000" w:rsidP="006773F7">
            <w:pPr>
              <w:spacing w:line="360" w:lineRule="auto"/>
              <w:jc w:val="center"/>
            </w:pPr>
            <w:r>
              <w:rPr>
                <w:sz w:val="16"/>
              </w:rPr>
              <w:t>51</w:t>
            </w:r>
          </w:p>
        </w:tc>
        <w:tc>
          <w:tcPr>
            <w:tcW w:w="1008" w:type="dxa"/>
            <w:shd w:val="clear" w:color="auto" w:fill="F5F5F5"/>
          </w:tcPr>
          <w:p w14:paraId="67A97301" w14:textId="77777777" w:rsidR="00CF7E99" w:rsidRDefault="00000000" w:rsidP="006773F7">
            <w:pPr>
              <w:spacing w:line="360" w:lineRule="auto"/>
              <w:jc w:val="center"/>
            </w:pPr>
            <w:r>
              <w:rPr>
                <w:sz w:val="16"/>
              </w:rPr>
              <w:t>1.96%</w:t>
            </w:r>
          </w:p>
        </w:tc>
        <w:tc>
          <w:tcPr>
            <w:tcW w:w="1008" w:type="dxa"/>
            <w:shd w:val="clear" w:color="auto" w:fill="F5F5F5"/>
          </w:tcPr>
          <w:p w14:paraId="6AADE3E6" w14:textId="77777777" w:rsidR="00CF7E99" w:rsidRDefault="00000000" w:rsidP="006773F7">
            <w:pPr>
              <w:spacing w:line="360" w:lineRule="auto"/>
              <w:jc w:val="center"/>
            </w:pPr>
            <w:r>
              <w:rPr>
                <w:sz w:val="16"/>
              </w:rPr>
              <w:t>5.3</w:t>
            </w:r>
          </w:p>
        </w:tc>
      </w:tr>
      <w:tr w:rsidR="00CF7E99" w14:paraId="13BF2297" w14:textId="77777777">
        <w:trPr>
          <w:jc w:val="center"/>
        </w:trPr>
        <w:tc>
          <w:tcPr>
            <w:tcW w:w="1728" w:type="dxa"/>
          </w:tcPr>
          <w:p w14:paraId="037BC4D4" w14:textId="77777777" w:rsidR="00CF7E99" w:rsidRDefault="00000000" w:rsidP="006773F7">
            <w:pPr>
              <w:spacing w:line="360" w:lineRule="auto"/>
            </w:pPr>
            <w:r>
              <w:rPr>
                <w:sz w:val="16"/>
              </w:rPr>
              <w:t>Brasil</w:t>
            </w:r>
          </w:p>
        </w:tc>
        <w:tc>
          <w:tcPr>
            <w:tcW w:w="864" w:type="dxa"/>
          </w:tcPr>
          <w:p w14:paraId="3E3ABD47" w14:textId="77777777" w:rsidR="00CF7E99" w:rsidRDefault="00000000" w:rsidP="006773F7">
            <w:pPr>
              <w:spacing w:line="360" w:lineRule="auto"/>
              <w:jc w:val="center"/>
            </w:pPr>
            <w:r>
              <w:rPr>
                <w:sz w:val="16"/>
              </w:rPr>
              <w:t>BRA</w:t>
            </w:r>
          </w:p>
        </w:tc>
        <w:tc>
          <w:tcPr>
            <w:tcW w:w="864" w:type="dxa"/>
          </w:tcPr>
          <w:p w14:paraId="6E7C1279" w14:textId="77777777" w:rsidR="00CF7E99" w:rsidRDefault="00000000" w:rsidP="006773F7">
            <w:pPr>
              <w:spacing w:line="360" w:lineRule="auto"/>
              <w:jc w:val="center"/>
            </w:pPr>
            <w:r>
              <w:rPr>
                <w:sz w:val="16"/>
              </w:rPr>
              <w:t>0</w:t>
            </w:r>
          </w:p>
        </w:tc>
        <w:tc>
          <w:tcPr>
            <w:tcW w:w="1296" w:type="dxa"/>
          </w:tcPr>
          <w:p w14:paraId="28DDA950" w14:textId="77777777" w:rsidR="00CF7E99" w:rsidRDefault="00000000" w:rsidP="006773F7">
            <w:pPr>
              <w:spacing w:line="360" w:lineRule="auto"/>
              <w:jc w:val="center"/>
            </w:pPr>
            <w:r>
              <w:rPr>
                <w:sz w:val="16"/>
              </w:rPr>
              <w:t>51</w:t>
            </w:r>
          </w:p>
        </w:tc>
        <w:tc>
          <w:tcPr>
            <w:tcW w:w="1008" w:type="dxa"/>
          </w:tcPr>
          <w:p w14:paraId="5AB5378E" w14:textId="77777777" w:rsidR="00CF7E99" w:rsidRDefault="00000000" w:rsidP="006773F7">
            <w:pPr>
              <w:spacing w:line="360" w:lineRule="auto"/>
              <w:jc w:val="center"/>
            </w:pPr>
            <w:r>
              <w:rPr>
                <w:sz w:val="16"/>
              </w:rPr>
              <w:t>0.0%</w:t>
            </w:r>
          </w:p>
        </w:tc>
        <w:tc>
          <w:tcPr>
            <w:tcW w:w="1008" w:type="dxa"/>
          </w:tcPr>
          <w:p w14:paraId="75212616" w14:textId="77777777" w:rsidR="00CF7E99" w:rsidRDefault="00000000" w:rsidP="006773F7">
            <w:pPr>
              <w:spacing w:line="360" w:lineRule="auto"/>
              <w:jc w:val="center"/>
            </w:pPr>
            <w:r>
              <w:rPr>
                <w:sz w:val="16"/>
              </w:rPr>
              <w:t>5.5</w:t>
            </w:r>
          </w:p>
        </w:tc>
      </w:tr>
      <w:tr w:rsidR="00CF7E99" w14:paraId="5EA3290C" w14:textId="77777777">
        <w:trPr>
          <w:jc w:val="center"/>
        </w:trPr>
        <w:tc>
          <w:tcPr>
            <w:tcW w:w="1728" w:type="dxa"/>
            <w:shd w:val="clear" w:color="auto" w:fill="F5F5F5"/>
          </w:tcPr>
          <w:p w14:paraId="269EB36E" w14:textId="77777777" w:rsidR="00CF7E99" w:rsidRDefault="00000000" w:rsidP="006773F7">
            <w:pPr>
              <w:spacing w:line="360" w:lineRule="auto"/>
            </w:pPr>
            <w:r>
              <w:rPr>
                <w:sz w:val="16"/>
              </w:rPr>
              <w:t>Australia</w:t>
            </w:r>
          </w:p>
        </w:tc>
        <w:tc>
          <w:tcPr>
            <w:tcW w:w="864" w:type="dxa"/>
            <w:shd w:val="clear" w:color="auto" w:fill="F5F5F5"/>
          </w:tcPr>
          <w:p w14:paraId="31563BC2" w14:textId="77777777" w:rsidR="00CF7E99" w:rsidRDefault="00000000" w:rsidP="006773F7">
            <w:pPr>
              <w:spacing w:line="360" w:lineRule="auto"/>
              <w:jc w:val="center"/>
            </w:pPr>
            <w:r>
              <w:rPr>
                <w:sz w:val="16"/>
              </w:rPr>
              <w:t>AUS</w:t>
            </w:r>
          </w:p>
        </w:tc>
        <w:tc>
          <w:tcPr>
            <w:tcW w:w="864" w:type="dxa"/>
            <w:shd w:val="clear" w:color="auto" w:fill="F5F5F5"/>
          </w:tcPr>
          <w:p w14:paraId="543F4F2D" w14:textId="77777777" w:rsidR="00CF7E99" w:rsidRDefault="00000000" w:rsidP="006773F7">
            <w:pPr>
              <w:spacing w:line="360" w:lineRule="auto"/>
              <w:jc w:val="center"/>
            </w:pPr>
            <w:r>
              <w:rPr>
                <w:sz w:val="16"/>
              </w:rPr>
              <w:t>0</w:t>
            </w:r>
          </w:p>
        </w:tc>
        <w:tc>
          <w:tcPr>
            <w:tcW w:w="1296" w:type="dxa"/>
            <w:shd w:val="clear" w:color="auto" w:fill="F5F5F5"/>
          </w:tcPr>
          <w:p w14:paraId="1BCD590D" w14:textId="77777777" w:rsidR="00CF7E99" w:rsidRDefault="00000000" w:rsidP="006773F7">
            <w:pPr>
              <w:spacing w:line="360" w:lineRule="auto"/>
              <w:jc w:val="center"/>
            </w:pPr>
            <w:r>
              <w:rPr>
                <w:sz w:val="16"/>
              </w:rPr>
              <w:t>16</w:t>
            </w:r>
          </w:p>
        </w:tc>
        <w:tc>
          <w:tcPr>
            <w:tcW w:w="1008" w:type="dxa"/>
            <w:shd w:val="clear" w:color="auto" w:fill="F5F5F5"/>
          </w:tcPr>
          <w:p w14:paraId="2FDE0A2F" w14:textId="77777777" w:rsidR="00CF7E99" w:rsidRDefault="00000000" w:rsidP="006773F7">
            <w:pPr>
              <w:spacing w:line="360" w:lineRule="auto"/>
              <w:jc w:val="center"/>
            </w:pPr>
            <w:r>
              <w:rPr>
                <w:sz w:val="16"/>
              </w:rPr>
              <w:t>0.0%</w:t>
            </w:r>
          </w:p>
        </w:tc>
        <w:tc>
          <w:tcPr>
            <w:tcW w:w="1008" w:type="dxa"/>
            <w:shd w:val="clear" w:color="auto" w:fill="F5F5F5"/>
          </w:tcPr>
          <w:p w14:paraId="74398B55" w14:textId="77777777" w:rsidR="00CF7E99" w:rsidRDefault="00000000" w:rsidP="006773F7">
            <w:pPr>
              <w:spacing w:line="360" w:lineRule="auto"/>
              <w:jc w:val="center"/>
            </w:pPr>
            <w:r>
              <w:rPr>
                <w:sz w:val="16"/>
              </w:rPr>
              <w:t>4.9</w:t>
            </w:r>
          </w:p>
        </w:tc>
      </w:tr>
    </w:tbl>
    <w:p w14:paraId="346AA43A" w14:textId="77777777" w:rsidR="00CF7E99" w:rsidRDefault="00CF7E99" w:rsidP="006773F7">
      <w:pPr>
        <w:spacing w:after="0" w:line="360" w:lineRule="auto"/>
      </w:pPr>
    </w:p>
    <w:p w14:paraId="7A2B0A00" w14:textId="77777777" w:rsidR="00CF7E99" w:rsidRDefault="00000000" w:rsidP="006773F7">
      <w:pPr>
        <w:spacing w:after="0" w:line="360" w:lineRule="auto"/>
        <w:jc w:val="center"/>
      </w:pPr>
      <w:r>
        <w:rPr>
          <w:color w:val="BDBDBD"/>
          <w:sz w:val="12"/>
        </w:rPr>
        <w:t>────────────────────────────────────────────────────────────────────────────────</w:t>
      </w:r>
    </w:p>
    <w:p w14:paraId="602BA666" w14:textId="77777777" w:rsidR="00CF7E99" w:rsidRDefault="00000000" w:rsidP="006773F7">
      <w:pPr>
        <w:spacing w:after="0" w:line="360" w:lineRule="auto"/>
        <w:jc w:val="center"/>
      </w:pPr>
      <w:r>
        <w:rPr>
          <w:color w:val="455A64"/>
          <w:sz w:val="16"/>
        </w:rPr>
        <w:t>DISCLAIMER: Laporan ini bersifat rahasia dan hanya diperuntukkan bagi internal PT Centra Biotech Indonesia. Data bersumber dari Google Search Console dan diambil pada tanggal 23 Februari 2026. Data Februari 2026 bersifat parsial. Prediksi dan proyeksi bersifat estimasi berdasarkan tren historis.</w:t>
      </w:r>
    </w:p>
    <w:p w14:paraId="059B6F66" w14:textId="77777777" w:rsidR="00CF7E99" w:rsidRDefault="00000000" w:rsidP="006773F7">
      <w:pPr>
        <w:spacing w:after="0" w:line="360" w:lineRule="auto"/>
        <w:jc w:val="center"/>
      </w:pPr>
      <w:r>
        <w:rPr>
          <w:color w:val="455A64"/>
          <w:sz w:val="16"/>
        </w:rPr>
        <w:t>© 2026 PT Centra Biotech Indonesia. All rights reserved.</w:t>
      </w:r>
    </w:p>
    <w:sectPr w:rsidR="00CF7E99"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247226701">
    <w:abstractNumId w:val="8"/>
  </w:num>
  <w:num w:numId="2" w16cid:durableId="1892962455">
    <w:abstractNumId w:val="6"/>
  </w:num>
  <w:num w:numId="3" w16cid:durableId="473719746">
    <w:abstractNumId w:val="5"/>
  </w:num>
  <w:num w:numId="4" w16cid:durableId="325328545">
    <w:abstractNumId w:val="4"/>
  </w:num>
  <w:num w:numId="5" w16cid:durableId="1777746029">
    <w:abstractNumId w:val="7"/>
  </w:num>
  <w:num w:numId="6" w16cid:durableId="732001603">
    <w:abstractNumId w:val="3"/>
  </w:num>
  <w:num w:numId="7" w16cid:durableId="399015503">
    <w:abstractNumId w:val="2"/>
  </w:num>
  <w:num w:numId="8" w16cid:durableId="967659891">
    <w:abstractNumId w:val="1"/>
  </w:num>
  <w:num w:numId="9" w16cid:durableId="631522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73F7"/>
    <w:rsid w:val="008D4F30"/>
    <w:rsid w:val="00AA1D8D"/>
    <w:rsid w:val="00B47730"/>
    <w:rsid w:val="00CB0664"/>
    <w:rsid w:val="00CF7E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C9296"/>
  <w14:defaultImageDpi w14:val="300"/>
  <w15:docId w15:val="{F749221A-B1CD-4F68-8DC8-D0CC13715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3209</Words>
  <Characters>18869</Characters>
  <Application>Microsoft Office Word</Application>
  <DocSecurity>0</DocSecurity>
  <Lines>1347</Lines>
  <Paragraphs>1298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Farid Dihan Nahdi</cp:lastModifiedBy>
  <cp:revision>2</cp:revision>
  <dcterms:created xsi:type="dcterms:W3CDTF">2013-12-23T23:15:00Z</dcterms:created>
  <dcterms:modified xsi:type="dcterms:W3CDTF">2026-02-23T02:15:00Z</dcterms:modified>
  <cp:category/>
</cp:coreProperties>
</file>