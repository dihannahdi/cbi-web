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B5C95" w14:textId="77777777" w:rsidR="006308E8" w:rsidRPr="00EC3106" w:rsidRDefault="00000000" w:rsidP="00EC3106">
      <w:pPr>
        <w:pStyle w:val="Judul1"/>
        <w:spacing w:before="0" w:line="360" w:lineRule="auto"/>
        <w:jc w:val="center"/>
        <w:rPr>
          <w:rFonts w:asciiTheme="majorBidi" w:hAnsiTheme="majorBidi"/>
          <w:color w:val="auto"/>
          <w:sz w:val="24"/>
          <w:szCs w:val="24"/>
        </w:rPr>
      </w:pPr>
      <w:r w:rsidRPr="00EC3106">
        <w:rPr>
          <w:rFonts w:asciiTheme="majorBidi" w:hAnsiTheme="majorBidi"/>
          <w:color w:val="auto"/>
          <w:sz w:val="24"/>
          <w:szCs w:val="24"/>
        </w:rPr>
        <w:t>Google Search Console Keyword Position Analysis</w:t>
      </w:r>
    </w:p>
    <w:p w14:paraId="118B9BB2" w14:textId="77777777" w:rsidR="006308E8" w:rsidRPr="00EC3106" w:rsidRDefault="00000000" w:rsidP="00EC3106">
      <w:pPr>
        <w:pStyle w:val="Judul2"/>
        <w:spacing w:before="0" w:line="360" w:lineRule="auto"/>
        <w:jc w:val="center"/>
        <w:rPr>
          <w:rFonts w:asciiTheme="majorBidi" w:hAnsiTheme="majorBidi"/>
          <w:color w:val="auto"/>
          <w:sz w:val="24"/>
          <w:szCs w:val="24"/>
        </w:rPr>
      </w:pPr>
      <w:r w:rsidRPr="00EC3106">
        <w:rPr>
          <w:rFonts w:asciiTheme="majorBidi" w:hAnsiTheme="majorBidi"/>
          <w:color w:val="auto"/>
          <w:sz w:val="24"/>
          <w:szCs w:val="24"/>
        </w:rPr>
        <w:t>Centra Biotech Indonesia - February 2026</w:t>
      </w:r>
    </w:p>
    <w:p w14:paraId="33E0B942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>Report Date: February 2, 2026</w:t>
      </w:r>
    </w:p>
    <w:p w14:paraId="4F2FD84A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>Analysis Period: January 6 - February 2, 2026 (28 Days)</w:t>
      </w:r>
    </w:p>
    <w:p w14:paraId="79897B60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>Domain: centrabiotechindonesia.com</w:t>
      </w:r>
    </w:p>
    <w:p w14:paraId="2A4F12AE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 </w:t>
      </w:r>
    </w:p>
    <w:p w14:paraId="368C59FB" w14:textId="77777777" w:rsidR="006308E8" w:rsidRPr="00EC3106" w:rsidRDefault="00000000" w:rsidP="00EC3106">
      <w:pPr>
        <w:pStyle w:val="Judul1"/>
        <w:pBdr>
          <w:bottom w:val="single" w:sz="4" w:space="0" w:color="000000"/>
        </w:pBdr>
        <w:spacing w:before="0" w:line="360" w:lineRule="auto"/>
        <w:rPr>
          <w:rFonts w:asciiTheme="majorBidi" w:hAnsiTheme="majorBidi"/>
          <w:color w:val="auto"/>
          <w:sz w:val="24"/>
          <w:szCs w:val="24"/>
        </w:rPr>
      </w:pPr>
      <w:r w:rsidRPr="00EC3106">
        <w:rPr>
          <w:rFonts w:asciiTheme="majorBidi" w:hAnsiTheme="majorBidi"/>
          <w:color w:val="auto"/>
          <w:sz w:val="24"/>
          <w:szCs w:val="24"/>
        </w:rPr>
        <w:t>Executive Summary</w:t>
      </w:r>
    </w:p>
    <w:p w14:paraId="4164B193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>Analisis komprehensif terhadap 10 kata kunci target menggunakan 3 sumber data: Google Search Console (GSC), Ahrefs, dan pengecekan manual posisi ranking.</w:t>
      </w:r>
    </w:p>
    <w:p w14:paraId="4EFD2181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 </w:t>
      </w:r>
    </w:p>
    <w:p w14:paraId="5FFB282E" w14:textId="77777777" w:rsidR="006308E8" w:rsidRPr="00EC3106" w:rsidRDefault="00000000" w:rsidP="00EC3106">
      <w:pPr>
        <w:pStyle w:val="Judul2"/>
        <w:spacing w:before="0" w:line="360" w:lineRule="auto"/>
        <w:rPr>
          <w:rFonts w:asciiTheme="majorBidi" w:hAnsiTheme="majorBidi"/>
          <w:color w:val="auto"/>
          <w:sz w:val="24"/>
          <w:szCs w:val="24"/>
        </w:rPr>
      </w:pPr>
      <w:r w:rsidRPr="00EC3106">
        <w:rPr>
          <w:rFonts w:asciiTheme="majorBidi" w:hAnsiTheme="majorBidi"/>
          <w:color w:val="auto"/>
          <w:sz w:val="24"/>
          <w:szCs w:val="24"/>
        </w:rPr>
        <w:t>Performa Keseluruhan (28 Hari)</w:t>
      </w:r>
    </w:p>
    <w:tbl>
      <w:tblPr>
        <w:tblStyle w:val="KisiTabel"/>
        <w:tblW w:w="9000" w:type="dxa"/>
        <w:tblLook w:val="04A0" w:firstRow="1" w:lastRow="0" w:firstColumn="1" w:lastColumn="0" w:noHBand="0" w:noVBand="1"/>
      </w:tblPr>
      <w:tblGrid>
        <w:gridCol w:w="4500"/>
        <w:gridCol w:w="4500"/>
      </w:tblGrid>
      <w:tr w:rsidR="006308E8" w:rsidRPr="00EC3106" w14:paraId="4A92FC96" w14:textId="77777777">
        <w:tc>
          <w:tcPr>
            <w:tcW w:w="4320" w:type="dxa"/>
            <w:shd w:val="clear" w:color="auto" w:fill="4472C4"/>
          </w:tcPr>
          <w:p w14:paraId="41415024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b/>
                <w:sz w:val="24"/>
                <w:szCs w:val="24"/>
              </w:rPr>
              <w:t>Metrik</w:t>
            </w:r>
          </w:p>
        </w:tc>
        <w:tc>
          <w:tcPr>
            <w:tcW w:w="4320" w:type="dxa"/>
            <w:shd w:val="clear" w:color="auto" w:fill="4472C4"/>
          </w:tcPr>
          <w:p w14:paraId="01AC5058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b/>
                <w:sz w:val="24"/>
                <w:szCs w:val="24"/>
              </w:rPr>
              <w:t>Nilai</w:t>
            </w:r>
          </w:p>
        </w:tc>
      </w:tr>
      <w:tr w:rsidR="006308E8" w:rsidRPr="00EC3106" w14:paraId="2E03BDDD" w14:textId="77777777">
        <w:tc>
          <w:tcPr>
            <w:tcW w:w="4320" w:type="dxa"/>
          </w:tcPr>
          <w:p w14:paraId="03F0DE51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Total Klik</w:t>
            </w:r>
          </w:p>
        </w:tc>
        <w:tc>
          <w:tcPr>
            <w:tcW w:w="4320" w:type="dxa"/>
          </w:tcPr>
          <w:p w14:paraId="4A8D690C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334 klik</w:t>
            </w:r>
          </w:p>
        </w:tc>
      </w:tr>
      <w:tr w:rsidR="006308E8" w:rsidRPr="00EC3106" w14:paraId="46F94781" w14:textId="77777777">
        <w:tc>
          <w:tcPr>
            <w:tcW w:w="4320" w:type="dxa"/>
          </w:tcPr>
          <w:p w14:paraId="60978C38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Total Impresi</w:t>
            </w:r>
          </w:p>
        </w:tc>
        <w:tc>
          <w:tcPr>
            <w:tcW w:w="4320" w:type="dxa"/>
          </w:tcPr>
          <w:p w14:paraId="30EB1E61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27,514 impresi</w:t>
            </w:r>
          </w:p>
        </w:tc>
      </w:tr>
      <w:tr w:rsidR="006308E8" w:rsidRPr="00EC3106" w14:paraId="605CB4BB" w14:textId="77777777">
        <w:tc>
          <w:tcPr>
            <w:tcW w:w="4320" w:type="dxa"/>
          </w:tcPr>
          <w:p w14:paraId="6438F8A7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Rata-rata CTR</w:t>
            </w:r>
          </w:p>
        </w:tc>
        <w:tc>
          <w:tcPr>
            <w:tcW w:w="4320" w:type="dxa"/>
          </w:tcPr>
          <w:p w14:paraId="78A801DF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1.21%</w:t>
            </w:r>
          </w:p>
        </w:tc>
      </w:tr>
      <w:tr w:rsidR="006308E8" w:rsidRPr="00EC3106" w14:paraId="628211D8" w14:textId="77777777">
        <w:tc>
          <w:tcPr>
            <w:tcW w:w="4320" w:type="dxa"/>
          </w:tcPr>
          <w:p w14:paraId="5F8E595A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Rata-rata Posisi</w:t>
            </w:r>
          </w:p>
        </w:tc>
        <w:tc>
          <w:tcPr>
            <w:tcW w:w="4320" w:type="dxa"/>
          </w:tcPr>
          <w:p w14:paraId="7306AF5A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6.2</w:t>
            </w:r>
          </w:p>
        </w:tc>
      </w:tr>
      <w:tr w:rsidR="006308E8" w:rsidRPr="00EC3106" w14:paraId="05BBCA42" w14:textId="77777777">
        <w:tc>
          <w:tcPr>
            <w:tcW w:w="4320" w:type="dxa"/>
          </w:tcPr>
          <w:p w14:paraId="32F378F1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Total Keyword Ranking</w:t>
            </w:r>
          </w:p>
        </w:tc>
        <w:tc>
          <w:tcPr>
            <w:tcW w:w="4320" w:type="dxa"/>
          </w:tcPr>
          <w:p w14:paraId="4173777D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35 keyword (Ahrefs posisi 1-50+)</w:t>
            </w:r>
          </w:p>
        </w:tc>
      </w:tr>
    </w:tbl>
    <w:p w14:paraId="104B0345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 </w:t>
      </w:r>
    </w:p>
    <w:p w14:paraId="28C937DF" w14:textId="77777777" w:rsidR="006308E8" w:rsidRPr="00EC3106" w:rsidRDefault="00000000" w:rsidP="00EC3106">
      <w:pPr>
        <w:pStyle w:val="Judul2"/>
        <w:spacing w:before="0" w:line="360" w:lineRule="auto"/>
        <w:rPr>
          <w:rFonts w:asciiTheme="majorBidi" w:hAnsiTheme="majorBidi"/>
          <w:color w:val="auto"/>
          <w:sz w:val="24"/>
          <w:szCs w:val="24"/>
        </w:rPr>
      </w:pPr>
      <w:r w:rsidRPr="00EC3106">
        <w:rPr>
          <w:rFonts w:asciiTheme="majorBidi" w:hAnsiTheme="majorBidi"/>
          <w:color w:val="auto"/>
          <w:sz w:val="24"/>
          <w:szCs w:val="24"/>
        </w:rPr>
        <w:t>Status Kata Kunci Target (10 Keyword)</w:t>
      </w:r>
    </w:p>
    <w:p w14:paraId="4A713CA1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="Segoe UI Emoji" w:hAnsi="Segoe UI Emoji" w:cs="Segoe UI Emoji"/>
          <w:b/>
          <w:sz w:val="24"/>
          <w:szCs w:val="24"/>
        </w:rPr>
        <w:t>✅</w:t>
      </w:r>
      <w:r w:rsidRPr="00EC3106">
        <w:rPr>
          <w:rFonts w:asciiTheme="majorBidi" w:hAnsiTheme="majorBidi" w:cstheme="majorBidi"/>
          <w:b/>
          <w:sz w:val="24"/>
          <w:szCs w:val="24"/>
        </w:rPr>
        <w:t xml:space="preserve"> RANKING (5 dari 10 keyword):</w:t>
      </w:r>
    </w:p>
    <w:p w14:paraId="752FC56D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>1. Pupuk Hayati Cair - GSC: Posisi 5.7 | Manual: Posisi 61 (Variansi BESAR)</w:t>
      </w:r>
    </w:p>
    <w:p w14:paraId="44B5D7BD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>2. Insektisida Hayati - GSC: Posisi 5.6 | Manual: Posisi 25 (Variansi Signifikan)</w:t>
      </w:r>
    </w:p>
    <w:p w14:paraId="0F22524B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3. Pupuk Hayati Terbaik - Ahrefs: Posisi 1 </w:t>
      </w:r>
      <w:r w:rsidRPr="00EC3106">
        <w:rPr>
          <w:rFonts w:ascii="Segoe UI Emoji" w:hAnsi="Segoe UI Emoji" w:cs="Segoe UI Emoji"/>
          <w:sz w:val="24"/>
          <w:szCs w:val="24"/>
        </w:rPr>
        <w:t>🏆</w:t>
      </w:r>
      <w:r w:rsidRPr="00EC3106">
        <w:rPr>
          <w:rFonts w:asciiTheme="majorBidi" w:hAnsiTheme="majorBidi" w:cstheme="majorBidi"/>
          <w:sz w:val="24"/>
          <w:szCs w:val="24"/>
        </w:rPr>
        <w:t xml:space="preserve"> | Manual: Posisi 5</w:t>
      </w:r>
    </w:p>
    <w:p w14:paraId="32BBB88D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>4. Jual Insektisida Hayati - Ahrefs: Posisi 7 | Manual: Posisi 7 (Match Sempurna!)</w:t>
      </w:r>
    </w:p>
    <w:p w14:paraId="66A3C0A1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>5. Floraone - GSC: Posisi 3.4 | Manual: Posisi 7</w:t>
      </w:r>
    </w:p>
    <w:p w14:paraId="3321BE4D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 </w:t>
      </w:r>
    </w:p>
    <w:p w14:paraId="308E5356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="Segoe UI Emoji" w:hAnsi="Segoe UI Emoji" w:cs="Segoe UI Emoji"/>
          <w:b/>
          <w:sz w:val="24"/>
          <w:szCs w:val="24"/>
        </w:rPr>
        <w:t>❌</w:t>
      </w:r>
      <w:r w:rsidRPr="00EC3106">
        <w:rPr>
          <w:rFonts w:asciiTheme="majorBidi" w:hAnsiTheme="majorBidi" w:cstheme="majorBidi"/>
          <w:b/>
          <w:sz w:val="24"/>
          <w:szCs w:val="24"/>
        </w:rPr>
        <w:t xml:space="preserve"> TIDAK RANKING (5 dari 10 keyword):</w:t>
      </w:r>
    </w:p>
    <w:p w14:paraId="5F1FC908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>1. Pupuk Organik Cair - Unranked (semua sumber)</w:t>
      </w:r>
    </w:p>
    <w:p w14:paraId="617019FC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>2. Pembenah Tanah - Unranked (semua sumber)</w:t>
      </w:r>
    </w:p>
    <w:p w14:paraId="24A1CFD6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>3. Asam Humat Cair - Unranked (semua sumber)</w:t>
      </w:r>
    </w:p>
    <w:p w14:paraId="6EAEFECF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lastRenderedPageBreak/>
        <w:t>4. Bio Pestisida - Unranked (semua sumber)</w:t>
      </w:r>
    </w:p>
    <w:p w14:paraId="4A7242A2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>5. Distributor Pupuk Organik Cair - Unranked (semua sumber)</w:t>
      </w:r>
    </w:p>
    <w:p w14:paraId="1C732F60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 </w:t>
      </w:r>
    </w:p>
    <w:p w14:paraId="09ED2648" w14:textId="77777777" w:rsidR="006308E8" w:rsidRPr="00EC3106" w:rsidRDefault="00000000" w:rsidP="00EC3106">
      <w:pPr>
        <w:pStyle w:val="Judul1"/>
        <w:pBdr>
          <w:bottom w:val="single" w:sz="4" w:space="0" w:color="000000"/>
        </w:pBdr>
        <w:spacing w:before="0" w:line="360" w:lineRule="auto"/>
        <w:rPr>
          <w:rFonts w:asciiTheme="majorBidi" w:hAnsiTheme="majorBidi"/>
          <w:color w:val="auto"/>
          <w:sz w:val="24"/>
          <w:szCs w:val="24"/>
        </w:rPr>
      </w:pPr>
      <w:r w:rsidRPr="00EC3106">
        <w:rPr>
          <w:rFonts w:asciiTheme="majorBidi" w:hAnsiTheme="majorBidi"/>
          <w:color w:val="auto"/>
          <w:sz w:val="24"/>
          <w:szCs w:val="24"/>
        </w:rPr>
        <w:t>Perbandingan 3 Sumber Data</w:t>
      </w:r>
    </w:p>
    <w:p w14:paraId="69E258AB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>Analisis cross-reference menggunakan Google Search Console, Ahrefs, dan pengecekan manual untuk validasi posisi keyword.</w:t>
      </w:r>
    </w:p>
    <w:p w14:paraId="2B708106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 </w:t>
      </w:r>
    </w:p>
    <w:p w14:paraId="1612820C" w14:textId="77777777" w:rsidR="006308E8" w:rsidRPr="00EC3106" w:rsidRDefault="00000000" w:rsidP="00EC3106">
      <w:pPr>
        <w:pStyle w:val="Judul2"/>
        <w:spacing w:before="0" w:line="360" w:lineRule="auto"/>
        <w:rPr>
          <w:rFonts w:asciiTheme="majorBidi" w:hAnsiTheme="majorBidi"/>
          <w:color w:val="auto"/>
          <w:sz w:val="24"/>
          <w:szCs w:val="24"/>
        </w:rPr>
      </w:pPr>
      <w:r w:rsidRPr="00EC3106">
        <w:rPr>
          <w:rFonts w:asciiTheme="majorBidi" w:hAnsiTheme="majorBidi"/>
          <w:color w:val="auto"/>
          <w:sz w:val="24"/>
          <w:szCs w:val="24"/>
        </w:rPr>
        <w:t>Metodologi Sumber Data</w:t>
      </w:r>
    </w:p>
    <w:tbl>
      <w:tblPr>
        <w:tblStyle w:val="KisiTabel"/>
        <w:tblW w:w="8886" w:type="dxa"/>
        <w:tblLook w:val="04A0" w:firstRow="1" w:lastRow="0" w:firstColumn="1" w:lastColumn="0" w:noHBand="0" w:noVBand="1"/>
      </w:tblPr>
      <w:tblGrid>
        <w:gridCol w:w="1801"/>
        <w:gridCol w:w="1993"/>
        <w:gridCol w:w="1608"/>
        <w:gridCol w:w="1864"/>
        <w:gridCol w:w="1620"/>
      </w:tblGrid>
      <w:tr w:rsidR="006308E8" w:rsidRPr="00EC3106" w14:paraId="6DA33647" w14:textId="77777777" w:rsidTr="0079024A">
        <w:tc>
          <w:tcPr>
            <w:tcW w:w="1801" w:type="dxa"/>
            <w:shd w:val="clear" w:color="auto" w:fill="4472C4"/>
          </w:tcPr>
          <w:p w14:paraId="5F13C90B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b/>
                <w:sz w:val="24"/>
                <w:szCs w:val="24"/>
              </w:rPr>
              <w:t>Sumber</w:t>
            </w:r>
          </w:p>
        </w:tc>
        <w:tc>
          <w:tcPr>
            <w:tcW w:w="1993" w:type="dxa"/>
            <w:shd w:val="clear" w:color="auto" w:fill="4472C4"/>
          </w:tcPr>
          <w:p w14:paraId="15149E2A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b/>
                <w:sz w:val="24"/>
                <w:szCs w:val="24"/>
              </w:rPr>
              <w:t>Metodologi</w:t>
            </w:r>
          </w:p>
        </w:tc>
        <w:tc>
          <w:tcPr>
            <w:tcW w:w="1608" w:type="dxa"/>
            <w:shd w:val="clear" w:color="auto" w:fill="4472C4"/>
          </w:tcPr>
          <w:p w14:paraId="53046BB3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b/>
                <w:sz w:val="24"/>
                <w:szCs w:val="24"/>
              </w:rPr>
              <w:t>Cakupan</w:t>
            </w:r>
          </w:p>
        </w:tc>
        <w:tc>
          <w:tcPr>
            <w:tcW w:w="1864" w:type="dxa"/>
            <w:shd w:val="clear" w:color="auto" w:fill="4472C4"/>
          </w:tcPr>
          <w:p w14:paraId="6BA4A5F0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b/>
                <w:sz w:val="24"/>
                <w:szCs w:val="24"/>
              </w:rPr>
              <w:t>Reliabilitas</w:t>
            </w:r>
          </w:p>
        </w:tc>
        <w:tc>
          <w:tcPr>
            <w:tcW w:w="1620" w:type="dxa"/>
            <w:shd w:val="clear" w:color="auto" w:fill="4472C4"/>
          </w:tcPr>
          <w:p w14:paraId="267EE851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b/>
                <w:sz w:val="24"/>
                <w:szCs w:val="24"/>
              </w:rPr>
              <w:t>Kegunaan Utama</w:t>
            </w:r>
          </w:p>
        </w:tc>
      </w:tr>
      <w:tr w:rsidR="006308E8" w:rsidRPr="00EC3106" w14:paraId="1A6B9BBC" w14:textId="77777777" w:rsidTr="0079024A">
        <w:tc>
          <w:tcPr>
            <w:tcW w:w="1801" w:type="dxa"/>
          </w:tcPr>
          <w:p w14:paraId="29662D3E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Google Search Console</w:t>
            </w:r>
          </w:p>
        </w:tc>
        <w:tc>
          <w:tcPr>
            <w:tcW w:w="1993" w:type="dxa"/>
          </w:tcPr>
          <w:p w14:paraId="4FE26948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Klik &amp; impresi user nyata</w:t>
            </w:r>
          </w:p>
        </w:tc>
        <w:tc>
          <w:tcPr>
            <w:tcW w:w="1608" w:type="dxa"/>
          </w:tcPr>
          <w:p w14:paraId="3BEDCD1E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Filter volume rendah (&lt;20-50)</w:t>
            </w:r>
          </w:p>
        </w:tc>
        <w:tc>
          <w:tcPr>
            <w:tcW w:w="1864" w:type="dxa"/>
          </w:tcPr>
          <w:p w14:paraId="2CE2C932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  <w:r w:rsidRPr="00EC3106">
              <w:rPr>
                <w:rFonts w:asciiTheme="majorBidi" w:hAnsiTheme="majorBidi" w:cstheme="majorBidi"/>
                <w:sz w:val="24"/>
                <w:szCs w:val="24"/>
              </w:rPr>
              <w:t xml:space="preserve"> Tertinggi</w:t>
            </w:r>
          </w:p>
        </w:tc>
        <w:tc>
          <w:tcPr>
            <w:tcW w:w="1620" w:type="dxa"/>
          </w:tcPr>
          <w:p w14:paraId="134D6014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Performa aktual</w:t>
            </w:r>
          </w:p>
        </w:tc>
      </w:tr>
      <w:tr w:rsidR="006308E8" w:rsidRPr="00EC3106" w14:paraId="7DFECF55" w14:textId="77777777" w:rsidTr="0079024A">
        <w:tc>
          <w:tcPr>
            <w:tcW w:w="1801" w:type="dxa"/>
          </w:tcPr>
          <w:p w14:paraId="2D42452D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Ahrefs</w:t>
            </w:r>
          </w:p>
        </w:tc>
        <w:tc>
          <w:tcPr>
            <w:tcW w:w="1993" w:type="dxa"/>
          </w:tcPr>
          <w:p w14:paraId="6264ACEE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SERP crawler otomatis</w:t>
            </w:r>
          </w:p>
        </w:tc>
        <w:tc>
          <w:tcPr>
            <w:tcW w:w="1608" w:type="dxa"/>
          </w:tcPr>
          <w:p w14:paraId="4B4B21A5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Semua posisi 1-100</w:t>
            </w:r>
          </w:p>
        </w:tc>
        <w:tc>
          <w:tcPr>
            <w:tcW w:w="1864" w:type="dxa"/>
          </w:tcPr>
          <w:p w14:paraId="1C568219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  <w:r w:rsidRPr="00EC3106">
              <w:rPr>
                <w:rFonts w:asciiTheme="majorBidi" w:hAnsiTheme="majorBidi" w:cstheme="majorBidi"/>
                <w:sz w:val="24"/>
                <w:szCs w:val="24"/>
              </w:rPr>
              <w:t xml:space="preserve"> Tinggi</w:t>
            </w:r>
          </w:p>
        </w:tc>
        <w:tc>
          <w:tcPr>
            <w:tcW w:w="1620" w:type="dxa"/>
          </w:tcPr>
          <w:p w14:paraId="3DC9B3AD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Temukan ranking tersembunyi</w:t>
            </w:r>
          </w:p>
        </w:tc>
      </w:tr>
      <w:tr w:rsidR="006308E8" w:rsidRPr="00EC3106" w14:paraId="310F81B4" w14:textId="77777777" w:rsidTr="0079024A">
        <w:tc>
          <w:tcPr>
            <w:tcW w:w="1801" w:type="dxa"/>
          </w:tcPr>
          <w:p w14:paraId="3364E7C4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Manual Check</w:t>
            </w:r>
          </w:p>
        </w:tc>
        <w:tc>
          <w:tcPr>
            <w:tcW w:w="1993" w:type="dxa"/>
          </w:tcPr>
          <w:p w14:paraId="411C15A8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Rank tracker / pencarian manual</w:t>
            </w:r>
          </w:p>
        </w:tc>
        <w:tc>
          <w:tcPr>
            <w:tcW w:w="1608" w:type="dxa"/>
          </w:tcPr>
          <w:p w14:paraId="6D77A47F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Keyword yang ditentukan</w:t>
            </w:r>
          </w:p>
        </w:tc>
        <w:tc>
          <w:tcPr>
            <w:tcW w:w="1864" w:type="dxa"/>
          </w:tcPr>
          <w:p w14:paraId="21EE8D81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="Segoe UI Emoji" w:hAnsi="Segoe UI Emoji" w:cs="Segoe UI Emoji"/>
                <w:sz w:val="24"/>
                <w:szCs w:val="24"/>
              </w:rPr>
              <w:t>⭐⭐⭐</w:t>
            </w:r>
            <w:r w:rsidRPr="00EC3106">
              <w:rPr>
                <w:rFonts w:asciiTheme="majorBidi" w:hAnsiTheme="majorBidi" w:cstheme="majorBidi"/>
                <w:sz w:val="24"/>
                <w:szCs w:val="24"/>
              </w:rPr>
              <w:t xml:space="preserve"> Bervariasi</w:t>
            </w:r>
          </w:p>
        </w:tc>
        <w:tc>
          <w:tcPr>
            <w:tcW w:w="1620" w:type="dxa"/>
          </w:tcPr>
          <w:p w14:paraId="57B760F5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Validasi lokasi spesifik</w:t>
            </w:r>
          </w:p>
        </w:tc>
      </w:tr>
    </w:tbl>
    <w:p w14:paraId="3AEFA30B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 </w:t>
      </w:r>
    </w:p>
    <w:p w14:paraId="164EAFDF" w14:textId="77777777" w:rsidR="006308E8" w:rsidRPr="00EC3106" w:rsidRDefault="00000000" w:rsidP="00EC3106">
      <w:pPr>
        <w:pStyle w:val="Judul2"/>
        <w:spacing w:before="0" w:line="360" w:lineRule="auto"/>
        <w:rPr>
          <w:rFonts w:asciiTheme="majorBidi" w:hAnsiTheme="majorBidi"/>
          <w:color w:val="auto"/>
          <w:sz w:val="24"/>
          <w:szCs w:val="24"/>
        </w:rPr>
      </w:pPr>
      <w:r w:rsidRPr="00EC3106">
        <w:rPr>
          <w:rFonts w:asciiTheme="majorBidi" w:hAnsiTheme="majorBidi"/>
          <w:color w:val="auto"/>
          <w:sz w:val="24"/>
          <w:szCs w:val="24"/>
        </w:rPr>
        <w:t>Tabel Perbandingan Lengkap 3 Sumber</w:t>
      </w:r>
    </w:p>
    <w:tbl>
      <w:tblPr>
        <w:tblStyle w:val="KisiTabel"/>
        <w:tblW w:w="9979" w:type="dxa"/>
        <w:tblLook w:val="04A0" w:firstRow="1" w:lastRow="0" w:firstColumn="1" w:lastColumn="0" w:noHBand="0" w:noVBand="1"/>
      </w:tblPr>
      <w:tblGrid>
        <w:gridCol w:w="1515"/>
        <w:gridCol w:w="1470"/>
        <w:gridCol w:w="1234"/>
        <w:gridCol w:w="1039"/>
        <w:gridCol w:w="1472"/>
        <w:gridCol w:w="1472"/>
        <w:gridCol w:w="1777"/>
      </w:tblGrid>
      <w:tr w:rsidR="006308E8" w:rsidRPr="00EC3106" w14:paraId="63A480F6" w14:textId="77777777" w:rsidTr="0079024A">
        <w:tc>
          <w:tcPr>
            <w:tcW w:w="1515" w:type="dxa"/>
            <w:shd w:val="clear" w:color="auto" w:fill="FFFFFF"/>
          </w:tcPr>
          <w:p w14:paraId="63BDAD71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b/>
                <w:sz w:val="24"/>
                <w:szCs w:val="24"/>
              </w:rPr>
              <w:t>Keyword</w:t>
            </w:r>
          </w:p>
        </w:tc>
        <w:tc>
          <w:tcPr>
            <w:tcW w:w="1470" w:type="dxa"/>
            <w:shd w:val="clear" w:color="auto" w:fill="FFFFFF"/>
          </w:tcPr>
          <w:p w14:paraId="7EB3A110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b/>
                <w:sz w:val="24"/>
                <w:szCs w:val="24"/>
              </w:rPr>
              <w:t>Posisi GSC</w:t>
            </w:r>
          </w:p>
        </w:tc>
        <w:tc>
          <w:tcPr>
            <w:tcW w:w="1234" w:type="dxa"/>
            <w:shd w:val="clear" w:color="auto" w:fill="FFFFFF"/>
          </w:tcPr>
          <w:p w14:paraId="4C36DAEC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b/>
                <w:sz w:val="24"/>
                <w:szCs w:val="24"/>
              </w:rPr>
              <w:t>Klik GSC</w:t>
            </w:r>
          </w:p>
        </w:tc>
        <w:tc>
          <w:tcPr>
            <w:tcW w:w="1039" w:type="dxa"/>
            <w:shd w:val="clear" w:color="auto" w:fill="FFFFFF"/>
          </w:tcPr>
          <w:p w14:paraId="6F79702A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b/>
                <w:sz w:val="24"/>
                <w:szCs w:val="24"/>
              </w:rPr>
              <w:t>Posisi Ahrefs</w:t>
            </w:r>
          </w:p>
        </w:tc>
        <w:tc>
          <w:tcPr>
            <w:tcW w:w="1472" w:type="dxa"/>
            <w:shd w:val="clear" w:color="auto" w:fill="FFFFFF"/>
          </w:tcPr>
          <w:p w14:paraId="20D0F2B2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b/>
                <w:sz w:val="24"/>
                <w:szCs w:val="24"/>
              </w:rPr>
              <w:t>Posisi Manual</w:t>
            </w:r>
          </w:p>
        </w:tc>
        <w:tc>
          <w:tcPr>
            <w:tcW w:w="1472" w:type="dxa"/>
            <w:shd w:val="clear" w:color="auto" w:fill="FFFFFF"/>
          </w:tcPr>
          <w:p w14:paraId="0AFB5ED3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b/>
                <w:sz w:val="24"/>
                <w:szCs w:val="24"/>
              </w:rPr>
              <w:t>Variansi</w:t>
            </w:r>
          </w:p>
        </w:tc>
        <w:tc>
          <w:tcPr>
            <w:tcW w:w="1777" w:type="dxa"/>
            <w:shd w:val="clear" w:color="auto" w:fill="FFFFFF"/>
          </w:tcPr>
          <w:p w14:paraId="6871750E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2207B">
              <w:t>Analisis</w:t>
            </w:r>
          </w:p>
        </w:tc>
      </w:tr>
      <w:tr w:rsidR="006308E8" w:rsidRPr="00EC3106" w14:paraId="69D0D54C" w14:textId="77777777" w:rsidTr="0079024A">
        <w:tc>
          <w:tcPr>
            <w:tcW w:w="1515" w:type="dxa"/>
            <w:shd w:val="clear" w:color="auto" w:fill="F5F5F5"/>
          </w:tcPr>
          <w:p w14:paraId="38F44644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Pupuk Hayati Cair</w:t>
            </w:r>
          </w:p>
        </w:tc>
        <w:tc>
          <w:tcPr>
            <w:tcW w:w="1470" w:type="dxa"/>
            <w:shd w:val="clear" w:color="auto" w:fill="F5F5F5"/>
          </w:tcPr>
          <w:p w14:paraId="0E3883EF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5.7</w:t>
            </w:r>
          </w:p>
        </w:tc>
        <w:tc>
          <w:tcPr>
            <w:tcW w:w="1234" w:type="dxa"/>
            <w:shd w:val="clear" w:color="auto" w:fill="F5F5F5"/>
          </w:tcPr>
          <w:p w14:paraId="292A2A83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039" w:type="dxa"/>
            <w:shd w:val="clear" w:color="auto" w:fill="F5F5F5"/>
          </w:tcPr>
          <w:p w14:paraId="51ADB064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472" w:type="dxa"/>
            <w:shd w:val="clear" w:color="auto" w:fill="F5F5F5"/>
          </w:tcPr>
          <w:p w14:paraId="0F54CD24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61</w:t>
            </w:r>
          </w:p>
        </w:tc>
        <w:tc>
          <w:tcPr>
            <w:tcW w:w="1472" w:type="dxa"/>
            <w:shd w:val="clear" w:color="auto" w:fill="F5F5F5"/>
          </w:tcPr>
          <w:p w14:paraId="434E8544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55 poin</w:t>
            </w:r>
          </w:p>
        </w:tc>
        <w:tc>
          <w:tcPr>
            <w:tcW w:w="1777" w:type="dxa"/>
            <w:shd w:val="clear" w:color="auto" w:fill="F5F5F5"/>
          </w:tcPr>
          <w:p w14:paraId="365B5B78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DISKREPANSI KRITIS</w:t>
            </w:r>
          </w:p>
        </w:tc>
      </w:tr>
      <w:tr w:rsidR="006308E8" w:rsidRPr="00EC3106" w14:paraId="64302F8F" w14:textId="77777777" w:rsidTr="0079024A">
        <w:tc>
          <w:tcPr>
            <w:tcW w:w="1515" w:type="dxa"/>
            <w:shd w:val="clear" w:color="auto" w:fill="FFFFFF"/>
          </w:tcPr>
          <w:p w14:paraId="0B93A220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Pupuk Organik Cair</w:t>
            </w:r>
          </w:p>
        </w:tc>
        <w:tc>
          <w:tcPr>
            <w:tcW w:w="1470" w:type="dxa"/>
            <w:shd w:val="clear" w:color="auto" w:fill="FFFFFF"/>
          </w:tcPr>
          <w:p w14:paraId="39BF4D1D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No data</w:t>
            </w:r>
          </w:p>
        </w:tc>
        <w:tc>
          <w:tcPr>
            <w:tcW w:w="1234" w:type="dxa"/>
            <w:shd w:val="clear" w:color="auto" w:fill="FFFFFF"/>
          </w:tcPr>
          <w:p w14:paraId="7AFE20CE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039" w:type="dxa"/>
            <w:shd w:val="clear" w:color="auto" w:fill="FFFFFF"/>
          </w:tcPr>
          <w:p w14:paraId="023D85C9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1472" w:type="dxa"/>
            <w:shd w:val="clear" w:color="auto" w:fill="FFFFFF"/>
          </w:tcPr>
          <w:p w14:paraId="0D4228BE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Unranked</w:t>
            </w:r>
          </w:p>
        </w:tc>
        <w:tc>
          <w:tcPr>
            <w:tcW w:w="1472" w:type="dxa"/>
            <w:shd w:val="clear" w:color="auto" w:fill="FFFFFF"/>
          </w:tcPr>
          <w:p w14:paraId="3E21C7C2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1777" w:type="dxa"/>
            <w:shd w:val="clear" w:color="auto" w:fill="FFFFFF"/>
          </w:tcPr>
          <w:p w14:paraId="30F939EE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Tidak ranking</w:t>
            </w:r>
          </w:p>
        </w:tc>
      </w:tr>
      <w:tr w:rsidR="006308E8" w:rsidRPr="00EC3106" w14:paraId="00501423" w14:textId="77777777" w:rsidTr="0079024A">
        <w:tc>
          <w:tcPr>
            <w:tcW w:w="1515" w:type="dxa"/>
            <w:shd w:val="clear" w:color="auto" w:fill="F5F5F5"/>
          </w:tcPr>
          <w:p w14:paraId="279D6175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Insektisida Hayati</w:t>
            </w:r>
          </w:p>
        </w:tc>
        <w:tc>
          <w:tcPr>
            <w:tcW w:w="1470" w:type="dxa"/>
            <w:shd w:val="clear" w:color="auto" w:fill="F5F5F5"/>
          </w:tcPr>
          <w:p w14:paraId="5BB09D8B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5.6</w:t>
            </w:r>
          </w:p>
        </w:tc>
        <w:tc>
          <w:tcPr>
            <w:tcW w:w="1234" w:type="dxa"/>
            <w:shd w:val="clear" w:color="auto" w:fill="F5F5F5"/>
          </w:tcPr>
          <w:p w14:paraId="2198C7BF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039" w:type="dxa"/>
            <w:shd w:val="clear" w:color="auto" w:fill="F5F5F5"/>
          </w:tcPr>
          <w:p w14:paraId="7D33B397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1472" w:type="dxa"/>
            <w:shd w:val="clear" w:color="auto" w:fill="F5F5F5"/>
          </w:tcPr>
          <w:p w14:paraId="437D9374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25</w:t>
            </w:r>
          </w:p>
        </w:tc>
        <w:tc>
          <w:tcPr>
            <w:tcW w:w="1472" w:type="dxa"/>
            <w:shd w:val="clear" w:color="auto" w:fill="F5F5F5"/>
          </w:tcPr>
          <w:p w14:paraId="438E9CB0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20 poin</w:t>
            </w:r>
          </w:p>
        </w:tc>
        <w:tc>
          <w:tcPr>
            <w:tcW w:w="1777" w:type="dxa"/>
            <w:shd w:val="clear" w:color="auto" w:fill="F5F5F5"/>
          </w:tcPr>
          <w:p w14:paraId="511DD3B8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GAP SIGNIFIKAN</w:t>
            </w:r>
          </w:p>
        </w:tc>
      </w:tr>
      <w:tr w:rsidR="006308E8" w:rsidRPr="00EC3106" w14:paraId="18B95E4F" w14:textId="77777777" w:rsidTr="0079024A">
        <w:tc>
          <w:tcPr>
            <w:tcW w:w="1515" w:type="dxa"/>
            <w:shd w:val="clear" w:color="auto" w:fill="FFFFFF"/>
          </w:tcPr>
          <w:p w14:paraId="1B213179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Pembenah Tanah</w:t>
            </w:r>
          </w:p>
        </w:tc>
        <w:tc>
          <w:tcPr>
            <w:tcW w:w="1470" w:type="dxa"/>
            <w:shd w:val="clear" w:color="auto" w:fill="FFFFFF"/>
          </w:tcPr>
          <w:p w14:paraId="6373AF9F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No data</w:t>
            </w:r>
          </w:p>
        </w:tc>
        <w:tc>
          <w:tcPr>
            <w:tcW w:w="1234" w:type="dxa"/>
            <w:shd w:val="clear" w:color="auto" w:fill="FFFFFF"/>
          </w:tcPr>
          <w:p w14:paraId="6825459E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039" w:type="dxa"/>
            <w:shd w:val="clear" w:color="auto" w:fill="FFFFFF"/>
          </w:tcPr>
          <w:p w14:paraId="78ECBCF3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1472" w:type="dxa"/>
            <w:shd w:val="clear" w:color="auto" w:fill="FFFFFF"/>
          </w:tcPr>
          <w:p w14:paraId="2D19AE77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Unranked</w:t>
            </w:r>
          </w:p>
        </w:tc>
        <w:tc>
          <w:tcPr>
            <w:tcW w:w="1472" w:type="dxa"/>
            <w:shd w:val="clear" w:color="auto" w:fill="FFFFFF"/>
          </w:tcPr>
          <w:p w14:paraId="4D46CC31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1777" w:type="dxa"/>
            <w:shd w:val="clear" w:color="auto" w:fill="FFFFFF"/>
          </w:tcPr>
          <w:p w14:paraId="30146026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Tidak ranking</w:t>
            </w:r>
          </w:p>
        </w:tc>
      </w:tr>
      <w:tr w:rsidR="006308E8" w:rsidRPr="00EC3106" w14:paraId="3C80EC16" w14:textId="77777777" w:rsidTr="0079024A">
        <w:tc>
          <w:tcPr>
            <w:tcW w:w="1515" w:type="dxa"/>
            <w:shd w:val="clear" w:color="auto" w:fill="F5F5F5"/>
          </w:tcPr>
          <w:p w14:paraId="1A63C1A3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Asam Humat Cair</w:t>
            </w:r>
          </w:p>
        </w:tc>
        <w:tc>
          <w:tcPr>
            <w:tcW w:w="1470" w:type="dxa"/>
            <w:shd w:val="clear" w:color="auto" w:fill="F5F5F5"/>
          </w:tcPr>
          <w:p w14:paraId="000841E4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No data</w:t>
            </w:r>
          </w:p>
        </w:tc>
        <w:tc>
          <w:tcPr>
            <w:tcW w:w="1234" w:type="dxa"/>
            <w:shd w:val="clear" w:color="auto" w:fill="F5F5F5"/>
          </w:tcPr>
          <w:p w14:paraId="57D479BB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039" w:type="dxa"/>
            <w:shd w:val="clear" w:color="auto" w:fill="F5F5F5"/>
          </w:tcPr>
          <w:p w14:paraId="0D4ED3BA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1472" w:type="dxa"/>
            <w:shd w:val="clear" w:color="auto" w:fill="F5F5F5"/>
          </w:tcPr>
          <w:p w14:paraId="241D510D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Unranked</w:t>
            </w:r>
          </w:p>
        </w:tc>
        <w:tc>
          <w:tcPr>
            <w:tcW w:w="1472" w:type="dxa"/>
            <w:shd w:val="clear" w:color="auto" w:fill="F5F5F5"/>
          </w:tcPr>
          <w:p w14:paraId="13BB2855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1777" w:type="dxa"/>
            <w:shd w:val="clear" w:color="auto" w:fill="F5F5F5"/>
          </w:tcPr>
          <w:p w14:paraId="0E06F8BC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Tidak ranking</w:t>
            </w:r>
          </w:p>
        </w:tc>
      </w:tr>
      <w:tr w:rsidR="006308E8" w:rsidRPr="00EC3106" w14:paraId="116F9F7D" w14:textId="77777777" w:rsidTr="0079024A">
        <w:tc>
          <w:tcPr>
            <w:tcW w:w="1515" w:type="dxa"/>
            <w:shd w:val="clear" w:color="auto" w:fill="FFFFFF"/>
          </w:tcPr>
          <w:p w14:paraId="38EDCCC7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Bio Pestisida</w:t>
            </w:r>
          </w:p>
        </w:tc>
        <w:tc>
          <w:tcPr>
            <w:tcW w:w="1470" w:type="dxa"/>
            <w:shd w:val="clear" w:color="auto" w:fill="FFFFFF"/>
          </w:tcPr>
          <w:p w14:paraId="15D5BE65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No data</w:t>
            </w:r>
          </w:p>
        </w:tc>
        <w:tc>
          <w:tcPr>
            <w:tcW w:w="1234" w:type="dxa"/>
            <w:shd w:val="clear" w:color="auto" w:fill="FFFFFF"/>
          </w:tcPr>
          <w:p w14:paraId="43F5E2D6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039" w:type="dxa"/>
            <w:shd w:val="clear" w:color="auto" w:fill="FFFFFF"/>
          </w:tcPr>
          <w:p w14:paraId="4B0C03C8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1472" w:type="dxa"/>
            <w:shd w:val="clear" w:color="auto" w:fill="FFFFFF"/>
          </w:tcPr>
          <w:p w14:paraId="26F9F9E8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Unranked</w:t>
            </w:r>
          </w:p>
        </w:tc>
        <w:tc>
          <w:tcPr>
            <w:tcW w:w="1472" w:type="dxa"/>
            <w:shd w:val="clear" w:color="auto" w:fill="FFFFFF"/>
          </w:tcPr>
          <w:p w14:paraId="5EF5027C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1777" w:type="dxa"/>
            <w:shd w:val="clear" w:color="auto" w:fill="FFFFFF"/>
          </w:tcPr>
          <w:p w14:paraId="786D3AA4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Tidak ranking</w:t>
            </w:r>
          </w:p>
        </w:tc>
      </w:tr>
      <w:tr w:rsidR="006308E8" w:rsidRPr="00EC3106" w14:paraId="0FAE272D" w14:textId="77777777" w:rsidTr="0079024A">
        <w:tc>
          <w:tcPr>
            <w:tcW w:w="1515" w:type="dxa"/>
            <w:shd w:val="clear" w:color="auto" w:fill="F5F5F5"/>
          </w:tcPr>
          <w:p w14:paraId="02464645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Pupuk Hayati Terbaik</w:t>
            </w:r>
          </w:p>
        </w:tc>
        <w:tc>
          <w:tcPr>
            <w:tcW w:w="1470" w:type="dxa"/>
            <w:shd w:val="clear" w:color="auto" w:fill="F5F5F5"/>
          </w:tcPr>
          <w:p w14:paraId="5D027FF5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No data</w:t>
            </w:r>
          </w:p>
        </w:tc>
        <w:tc>
          <w:tcPr>
            <w:tcW w:w="1234" w:type="dxa"/>
            <w:shd w:val="clear" w:color="auto" w:fill="F5F5F5"/>
          </w:tcPr>
          <w:p w14:paraId="43F3D15E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039" w:type="dxa"/>
            <w:shd w:val="clear" w:color="auto" w:fill="F5F5F5"/>
          </w:tcPr>
          <w:p w14:paraId="7BB3DB30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472" w:type="dxa"/>
            <w:shd w:val="clear" w:color="auto" w:fill="F5F5F5"/>
          </w:tcPr>
          <w:p w14:paraId="3DECAAB0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1472" w:type="dxa"/>
            <w:shd w:val="clear" w:color="auto" w:fill="F5F5F5"/>
          </w:tcPr>
          <w:p w14:paraId="3B5CEB4B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4 poin</w:t>
            </w:r>
          </w:p>
        </w:tc>
        <w:tc>
          <w:tcPr>
            <w:tcW w:w="1777" w:type="dxa"/>
            <w:shd w:val="clear" w:color="auto" w:fill="F5F5F5"/>
          </w:tcPr>
          <w:p w14:paraId="76BB6F6A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POSISI #1 (Ahrefs)</w:t>
            </w:r>
          </w:p>
        </w:tc>
      </w:tr>
      <w:tr w:rsidR="006308E8" w:rsidRPr="00EC3106" w14:paraId="5974446F" w14:textId="77777777" w:rsidTr="0079024A">
        <w:tc>
          <w:tcPr>
            <w:tcW w:w="1515" w:type="dxa"/>
            <w:shd w:val="clear" w:color="auto" w:fill="FFFFFF"/>
          </w:tcPr>
          <w:p w14:paraId="2721B1F4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Distributor Pupuk Organik</w:t>
            </w:r>
          </w:p>
        </w:tc>
        <w:tc>
          <w:tcPr>
            <w:tcW w:w="1470" w:type="dxa"/>
            <w:shd w:val="clear" w:color="auto" w:fill="FFFFFF"/>
          </w:tcPr>
          <w:p w14:paraId="52B4B7DA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No data</w:t>
            </w:r>
          </w:p>
        </w:tc>
        <w:tc>
          <w:tcPr>
            <w:tcW w:w="1234" w:type="dxa"/>
            <w:shd w:val="clear" w:color="auto" w:fill="FFFFFF"/>
          </w:tcPr>
          <w:p w14:paraId="79FE1AB5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039" w:type="dxa"/>
            <w:shd w:val="clear" w:color="auto" w:fill="FFFFFF"/>
          </w:tcPr>
          <w:p w14:paraId="24537CE7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1472" w:type="dxa"/>
            <w:shd w:val="clear" w:color="auto" w:fill="FFFFFF"/>
          </w:tcPr>
          <w:p w14:paraId="31EB7A2B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Unranked</w:t>
            </w:r>
          </w:p>
        </w:tc>
        <w:tc>
          <w:tcPr>
            <w:tcW w:w="1472" w:type="dxa"/>
            <w:shd w:val="clear" w:color="auto" w:fill="FFFFFF"/>
          </w:tcPr>
          <w:p w14:paraId="31BA8BB4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1777" w:type="dxa"/>
            <w:shd w:val="clear" w:color="auto" w:fill="FFFFFF"/>
          </w:tcPr>
          <w:p w14:paraId="5C8E4830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Tidak ranking</w:t>
            </w:r>
          </w:p>
        </w:tc>
      </w:tr>
      <w:tr w:rsidR="006308E8" w:rsidRPr="00EC3106" w14:paraId="732B7BC7" w14:textId="77777777" w:rsidTr="0079024A">
        <w:tc>
          <w:tcPr>
            <w:tcW w:w="1515" w:type="dxa"/>
            <w:shd w:val="clear" w:color="auto" w:fill="F5F5F5"/>
          </w:tcPr>
          <w:p w14:paraId="5C723ED9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Jual Insektisida Hayati</w:t>
            </w:r>
          </w:p>
        </w:tc>
        <w:tc>
          <w:tcPr>
            <w:tcW w:w="1470" w:type="dxa"/>
            <w:shd w:val="clear" w:color="auto" w:fill="F5F5F5"/>
          </w:tcPr>
          <w:p w14:paraId="25E1F395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No data</w:t>
            </w:r>
          </w:p>
        </w:tc>
        <w:tc>
          <w:tcPr>
            <w:tcW w:w="1234" w:type="dxa"/>
            <w:shd w:val="clear" w:color="auto" w:fill="F5F5F5"/>
          </w:tcPr>
          <w:p w14:paraId="684A726B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039" w:type="dxa"/>
            <w:shd w:val="clear" w:color="auto" w:fill="F5F5F5"/>
          </w:tcPr>
          <w:p w14:paraId="0B14642B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1472" w:type="dxa"/>
            <w:shd w:val="clear" w:color="auto" w:fill="F5F5F5"/>
          </w:tcPr>
          <w:p w14:paraId="28536B50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1472" w:type="dxa"/>
            <w:shd w:val="clear" w:color="auto" w:fill="F5F5F5"/>
          </w:tcPr>
          <w:p w14:paraId="23489D8D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0 poin</w:t>
            </w:r>
          </w:p>
        </w:tc>
        <w:tc>
          <w:tcPr>
            <w:tcW w:w="1777" w:type="dxa"/>
            <w:shd w:val="clear" w:color="auto" w:fill="F5F5F5"/>
          </w:tcPr>
          <w:p w14:paraId="33D0FA9F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MATCH SEMPURNA</w:t>
            </w:r>
          </w:p>
        </w:tc>
      </w:tr>
      <w:tr w:rsidR="006308E8" w:rsidRPr="00EC3106" w14:paraId="332CECBE" w14:textId="77777777" w:rsidTr="0079024A">
        <w:tc>
          <w:tcPr>
            <w:tcW w:w="1515" w:type="dxa"/>
            <w:shd w:val="clear" w:color="auto" w:fill="FFFFFF"/>
          </w:tcPr>
          <w:p w14:paraId="66386F36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Floraone</w:t>
            </w:r>
          </w:p>
        </w:tc>
        <w:tc>
          <w:tcPr>
            <w:tcW w:w="1470" w:type="dxa"/>
            <w:shd w:val="clear" w:color="auto" w:fill="FFFFFF"/>
          </w:tcPr>
          <w:p w14:paraId="1E0F5671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3.4</w:t>
            </w:r>
          </w:p>
        </w:tc>
        <w:tc>
          <w:tcPr>
            <w:tcW w:w="1234" w:type="dxa"/>
            <w:shd w:val="clear" w:color="auto" w:fill="FFFFFF"/>
          </w:tcPr>
          <w:p w14:paraId="4D73EF23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1039" w:type="dxa"/>
            <w:shd w:val="clear" w:color="auto" w:fill="FFFFFF"/>
          </w:tcPr>
          <w:p w14:paraId="73A9F37E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  <w:tc>
          <w:tcPr>
            <w:tcW w:w="1472" w:type="dxa"/>
            <w:shd w:val="clear" w:color="auto" w:fill="FFFFFF"/>
          </w:tcPr>
          <w:p w14:paraId="59EF2A8C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1472" w:type="dxa"/>
            <w:shd w:val="clear" w:color="auto" w:fill="FFFFFF"/>
          </w:tcPr>
          <w:p w14:paraId="47402DC7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4 poin</w:t>
            </w:r>
          </w:p>
        </w:tc>
        <w:tc>
          <w:tcPr>
            <w:tcW w:w="1777" w:type="dxa"/>
            <w:shd w:val="clear" w:color="auto" w:fill="FFFFFF"/>
          </w:tcPr>
          <w:p w14:paraId="0428FADF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Top 10 (kedua sumber)</w:t>
            </w:r>
          </w:p>
        </w:tc>
      </w:tr>
    </w:tbl>
    <w:p w14:paraId="5D83038C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 </w:t>
      </w:r>
    </w:p>
    <w:p w14:paraId="062BF97D" w14:textId="77777777" w:rsidR="006308E8" w:rsidRPr="00EC3106" w:rsidRDefault="00000000" w:rsidP="00EC3106">
      <w:pPr>
        <w:pStyle w:val="Judul1"/>
        <w:pBdr>
          <w:bottom w:val="single" w:sz="4" w:space="0" w:color="000000"/>
        </w:pBdr>
        <w:spacing w:before="0" w:line="360" w:lineRule="auto"/>
        <w:rPr>
          <w:rFonts w:asciiTheme="majorBidi" w:hAnsiTheme="majorBidi"/>
          <w:color w:val="auto"/>
          <w:sz w:val="24"/>
          <w:szCs w:val="24"/>
        </w:rPr>
      </w:pPr>
      <w:r w:rsidRPr="00EC3106">
        <w:rPr>
          <w:rFonts w:asciiTheme="majorBidi" w:hAnsiTheme="majorBidi"/>
          <w:color w:val="auto"/>
          <w:sz w:val="24"/>
          <w:szCs w:val="24"/>
        </w:rPr>
        <w:t>Penjelasan Diskrepansi Posisi</w:t>
      </w:r>
    </w:p>
    <w:p w14:paraId="600EEBE7" w14:textId="77777777" w:rsidR="006308E8" w:rsidRPr="00EC3106" w:rsidRDefault="00000000" w:rsidP="00EC3106">
      <w:pPr>
        <w:pStyle w:val="Judul2"/>
        <w:spacing w:before="0" w:line="360" w:lineRule="auto"/>
        <w:rPr>
          <w:rFonts w:asciiTheme="majorBidi" w:hAnsiTheme="majorBidi"/>
          <w:color w:val="auto"/>
          <w:sz w:val="24"/>
          <w:szCs w:val="24"/>
        </w:rPr>
      </w:pPr>
      <w:r w:rsidRPr="00EC3106">
        <w:rPr>
          <w:rFonts w:asciiTheme="majorBidi" w:hAnsiTheme="majorBidi"/>
          <w:color w:val="auto"/>
          <w:sz w:val="24"/>
          <w:szCs w:val="24"/>
        </w:rPr>
        <w:t>Case 1: Pupuk Hayati Cair (Variansi 55 Poin!)</w:t>
      </w:r>
    </w:p>
    <w:p w14:paraId="377CDF4D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b/>
          <w:sz w:val="24"/>
          <w:szCs w:val="24"/>
        </w:rPr>
        <w:t>GSC: Posisi 5.7 vs Manual: Posisi 61</w:t>
      </w:r>
    </w:p>
    <w:p w14:paraId="4C8F5368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>Mengapa perbedaan yang SANGAT EKSTRIM?</w:t>
      </w:r>
    </w:p>
    <w:tbl>
      <w:tblPr>
        <w:tblStyle w:val="KisiTabel"/>
        <w:tblW w:w="11000" w:type="dxa"/>
        <w:tblLook w:val="04A0" w:firstRow="1" w:lastRow="0" w:firstColumn="1" w:lastColumn="0" w:noHBand="0" w:noVBand="1"/>
      </w:tblPr>
      <w:tblGrid>
        <w:gridCol w:w="3666"/>
        <w:gridCol w:w="3667"/>
        <w:gridCol w:w="3667"/>
      </w:tblGrid>
      <w:tr w:rsidR="006308E8" w:rsidRPr="00EC3106" w14:paraId="610B09F0" w14:textId="77777777">
        <w:tc>
          <w:tcPr>
            <w:tcW w:w="2880" w:type="dxa"/>
            <w:shd w:val="clear" w:color="auto" w:fill="E65100"/>
          </w:tcPr>
          <w:p w14:paraId="317F8CBB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b/>
                <w:sz w:val="24"/>
                <w:szCs w:val="24"/>
              </w:rPr>
              <w:t>Faktor</w:t>
            </w:r>
          </w:p>
        </w:tc>
        <w:tc>
          <w:tcPr>
            <w:tcW w:w="2880" w:type="dxa"/>
            <w:shd w:val="clear" w:color="auto" w:fill="E65100"/>
          </w:tcPr>
          <w:p w14:paraId="0546B482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b/>
                <w:sz w:val="24"/>
                <w:szCs w:val="24"/>
              </w:rPr>
              <w:t>GSC (5.7)</w:t>
            </w:r>
          </w:p>
        </w:tc>
        <w:tc>
          <w:tcPr>
            <w:tcW w:w="2880" w:type="dxa"/>
            <w:shd w:val="clear" w:color="auto" w:fill="E65100"/>
          </w:tcPr>
          <w:p w14:paraId="04879926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b/>
                <w:sz w:val="24"/>
                <w:szCs w:val="24"/>
              </w:rPr>
              <w:t>Manual Check (61)</w:t>
            </w:r>
          </w:p>
        </w:tc>
      </w:tr>
      <w:tr w:rsidR="006308E8" w:rsidRPr="00EC3106" w14:paraId="5B532F57" w14:textId="77777777">
        <w:tc>
          <w:tcPr>
            <w:tcW w:w="2880" w:type="dxa"/>
          </w:tcPr>
          <w:p w14:paraId="7F8932CC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Personalisasi</w:t>
            </w:r>
          </w:p>
        </w:tc>
        <w:tc>
          <w:tcPr>
            <w:tcW w:w="2880" w:type="dxa"/>
          </w:tcPr>
          <w:p w14:paraId="4D6EAA8E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User yang klik website Anda</w:t>
            </w:r>
          </w:p>
        </w:tc>
        <w:tc>
          <w:tcPr>
            <w:tcW w:w="2880" w:type="dxa"/>
          </w:tcPr>
          <w:p w14:paraId="2991D989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Depersonalized/incognito</w:t>
            </w:r>
          </w:p>
        </w:tc>
      </w:tr>
      <w:tr w:rsidR="006308E8" w:rsidRPr="00EC3106" w14:paraId="68CB0D56" w14:textId="77777777">
        <w:tc>
          <w:tcPr>
            <w:tcW w:w="2880" w:type="dxa"/>
          </w:tcPr>
          <w:p w14:paraId="214BFCE4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Lokasi</w:t>
            </w:r>
          </w:p>
        </w:tc>
        <w:tc>
          <w:tcPr>
            <w:tcW w:w="2880" w:type="dxa"/>
          </w:tcPr>
          <w:p w14:paraId="7B3179F6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Mixed (Jakarta, Surabaya, dll)</w:t>
            </w:r>
          </w:p>
        </w:tc>
        <w:tc>
          <w:tcPr>
            <w:tcW w:w="2880" w:type="dxa"/>
          </w:tcPr>
          <w:p w14:paraId="3420C8FB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Nasional Indonesia</w:t>
            </w:r>
          </w:p>
        </w:tc>
      </w:tr>
      <w:tr w:rsidR="006308E8" w:rsidRPr="00EC3106" w14:paraId="3F1D8183" w14:textId="77777777">
        <w:tc>
          <w:tcPr>
            <w:tcW w:w="2880" w:type="dxa"/>
          </w:tcPr>
          <w:p w14:paraId="50CB995F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Device</w:t>
            </w:r>
          </w:p>
        </w:tc>
        <w:tc>
          <w:tcPr>
            <w:tcW w:w="2880" w:type="dxa"/>
          </w:tcPr>
          <w:p w14:paraId="2DC7B864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Desktop + Mobile rata-rata</w:t>
            </w:r>
          </w:p>
        </w:tc>
        <w:tc>
          <w:tcPr>
            <w:tcW w:w="2880" w:type="dxa"/>
          </w:tcPr>
          <w:p w14:paraId="61F996DD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Kemungkinan mobile-only</w:t>
            </w:r>
          </w:p>
        </w:tc>
      </w:tr>
      <w:tr w:rsidR="006308E8" w:rsidRPr="00EC3106" w14:paraId="45687EE9" w14:textId="77777777">
        <w:tc>
          <w:tcPr>
            <w:tcW w:w="2880" w:type="dxa"/>
          </w:tcPr>
          <w:p w14:paraId="69FE67A3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Search History</w:t>
            </w:r>
          </w:p>
        </w:tc>
        <w:tc>
          <w:tcPr>
            <w:tcW w:w="2880" w:type="dxa"/>
          </w:tcPr>
          <w:p w14:paraId="5FDACB61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User dengan minat agrikultur</w:t>
            </w:r>
          </w:p>
        </w:tc>
        <w:tc>
          <w:tcPr>
            <w:tcW w:w="2880" w:type="dxa"/>
          </w:tcPr>
          <w:p w14:paraId="67B9290B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Browser bersih, no history</w:t>
            </w:r>
          </w:p>
        </w:tc>
      </w:tr>
      <w:tr w:rsidR="006308E8" w:rsidRPr="00EC3106" w14:paraId="63857FD1" w14:textId="77777777">
        <w:tc>
          <w:tcPr>
            <w:tcW w:w="2880" w:type="dxa"/>
          </w:tcPr>
          <w:p w14:paraId="54D98A68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SERP Features</w:t>
            </w:r>
          </w:p>
        </w:tc>
        <w:tc>
          <w:tcPr>
            <w:tcW w:w="2880" w:type="dxa"/>
          </w:tcPr>
          <w:p w14:paraId="389FA8D9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Organik standar</w:t>
            </w:r>
          </w:p>
        </w:tc>
        <w:tc>
          <w:tcPr>
            <w:tcW w:w="2880" w:type="dxa"/>
          </w:tcPr>
          <w:p w14:paraId="601D6A57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Knowledge Panel, Featured Snippet</w:t>
            </w:r>
          </w:p>
        </w:tc>
      </w:tr>
    </w:tbl>
    <w:p w14:paraId="13856A91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 </w:t>
      </w:r>
    </w:p>
    <w:p w14:paraId="0055F6E6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b/>
          <w:sz w:val="24"/>
          <w:szCs w:val="24"/>
        </w:rPr>
        <w:t>KESIMPULAN PENTING:</w:t>
      </w:r>
    </w:p>
    <w:p w14:paraId="7CED8E32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="Segoe UI Emoji" w:hAnsi="Segoe UI Emoji" w:cs="Segoe UI Emoji"/>
          <w:sz w:val="24"/>
          <w:szCs w:val="24"/>
        </w:rPr>
        <w:t>✅</w:t>
      </w:r>
      <w:r w:rsidRPr="00EC3106">
        <w:rPr>
          <w:rFonts w:asciiTheme="majorBidi" w:hAnsiTheme="majorBidi" w:cstheme="majorBidi"/>
          <w:sz w:val="24"/>
          <w:szCs w:val="24"/>
        </w:rPr>
        <w:t xml:space="preserve"> GSC AKURAT - Anda ranking Halaman 1 (Posisi 5-6) untuk target audience Anda</w:t>
      </w:r>
    </w:p>
    <w:p w14:paraId="407520A8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="Segoe UI Emoji" w:hAnsi="Segoe UI Emoji" w:cs="Segoe UI Emoji"/>
          <w:sz w:val="24"/>
          <w:szCs w:val="24"/>
        </w:rPr>
        <w:t>❌</w:t>
      </w:r>
      <w:r w:rsidRPr="00EC3106">
        <w:rPr>
          <w:rFonts w:asciiTheme="majorBidi" w:hAnsiTheme="majorBidi" w:cstheme="majorBidi"/>
          <w:sz w:val="24"/>
          <w:szCs w:val="24"/>
        </w:rPr>
        <w:t xml:space="preserve"> Manual check menunjukkan worst-case scenario (depersonalized view)</w:t>
      </w:r>
    </w:p>
    <w:p w14:paraId="6872A512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="Segoe UI Emoji" w:hAnsi="Segoe UI Emoji" w:cs="Segoe UI Emoji"/>
          <w:sz w:val="24"/>
          <w:szCs w:val="24"/>
        </w:rPr>
        <w:lastRenderedPageBreak/>
        <w:t>🎯</w:t>
      </w:r>
      <w:r w:rsidRPr="00EC3106">
        <w:rPr>
          <w:rFonts w:asciiTheme="majorBidi" w:hAnsiTheme="majorBidi" w:cstheme="majorBidi"/>
          <w:sz w:val="24"/>
          <w:szCs w:val="24"/>
        </w:rPr>
        <w:t xml:space="preserve"> Fokus pada data GSC - Ini mewakili performa user NYATA (4 klik aktual!)</w:t>
      </w:r>
    </w:p>
    <w:p w14:paraId="11338DCA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="Segoe UI Emoji" w:hAnsi="Segoe UI Emoji" w:cs="Segoe UI Emoji"/>
          <w:sz w:val="24"/>
          <w:szCs w:val="24"/>
        </w:rPr>
        <w:t>📈</w:t>
      </w:r>
      <w:r w:rsidRPr="00EC3106">
        <w:rPr>
          <w:rFonts w:asciiTheme="majorBidi" w:hAnsiTheme="majorBidi" w:cstheme="majorBidi"/>
          <w:sz w:val="24"/>
          <w:szCs w:val="24"/>
        </w:rPr>
        <w:t xml:space="preserve"> Peluang: Tingkatkan dari 5.7 → Top 3 untuk visibilitas lebih baik</w:t>
      </w:r>
    </w:p>
    <w:p w14:paraId="01D34798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 </w:t>
      </w:r>
    </w:p>
    <w:p w14:paraId="216E3117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b/>
          <w:sz w:val="24"/>
          <w:szCs w:val="24"/>
        </w:rPr>
        <w:t>Tren GSC (7 Hari Terakhir):</w:t>
      </w:r>
    </w:p>
    <w:p w14:paraId="1B5E12E8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>• Posisi membaik: 7.9 → 4.8 (</w:t>
      </w:r>
      <w:r w:rsidRPr="00EC3106">
        <w:rPr>
          <w:rFonts w:ascii="Segoe UI Emoji" w:hAnsi="Segoe UI Emoji" w:cs="Segoe UI Emoji"/>
          <w:sz w:val="24"/>
          <w:szCs w:val="24"/>
        </w:rPr>
        <w:t>⬆️</w:t>
      </w:r>
      <w:r w:rsidRPr="00EC3106">
        <w:rPr>
          <w:rFonts w:asciiTheme="majorBidi" w:hAnsiTheme="majorBidi" w:cstheme="majorBidi"/>
          <w:sz w:val="24"/>
          <w:szCs w:val="24"/>
        </w:rPr>
        <w:t xml:space="preserve"> +3.0 posisi!)</w:t>
      </w:r>
    </w:p>
    <w:p w14:paraId="030806B5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>• CTR melonjak: 2.14% → 5.66% (+164% peningkatan!)</w:t>
      </w:r>
    </w:p>
    <w:p w14:paraId="65F5F89C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>• Anda sedang NAIK dalam hasil pencarian nyata</w:t>
      </w:r>
    </w:p>
    <w:p w14:paraId="284F74FB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 </w:t>
      </w:r>
    </w:p>
    <w:p w14:paraId="0B4798C7" w14:textId="77777777" w:rsidR="006308E8" w:rsidRPr="00EC3106" w:rsidRDefault="00000000" w:rsidP="00EC3106">
      <w:pPr>
        <w:pStyle w:val="Judul1"/>
        <w:pBdr>
          <w:bottom w:val="single" w:sz="4" w:space="0" w:color="000000"/>
        </w:pBdr>
        <w:spacing w:before="0" w:line="360" w:lineRule="auto"/>
        <w:rPr>
          <w:rFonts w:asciiTheme="majorBidi" w:hAnsiTheme="majorBidi"/>
          <w:color w:val="auto"/>
          <w:sz w:val="24"/>
          <w:szCs w:val="24"/>
        </w:rPr>
      </w:pPr>
      <w:r w:rsidRPr="00EC3106">
        <w:rPr>
          <w:rFonts w:asciiTheme="majorBidi" w:hAnsiTheme="majorBidi"/>
          <w:color w:val="auto"/>
          <w:sz w:val="24"/>
          <w:szCs w:val="24"/>
        </w:rPr>
        <w:t>Insight Kritis: Posisi #61 BUKAN Kegagalan</w:t>
      </w:r>
    </w:p>
    <w:p w14:paraId="54BCCABB" w14:textId="77777777" w:rsidR="006308E8" w:rsidRPr="00EC3106" w:rsidRDefault="00000000" w:rsidP="00EC3106">
      <w:pPr>
        <w:pStyle w:val="Judul2"/>
        <w:spacing w:before="0" w:line="360" w:lineRule="auto"/>
        <w:rPr>
          <w:rFonts w:asciiTheme="majorBidi" w:hAnsiTheme="majorBidi"/>
          <w:color w:val="auto"/>
          <w:sz w:val="24"/>
          <w:szCs w:val="24"/>
        </w:rPr>
      </w:pPr>
      <w:r w:rsidRPr="00EC3106">
        <w:rPr>
          <w:rFonts w:asciiTheme="majorBidi" w:hAnsiTheme="majorBidi"/>
          <w:color w:val="auto"/>
          <w:sz w:val="24"/>
          <w:szCs w:val="24"/>
        </w:rPr>
        <w:t>Reality Check: Pupuk Hayati Cair</w:t>
      </w:r>
    </w:p>
    <w:p w14:paraId="69BA49DD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b/>
          <w:sz w:val="24"/>
          <w:szCs w:val="24"/>
        </w:rPr>
        <w:t>Yang Anda lihat di manual check:</w:t>
      </w:r>
    </w:p>
    <w:p w14:paraId="2AB08CA3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>• Posisi: #61 (Halaman 7!)</w:t>
      </w:r>
    </w:p>
    <w:p w14:paraId="52100B87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>• Reaksi: "Kita gagal! Ini buruk sekali!"</w:t>
      </w:r>
    </w:p>
    <w:p w14:paraId="4C970A5E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 </w:t>
      </w:r>
    </w:p>
    <w:p w14:paraId="59758732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b/>
          <w:sz w:val="24"/>
          <w:szCs w:val="24"/>
        </w:rPr>
        <w:t>Yang GSC tunjukkan (REALITAS):</w:t>
      </w:r>
    </w:p>
    <w:p w14:paraId="0CD07B35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>• Posisi: #5.7 (Halaman 1!)</w:t>
      </w:r>
    </w:p>
    <w:p w14:paraId="35136544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>• Klik: 4 klik aktual</w:t>
      </w:r>
    </w:p>
    <w:p w14:paraId="4420A058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>• Impresi: 187 impresi nyata</w:t>
      </w:r>
    </w:p>
    <w:p w14:paraId="32B4241D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>• CTR: 2.14%</w:t>
      </w:r>
    </w:p>
    <w:p w14:paraId="43DA45B3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• Tren terbaru: Membaik ke posisi 4.8 </w:t>
      </w:r>
      <w:r w:rsidRPr="00EC3106">
        <w:rPr>
          <w:rFonts w:ascii="Segoe UI Emoji" w:hAnsi="Segoe UI Emoji" w:cs="Segoe UI Emoji"/>
          <w:sz w:val="24"/>
          <w:szCs w:val="24"/>
        </w:rPr>
        <w:t>⬆️</w:t>
      </w:r>
    </w:p>
    <w:p w14:paraId="27B0C3B6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 </w:t>
      </w:r>
    </w:p>
    <w:p w14:paraId="4350F53C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b/>
          <w:sz w:val="24"/>
          <w:szCs w:val="24"/>
        </w:rPr>
        <w:t>KEBENARAN:</w:t>
      </w:r>
    </w:p>
    <w:p w14:paraId="13DCC9A7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="Segoe UI Emoji" w:hAnsi="Segoe UI Emoji" w:cs="Segoe UI Emoji"/>
          <w:sz w:val="24"/>
          <w:szCs w:val="24"/>
        </w:rPr>
        <w:t>✅</w:t>
      </w:r>
      <w:r w:rsidRPr="00EC3106">
        <w:rPr>
          <w:rFonts w:asciiTheme="majorBidi" w:hAnsiTheme="majorBidi" w:cstheme="majorBidi"/>
          <w:sz w:val="24"/>
          <w:szCs w:val="24"/>
        </w:rPr>
        <w:t xml:space="preserve"> Anda ranking HALAMAN 1 untuk user yang penting (profesional agrikultur)</w:t>
      </w:r>
    </w:p>
    <w:p w14:paraId="1830D0C1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="Segoe UI Emoji" w:hAnsi="Segoe UI Emoji" w:cs="Segoe UI Emoji"/>
          <w:sz w:val="24"/>
          <w:szCs w:val="24"/>
        </w:rPr>
        <w:t>✅</w:t>
      </w:r>
      <w:r w:rsidRPr="00EC3106">
        <w:rPr>
          <w:rFonts w:asciiTheme="majorBidi" w:hAnsiTheme="majorBidi" w:cstheme="majorBidi"/>
          <w:sz w:val="24"/>
          <w:szCs w:val="24"/>
        </w:rPr>
        <w:t xml:space="preserve"> Anda mendapatkan klik dan traffic nyata</w:t>
      </w:r>
    </w:p>
    <w:p w14:paraId="23C541B9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="Segoe UI Emoji" w:hAnsi="Segoe UI Emoji" w:cs="Segoe UI Emoji"/>
          <w:sz w:val="24"/>
          <w:szCs w:val="24"/>
        </w:rPr>
        <w:t>✅</w:t>
      </w:r>
      <w:r w:rsidRPr="00EC3106">
        <w:rPr>
          <w:rFonts w:asciiTheme="majorBidi" w:hAnsiTheme="majorBidi" w:cstheme="majorBidi"/>
          <w:sz w:val="24"/>
          <w:szCs w:val="24"/>
        </w:rPr>
        <w:t xml:space="preserve"> Anda sedang MENINGKAT (7.9 → 4.8 dalam seminggu terakhir)</w:t>
      </w:r>
    </w:p>
    <w:p w14:paraId="6177263B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="Segoe UI Emoji" w:hAnsi="Segoe UI Emoji" w:cs="Segoe UI Emoji"/>
          <w:sz w:val="24"/>
          <w:szCs w:val="24"/>
        </w:rPr>
        <w:t>❌</w:t>
      </w:r>
      <w:r w:rsidRPr="00EC3106">
        <w:rPr>
          <w:rFonts w:asciiTheme="majorBidi" w:hAnsiTheme="majorBidi" w:cstheme="majorBidi"/>
          <w:sz w:val="24"/>
          <w:szCs w:val="24"/>
        </w:rPr>
        <w:t xml:space="preserve"> Posisi #61 adalah depersonalized view yang tidak relevan untuk bisnis Anda</w:t>
      </w:r>
    </w:p>
    <w:p w14:paraId="33027EF9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 </w:t>
      </w:r>
    </w:p>
    <w:p w14:paraId="01CDF29F" w14:textId="77777777" w:rsidR="006308E8" w:rsidRPr="00EC3106" w:rsidRDefault="00000000" w:rsidP="00EC3106">
      <w:pPr>
        <w:pStyle w:val="Judul1"/>
        <w:pBdr>
          <w:bottom w:val="single" w:sz="4" w:space="0" w:color="000000"/>
        </w:pBdr>
        <w:spacing w:before="0" w:line="360" w:lineRule="auto"/>
        <w:rPr>
          <w:rFonts w:asciiTheme="majorBidi" w:hAnsiTheme="majorBidi"/>
          <w:color w:val="auto"/>
          <w:sz w:val="24"/>
          <w:szCs w:val="24"/>
        </w:rPr>
      </w:pPr>
      <w:r w:rsidRPr="00EC3106">
        <w:rPr>
          <w:rFonts w:asciiTheme="majorBidi" w:hAnsiTheme="majorBidi"/>
          <w:color w:val="auto"/>
          <w:sz w:val="24"/>
          <w:szCs w:val="24"/>
        </w:rPr>
        <w:t>Rekomendasi Strategis</w:t>
      </w:r>
    </w:p>
    <w:p w14:paraId="54E18145" w14:textId="77777777" w:rsidR="006308E8" w:rsidRPr="00EC3106" w:rsidRDefault="00000000" w:rsidP="00EC3106">
      <w:pPr>
        <w:pStyle w:val="Judul2"/>
        <w:spacing w:before="0" w:line="360" w:lineRule="auto"/>
        <w:rPr>
          <w:rFonts w:asciiTheme="majorBidi" w:hAnsiTheme="majorBidi"/>
          <w:color w:val="auto"/>
          <w:sz w:val="24"/>
          <w:szCs w:val="24"/>
        </w:rPr>
      </w:pPr>
      <w:r w:rsidRPr="00EC3106">
        <w:rPr>
          <w:rFonts w:asciiTheme="majorBidi" w:hAnsiTheme="majorBidi"/>
          <w:color w:val="auto"/>
          <w:sz w:val="24"/>
          <w:szCs w:val="24"/>
        </w:rPr>
        <w:t>1. Fokus Utama: Optimalkan untuk Posisi GSC</w:t>
      </w:r>
    </w:p>
    <w:p w14:paraId="6A292728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b/>
          <w:sz w:val="24"/>
          <w:szCs w:val="24"/>
        </w:rPr>
        <w:t>Ranking GSC Saat Ini (Target: Pindah ke Top 3)</w:t>
      </w:r>
    </w:p>
    <w:p w14:paraId="47D01A60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lastRenderedPageBreak/>
        <w:t>• Pupuk Hayati Cair: 5.7 → Target: Top 3 (gain ~3 posisi)</w:t>
      </w:r>
    </w:p>
    <w:p w14:paraId="15909D7C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>• Insektisida Hayati: 5.6 → Target: Top 3 (gain ~3 posisi)</w:t>
      </w:r>
    </w:p>
    <w:p w14:paraId="67F651E5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>• Floraone: 3.4 → Target: #1 (gain ~2 posisi)</w:t>
      </w:r>
    </w:p>
    <w:p w14:paraId="6FB0B2B4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 </w:t>
      </w:r>
    </w:p>
    <w:p w14:paraId="68C48E89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b/>
          <w:sz w:val="24"/>
          <w:szCs w:val="24"/>
        </w:rPr>
        <w:t>Action Items:</w:t>
      </w:r>
    </w:p>
    <w:p w14:paraId="579D1461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1. </w:t>
      </w:r>
      <w:r w:rsidRPr="00EC3106">
        <w:rPr>
          <w:rFonts w:ascii="Segoe UI Emoji" w:hAnsi="Segoe UI Emoji" w:cs="Segoe UI Emoji"/>
          <w:sz w:val="24"/>
          <w:szCs w:val="24"/>
        </w:rPr>
        <w:t>✅</w:t>
      </w:r>
      <w:r w:rsidRPr="00EC3106">
        <w:rPr>
          <w:rFonts w:asciiTheme="majorBidi" w:hAnsiTheme="majorBidi" w:cstheme="majorBidi"/>
          <w:sz w:val="24"/>
          <w:szCs w:val="24"/>
        </w:rPr>
        <w:t xml:space="preserve"> Tingkatkan halaman yang sudah ada (sudah punya posisi bagus)</w:t>
      </w:r>
    </w:p>
    <w:p w14:paraId="4023BBAF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2. </w:t>
      </w:r>
      <w:r w:rsidRPr="00EC3106">
        <w:rPr>
          <w:rFonts w:ascii="Segoe UI Emoji" w:hAnsi="Segoe UI Emoji" w:cs="Segoe UI Emoji"/>
          <w:sz w:val="24"/>
          <w:szCs w:val="24"/>
        </w:rPr>
        <w:t>✅</w:t>
      </w:r>
      <w:r w:rsidRPr="00EC3106">
        <w:rPr>
          <w:rFonts w:asciiTheme="majorBidi" w:hAnsiTheme="majorBidi" w:cstheme="majorBidi"/>
          <w:sz w:val="24"/>
          <w:szCs w:val="24"/>
        </w:rPr>
        <w:t xml:space="preserve"> Perbaiki internal linking ke halaman-halaman ini</w:t>
      </w:r>
    </w:p>
    <w:p w14:paraId="35E3F860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3. </w:t>
      </w:r>
      <w:r w:rsidRPr="00EC3106">
        <w:rPr>
          <w:rFonts w:ascii="Segoe UI Emoji" w:hAnsi="Segoe UI Emoji" w:cs="Segoe UI Emoji"/>
          <w:sz w:val="24"/>
          <w:szCs w:val="24"/>
        </w:rPr>
        <w:t>✅</w:t>
      </w:r>
      <w:r w:rsidRPr="00EC3106">
        <w:rPr>
          <w:rFonts w:asciiTheme="majorBidi" w:hAnsiTheme="majorBidi" w:cstheme="majorBidi"/>
          <w:sz w:val="24"/>
          <w:szCs w:val="24"/>
        </w:rPr>
        <w:t xml:space="preserve"> Tambahkan konten lebih komprehensif (FAQ sections)</w:t>
      </w:r>
    </w:p>
    <w:p w14:paraId="05BC3F83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4. </w:t>
      </w:r>
      <w:r w:rsidRPr="00EC3106">
        <w:rPr>
          <w:rFonts w:ascii="Segoe UI Emoji" w:hAnsi="Segoe UI Emoji" w:cs="Segoe UI Emoji"/>
          <w:sz w:val="24"/>
          <w:szCs w:val="24"/>
        </w:rPr>
        <w:t>✅</w:t>
      </w:r>
      <w:r w:rsidRPr="00EC3106">
        <w:rPr>
          <w:rFonts w:asciiTheme="majorBidi" w:hAnsiTheme="majorBidi" w:cstheme="majorBidi"/>
          <w:sz w:val="24"/>
          <w:szCs w:val="24"/>
        </w:rPr>
        <w:t xml:space="preserve"> Bangun backlink berkualitas dari situs agrikultur</w:t>
      </w:r>
    </w:p>
    <w:p w14:paraId="21DD46C1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5. </w:t>
      </w:r>
      <w:r w:rsidRPr="00EC3106">
        <w:rPr>
          <w:rFonts w:ascii="Segoe UI Emoji" w:hAnsi="Segoe UI Emoji" w:cs="Segoe UI Emoji"/>
          <w:sz w:val="24"/>
          <w:szCs w:val="24"/>
        </w:rPr>
        <w:t>✅</w:t>
      </w:r>
      <w:r w:rsidRPr="00EC3106">
        <w:rPr>
          <w:rFonts w:asciiTheme="majorBidi" w:hAnsiTheme="majorBidi" w:cstheme="majorBidi"/>
          <w:sz w:val="24"/>
          <w:szCs w:val="24"/>
        </w:rPr>
        <w:t xml:space="preserve"> Monitor GSC mingguan untuk tren peningkatan</w:t>
      </w:r>
    </w:p>
    <w:p w14:paraId="40F01C80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 </w:t>
      </w:r>
    </w:p>
    <w:p w14:paraId="568231CA" w14:textId="77777777" w:rsidR="006308E8" w:rsidRPr="00EC3106" w:rsidRDefault="00000000" w:rsidP="00EC3106">
      <w:pPr>
        <w:pStyle w:val="Judul2"/>
        <w:spacing w:before="0" w:line="360" w:lineRule="auto"/>
        <w:rPr>
          <w:rFonts w:asciiTheme="majorBidi" w:hAnsiTheme="majorBidi"/>
          <w:color w:val="auto"/>
          <w:sz w:val="24"/>
          <w:szCs w:val="24"/>
        </w:rPr>
      </w:pPr>
      <w:r w:rsidRPr="00EC3106">
        <w:rPr>
          <w:rFonts w:asciiTheme="majorBidi" w:hAnsiTheme="majorBidi"/>
          <w:color w:val="auto"/>
          <w:sz w:val="24"/>
          <w:szCs w:val="24"/>
        </w:rPr>
        <w:t>2. Keyword yang Masih Hilang (5 dari 10) - PRIORITAS URGENT</w:t>
      </w:r>
    </w:p>
    <w:p w14:paraId="5BBD03AC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b/>
          <w:sz w:val="24"/>
          <w:szCs w:val="24"/>
        </w:rPr>
        <w:t>Unranked di SEMUA sumber (GSC, Ahrefs, Manual):</w:t>
      </w:r>
    </w:p>
    <w:p w14:paraId="7D42CFE5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1. </w:t>
      </w:r>
      <w:r w:rsidRPr="00EC3106">
        <w:rPr>
          <w:rFonts w:ascii="Segoe UI Emoji" w:hAnsi="Segoe UI Emoji" w:cs="Segoe UI Emoji"/>
          <w:sz w:val="24"/>
          <w:szCs w:val="24"/>
        </w:rPr>
        <w:t>❌</w:t>
      </w:r>
      <w:r w:rsidRPr="00EC3106">
        <w:rPr>
          <w:rFonts w:asciiTheme="majorBidi" w:hAnsiTheme="majorBidi" w:cstheme="majorBidi"/>
          <w:sz w:val="24"/>
          <w:szCs w:val="24"/>
        </w:rPr>
        <w:t xml:space="preserve"> Pupuk Organik Cair - Butuh landing page dedicated</w:t>
      </w:r>
    </w:p>
    <w:p w14:paraId="072E9269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2. </w:t>
      </w:r>
      <w:r w:rsidRPr="00EC3106">
        <w:rPr>
          <w:rFonts w:ascii="Segoe UI Emoji" w:hAnsi="Segoe UI Emoji" w:cs="Segoe UI Emoji"/>
          <w:sz w:val="24"/>
          <w:szCs w:val="24"/>
        </w:rPr>
        <w:t>❌</w:t>
      </w:r>
      <w:r w:rsidRPr="00EC3106">
        <w:rPr>
          <w:rFonts w:asciiTheme="majorBidi" w:hAnsiTheme="majorBidi" w:cstheme="majorBidi"/>
          <w:sz w:val="24"/>
          <w:szCs w:val="24"/>
        </w:rPr>
        <w:t xml:space="preserve"> Pembenah Tanah - Tambahkan ke halaman produk BIOKALSI</w:t>
      </w:r>
    </w:p>
    <w:p w14:paraId="20B37055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3. </w:t>
      </w:r>
      <w:r w:rsidRPr="00EC3106">
        <w:rPr>
          <w:rFonts w:ascii="Segoe UI Emoji" w:hAnsi="Segoe UI Emoji" w:cs="Segoe UI Emoji"/>
          <w:sz w:val="24"/>
          <w:szCs w:val="24"/>
        </w:rPr>
        <w:t>❌</w:t>
      </w:r>
      <w:r w:rsidRPr="00EC3106">
        <w:rPr>
          <w:rFonts w:asciiTheme="majorBidi" w:hAnsiTheme="majorBidi" w:cstheme="majorBidi"/>
          <w:sz w:val="24"/>
          <w:szCs w:val="24"/>
        </w:rPr>
        <w:t xml:space="preserve"> Asam Humat Cair - Tambahkan ke halaman produk BLACK TURBO</w:t>
      </w:r>
    </w:p>
    <w:p w14:paraId="1EE92A79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4. </w:t>
      </w:r>
      <w:r w:rsidRPr="00EC3106">
        <w:rPr>
          <w:rFonts w:ascii="Segoe UI Emoji" w:hAnsi="Segoe UI Emoji" w:cs="Segoe UI Emoji"/>
          <w:sz w:val="24"/>
          <w:szCs w:val="24"/>
        </w:rPr>
        <w:t>❌</w:t>
      </w:r>
      <w:r w:rsidRPr="00EC3106">
        <w:rPr>
          <w:rFonts w:asciiTheme="majorBidi" w:hAnsiTheme="majorBidi" w:cstheme="majorBidi"/>
          <w:sz w:val="24"/>
          <w:szCs w:val="24"/>
        </w:rPr>
        <w:t xml:space="preserve"> Bio Pestisida - Buat halaman kategori</w:t>
      </w:r>
    </w:p>
    <w:p w14:paraId="720F2345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5. </w:t>
      </w:r>
      <w:r w:rsidRPr="00EC3106">
        <w:rPr>
          <w:rFonts w:ascii="Segoe UI Emoji" w:hAnsi="Segoe UI Emoji" w:cs="Segoe UI Emoji"/>
          <w:sz w:val="24"/>
          <w:szCs w:val="24"/>
        </w:rPr>
        <w:t>❌</w:t>
      </w:r>
      <w:r w:rsidRPr="00EC3106">
        <w:rPr>
          <w:rFonts w:asciiTheme="majorBidi" w:hAnsiTheme="majorBidi" w:cstheme="majorBidi"/>
          <w:sz w:val="24"/>
          <w:szCs w:val="24"/>
        </w:rPr>
        <w:t xml:space="preserve"> Distributor Pupuk Organik Cair - Landing page B2B diperlukan</w:t>
      </w:r>
    </w:p>
    <w:p w14:paraId="49C8FA90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 </w:t>
      </w:r>
    </w:p>
    <w:p w14:paraId="3E4140C0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b/>
          <w:sz w:val="24"/>
          <w:szCs w:val="24"/>
        </w:rPr>
        <w:t>Priority Actions (7 Hari Ke Depan):</w:t>
      </w:r>
    </w:p>
    <w:p w14:paraId="685DE8CE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="Segoe UI Emoji" w:hAnsi="Segoe UI Emoji" w:cs="Segoe UI Emoji"/>
          <w:sz w:val="24"/>
          <w:szCs w:val="24"/>
        </w:rPr>
        <w:t>🚨</w:t>
      </w:r>
      <w:r w:rsidRPr="00EC3106">
        <w:rPr>
          <w:rFonts w:asciiTheme="majorBidi" w:hAnsiTheme="majorBidi" w:cstheme="majorBidi"/>
          <w:sz w:val="24"/>
          <w:szCs w:val="24"/>
        </w:rPr>
        <w:t xml:space="preserve"> URGENT: Halaman BIOKALSI → Tambah "Pembenah Tanah" ke title, H1, meta</w:t>
      </w:r>
    </w:p>
    <w:p w14:paraId="75B9059E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="Segoe UI Emoji" w:hAnsi="Segoe UI Emoji" w:cs="Segoe UI Emoji"/>
          <w:sz w:val="24"/>
          <w:szCs w:val="24"/>
        </w:rPr>
        <w:t>🚨</w:t>
      </w:r>
      <w:r w:rsidRPr="00EC3106">
        <w:rPr>
          <w:rFonts w:asciiTheme="majorBidi" w:hAnsiTheme="majorBidi" w:cstheme="majorBidi"/>
          <w:sz w:val="24"/>
          <w:szCs w:val="24"/>
        </w:rPr>
        <w:t xml:space="preserve"> URGENT: Halaman BLACK TURBO → Tambah "Asam Humat Cair" ke title, H1, meta</w:t>
      </w:r>
    </w:p>
    <w:p w14:paraId="561975FC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="Segoe UI Emoji" w:hAnsi="Segoe UI Emoji" w:cs="Segoe UI Emoji"/>
          <w:sz w:val="24"/>
          <w:szCs w:val="24"/>
        </w:rPr>
        <w:t>🚨</w:t>
      </w:r>
      <w:r w:rsidRPr="00EC3106">
        <w:rPr>
          <w:rFonts w:asciiTheme="majorBidi" w:hAnsiTheme="majorBidi" w:cstheme="majorBidi"/>
          <w:sz w:val="24"/>
          <w:szCs w:val="24"/>
        </w:rPr>
        <w:t xml:space="preserve"> URGENT: Buat landing page /pupuk-organik-cair - Panduan lengkap + link produk</w:t>
      </w:r>
    </w:p>
    <w:p w14:paraId="29D01A7E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="Segoe UI Emoji" w:hAnsi="Segoe UI Emoji" w:cs="Segoe UI Emoji"/>
          <w:sz w:val="24"/>
          <w:szCs w:val="24"/>
        </w:rPr>
        <w:t>🚨</w:t>
      </w:r>
      <w:r w:rsidRPr="00EC3106">
        <w:rPr>
          <w:rFonts w:asciiTheme="majorBidi" w:hAnsiTheme="majorBidi" w:cstheme="majorBidi"/>
          <w:sz w:val="24"/>
          <w:szCs w:val="24"/>
        </w:rPr>
        <w:t xml:space="preserve"> URGENT: Submit ke GSC untuk re-indexing semua halaman yang di-update</w:t>
      </w:r>
    </w:p>
    <w:p w14:paraId="2F95145D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 </w:t>
      </w:r>
    </w:p>
    <w:p w14:paraId="053AFD4B" w14:textId="77777777" w:rsidR="006308E8" w:rsidRPr="00EC3106" w:rsidRDefault="00000000" w:rsidP="00EC3106">
      <w:pPr>
        <w:pStyle w:val="Judul2"/>
        <w:spacing w:before="0" w:line="360" w:lineRule="auto"/>
        <w:rPr>
          <w:rFonts w:asciiTheme="majorBidi" w:hAnsiTheme="majorBidi"/>
          <w:color w:val="auto"/>
          <w:sz w:val="24"/>
          <w:szCs w:val="24"/>
        </w:rPr>
      </w:pPr>
      <w:r w:rsidRPr="00EC3106">
        <w:rPr>
          <w:rFonts w:asciiTheme="majorBidi" w:hAnsiTheme="majorBidi"/>
          <w:color w:val="auto"/>
          <w:sz w:val="24"/>
          <w:szCs w:val="24"/>
        </w:rPr>
        <w:t>3. Data Mana yang Harus Dipercaya untuk Keputusan</w:t>
      </w:r>
    </w:p>
    <w:tbl>
      <w:tblPr>
        <w:tblStyle w:val="KisiTabel"/>
        <w:tblW w:w="11000" w:type="dxa"/>
        <w:tblLook w:val="04A0" w:firstRow="1" w:lastRow="0" w:firstColumn="1" w:lastColumn="0" w:noHBand="0" w:noVBand="1"/>
      </w:tblPr>
      <w:tblGrid>
        <w:gridCol w:w="3666"/>
        <w:gridCol w:w="3667"/>
        <w:gridCol w:w="3667"/>
      </w:tblGrid>
      <w:tr w:rsidR="006308E8" w:rsidRPr="00EC3106" w14:paraId="070E6809" w14:textId="77777777">
        <w:tc>
          <w:tcPr>
            <w:tcW w:w="2880" w:type="dxa"/>
            <w:shd w:val="clear" w:color="auto" w:fill="1565C0"/>
          </w:tcPr>
          <w:p w14:paraId="4313E0FD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b/>
                <w:sz w:val="24"/>
                <w:szCs w:val="24"/>
              </w:rPr>
              <w:t>Skenario</w:t>
            </w:r>
          </w:p>
        </w:tc>
        <w:tc>
          <w:tcPr>
            <w:tcW w:w="2880" w:type="dxa"/>
            <w:shd w:val="clear" w:color="auto" w:fill="1565C0"/>
          </w:tcPr>
          <w:p w14:paraId="6CAB3355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b/>
                <w:sz w:val="24"/>
                <w:szCs w:val="24"/>
              </w:rPr>
              <w:t>Percaya Ini</w:t>
            </w:r>
          </w:p>
        </w:tc>
        <w:tc>
          <w:tcPr>
            <w:tcW w:w="2880" w:type="dxa"/>
            <w:shd w:val="clear" w:color="auto" w:fill="1565C0"/>
          </w:tcPr>
          <w:p w14:paraId="7EDD3385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b/>
                <w:sz w:val="24"/>
                <w:szCs w:val="24"/>
              </w:rPr>
              <w:t>Abaikan Ini</w:t>
            </w:r>
          </w:p>
        </w:tc>
      </w:tr>
      <w:tr w:rsidR="006308E8" w:rsidRPr="00EC3106" w14:paraId="79BFA50F" w14:textId="77777777">
        <w:tc>
          <w:tcPr>
            <w:tcW w:w="2880" w:type="dxa"/>
          </w:tcPr>
          <w:p w14:paraId="4EB9D857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Tracking performa</w:t>
            </w:r>
          </w:p>
        </w:tc>
        <w:tc>
          <w:tcPr>
            <w:tcW w:w="2880" w:type="dxa"/>
          </w:tcPr>
          <w:p w14:paraId="4AAD6EDA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GSC clicks, impressions, CTR</w:t>
            </w:r>
          </w:p>
        </w:tc>
        <w:tc>
          <w:tcPr>
            <w:tcW w:w="2880" w:type="dxa"/>
          </w:tcPr>
          <w:p w14:paraId="7A827496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Posisi manual</w:t>
            </w:r>
          </w:p>
        </w:tc>
      </w:tr>
      <w:tr w:rsidR="006308E8" w:rsidRPr="00EC3106" w14:paraId="1F8C6847" w14:textId="77777777">
        <w:tc>
          <w:tcPr>
            <w:tcW w:w="2880" w:type="dxa"/>
          </w:tcPr>
          <w:p w14:paraId="482C3958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Menemukan peluang baru</w:t>
            </w:r>
          </w:p>
        </w:tc>
        <w:tc>
          <w:tcPr>
            <w:tcW w:w="2880" w:type="dxa"/>
          </w:tcPr>
          <w:p w14:paraId="63A0B969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Ahrefs keyword discovery</w:t>
            </w:r>
          </w:p>
        </w:tc>
        <w:tc>
          <w:tcPr>
            <w:tcW w:w="2880" w:type="dxa"/>
          </w:tcPr>
          <w:p w14:paraId="27F5E62F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Manual search volume guesses</w:t>
            </w:r>
          </w:p>
        </w:tc>
      </w:tr>
      <w:tr w:rsidR="006308E8" w:rsidRPr="00EC3106" w14:paraId="7942CF7C" w14:textId="77777777">
        <w:tc>
          <w:tcPr>
            <w:tcW w:w="2880" w:type="dxa"/>
          </w:tcPr>
          <w:p w14:paraId="68891F0B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Mengukur peningkatan</w:t>
            </w:r>
          </w:p>
        </w:tc>
        <w:tc>
          <w:tcPr>
            <w:tcW w:w="2880" w:type="dxa"/>
          </w:tcPr>
          <w:p w14:paraId="6F78CC20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GSC position trends (week-over-week)</w:t>
            </w:r>
          </w:p>
        </w:tc>
        <w:tc>
          <w:tcPr>
            <w:tcW w:w="2880" w:type="dxa"/>
          </w:tcPr>
          <w:p w14:paraId="083BCD62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Daily manual position checks</w:t>
            </w:r>
          </w:p>
        </w:tc>
      </w:tr>
      <w:tr w:rsidR="006308E8" w:rsidRPr="00EC3106" w14:paraId="75F584D0" w14:textId="77777777">
        <w:tc>
          <w:tcPr>
            <w:tcW w:w="2880" w:type="dxa"/>
          </w:tcPr>
          <w:p w14:paraId="131ED2AB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Keputusan strategis</w:t>
            </w:r>
          </w:p>
        </w:tc>
        <w:tc>
          <w:tcPr>
            <w:tcW w:w="2880" w:type="dxa"/>
          </w:tcPr>
          <w:p w14:paraId="20849F19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GSC + Ahrefs combined insights</w:t>
            </w:r>
          </w:p>
        </w:tc>
        <w:tc>
          <w:tcPr>
            <w:tcW w:w="2880" w:type="dxa"/>
          </w:tcPr>
          <w:p w14:paraId="1AD845AC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Manual checks saja</w:t>
            </w:r>
          </w:p>
        </w:tc>
      </w:tr>
      <w:tr w:rsidR="006308E8" w:rsidRPr="00EC3106" w14:paraId="02EEBF48" w14:textId="77777777">
        <w:tc>
          <w:tcPr>
            <w:tcW w:w="2880" w:type="dxa"/>
          </w:tcPr>
          <w:p w14:paraId="66F51BA4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Analisis kompetitor</w:t>
            </w:r>
          </w:p>
        </w:tc>
        <w:tc>
          <w:tcPr>
            <w:tcW w:w="2880" w:type="dxa"/>
          </w:tcPr>
          <w:p w14:paraId="64325AFC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Ahrefs competitor rankings</w:t>
            </w:r>
          </w:p>
        </w:tc>
        <w:tc>
          <w:tcPr>
            <w:tcW w:w="2880" w:type="dxa"/>
          </w:tcPr>
          <w:p w14:paraId="7AD971C6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Manual Google searches</w:t>
            </w:r>
          </w:p>
        </w:tc>
      </w:tr>
      <w:tr w:rsidR="006308E8" w:rsidRPr="00EC3106" w14:paraId="1D39E65E" w14:textId="77777777">
        <w:tc>
          <w:tcPr>
            <w:tcW w:w="2880" w:type="dxa"/>
          </w:tcPr>
          <w:p w14:paraId="1C2CD47F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Validasi SERP features</w:t>
            </w:r>
          </w:p>
        </w:tc>
        <w:tc>
          <w:tcPr>
            <w:tcW w:w="2880" w:type="dxa"/>
          </w:tcPr>
          <w:p w14:paraId="7EE0CD79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Manual checks untuk snippets</w:t>
            </w:r>
          </w:p>
        </w:tc>
        <w:tc>
          <w:tcPr>
            <w:tcW w:w="2880" w:type="dxa"/>
          </w:tcPr>
          <w:p w14:paraId="11379ACA" w14:textId="77777777" w:rsidR="006308E8" w:rsidRPr="00EC3106" w:rsidRDefault="00000000" w:rsidP="00EC310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EC3106">
              <w:rPr>
                <w:rFonts w:asciiTheme="majorBidi" w:hAnsiTheme="majorBidi" w:cstheme="majorBidi"/>
                <w:sz w:val="24"/>
                <w:szCs w:val="24"/>
              </w:rPr>
              <w:t>Manual checks untuk posisi angka</w:t>
            </w:r>
          </w:p>
        </w:tc>
      </w:tr>
    </w:tbl>
    <w:p w14:paraId="5147535A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 </w:t>
      </w:r>
    </w:p>
    <w:p w14:paraId="38558E2B" w14:textId="77777777" w:rsidR="006308E8" w:rsidRPr="00EC3106" w:rsidRDefault="00000000" w:rsidP="00EC3106">
      <w:pPr>
        <w:pStyle w:val="Judul1"/>
        <w:pBdr>
          <w:bottom w:val="single" w:sz="4" w:space="0" w:color="000000"/>
        </w:pBdr>
        <w:spacing w:before="0" w:line="360" w:lineRule="auto"/>
        <w:rPr>
          <w:rFonts w:asciiTheme="majorBidi" w:hAnsiTheme="majorBidi"/>
          <w:color w:val="auto"/>
          <w:sz w:val="24"/>
          <w:szCs w:val="24"/>
        </w:rPr>
      </w:pPr>
      <w:r w:rsidRPr="00EC3106">
        <w:rPr>
          <w:rFonts w:asciiTheme="majorBidi" w:hAnsiTheme="majorBidi"/>
          <w:color w:val="auto"/>
          <w:sz w:val="24"/>
          <w:szCs w:val="24"/>
        </w:rPr>
        <w:t>Kesimpulan Final</w:t>
      </w:r>
    </w:p>
    <w:p w14:paraId="453BE5BB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b/>
          <w:sz w:val="24"/>
          <w:szCs w:val="24"/>
        </w:rPr>
        <w:t>Anda TIDAK ranking posisi #61.</w:t>
      </w:r>
    </w:p>
    <w:p w14:paraId="25E9162B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b/>
          <w:sz w:val="24"/>
          <w:szCs w:val="24"/>
        </w:rPr>
        <w:t>Anda ranking posisi #5.7 untuk orang yang penting.</w:t>
      </w:r>
    </w:p>
    <w:p w14:paraId="7A044449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b/>
          <w:sz w:val="24"/>
          <w:szCs w:val="24"/>
        </w:rPr>
        <w:t>Fokus pada peningkatan dari #5.7 ke #1-3, bukan dari #61 ke #1.</w:t>
      </w:r>
    </w:p>
    <w:p w14:paraId="10BCAE77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 </w:t>
      </w:r>
    </w:p>
    <w:p w14:paraId="317DCE25" w14:textId="77777777" w:rsidR="006308E8" w:rsidRPr="00EC3106" w:rsidRDefault="00000000" w:rsidP="00EC3106">
      <w:pPr>
        <w:pStyle w:val="Judul2"/>
        <w:spacing w:before="0" w:line="360" w:lineRule="auto"/>
        <w:rPr>
          <w:rFonts w:asciiTheme="majorBidi" w:hAnsiTheme="majorBidi"/>
          <w:color w:val="auto"/>
          <w:sz w:val="24"/>
          <w:szCs w:val="24"/>
        </w:rPr>
      </w:pPr>
      <w:r w:rsidRPr="00EC3106">
        <w:rPr>
          <w:rFonts w:asciiTheme="majorBidi" w:hAnsiTheme="majorBidi"/>
          <w:color w:val="auto"/>
          <w:sz w:val="24"/>
          <w:szCs w:val="24"/>
        </w:rPr>
        <w:t>Langkah Selanjutnya</w:t>
      </w:r>
    </w:p>
    <w:p w14:paraId="425A1CC9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1. </w:t>
      </w:r>
      <w:r w:rsidRPr="00EC3106">
        <w:rPr>
          <w:rFonts w:ascii="Segoe UI Emoji" w:hAnsi="Segoe UI Emoji" w:cs="Segoe UI Emoji"/>
          <w:sz w:val="24"/>
          <w:szCs w:val="24"/>
        </w:rPr>
        <w:t>✅</w:t>
      </w:r>
      <w:r w:rsidRPr="00EC3106">
        <w:rPr>
          <w:rFonts w:asciiTheme="majorBidi" w:hAnsiTheme="majorBidi" w:cstheme="majorBidi"/>
          <w:sz w:val="24"/>
          <w:szCs w:val="24"/>
        </w:rPr>
        <w:t xml:space="preserve"> Terima bahwa data GSC = realitas</w:t>
      </w:r>
    </w:p>
    <w:p w14:paraId="160F1F77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2. </w:t>
      </w:r>
      <w:r w:rsidRPr="00EC3106">
        <w:rPr>
          <w:rFonts w:ascii="Segoe UI Emoji" w:hAnsi="Segoe UI Emoji" w:cs="Segoe UI Emoji"/>
          <w:sz w:val="24"/>
          <w:szCs w:val="24"/>
        </w:rPr>
        <w:t>✅</w:t>
      </w:r>
      <w:r w:rsidRPr="00EC3106">
        <w:rPr>
          <w:rFonts w:asciiTheme="majorBidi" w:hAnsiTheme="majorBidi" w:cstheme="majorBidi"/>
          <w:sz w:val="24"/>
          <w:szCs w:val="24"/>
        </w:rPr>
        <w:t xml:space="preserve"> Gunakan manual checks dengan hemat (maksimal 1x/bulan)</w:t>
      </w:r>
    </w:p>
    <w:p w14:paraId="5D36E6E7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3. </w:t>
      </w:r>
      <w:r w:rsidRPr="00EC3106">
        <w:rPr>
          <w:rFonts w:ascii="Segoe UI Emoji" w:hAnsi="Segoe UI Emoji" w:cs="Segoe UI Emoji"/>
          <w:sz w:val="24"/>
          <w:szCs w:val="24"/>
        </w:rPr>
        <w:t>✅</w:t>
      </w:r>
      <w:r w:rsidRPr="00EC3106">
        <w:rPr>
          <w:rFonts w:asciiTheme="majorBidi" w:hAnsiTheme="majorBidi" w:cstheme="majorBidi"/>
          <w:sz w:val="24"/>
          <w:szCs w:val="24"/>
        </w:rPr>
        <w:t xml:space="preserve"> Monitor GSC mingguan untuk trends</w:t>
      </w:r>
    </w:p>
    <w:p w14:paraId="1E45217C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4. </w:t>
      </w:r>
      <w:r w:rsidRPr="00EC3106">
        <w:rPr>
          <w:rFonts w:ascii="Segoe UI Emoji" w:hAnsi="Segoe UI Emoji" w:cs="Segoe UI Emoji"/>
          <w:sz w:val="24"/>
          <w:szCs w:val="24"/>
        </w:rPr>
        <w:t>✅</w:t>
      </w:r>
      <w:r w:rsidRPr="00EC3106">
        <w:rPr>
          <w:rFonts w:asciiTheme="majorBidi" w:hAnsiTheme="majorBidi" w:cstheme="majorBidi"/>
          <w:sz w:val="24"/>
          <w:szCs w:val="24"/>
        </w:rPr>
        <w:t xml:space="preserve"> Gunakan Ahrefs bulanan untuk discovery</w:t>
      </w:r>
    </w:p>
    <w:p w14:paraId="5D22454C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5. </w:t>
      </w:r>
      <w:r w:rsidRPr="00EC3106">
        <w:rPr>
          <w:rFonts w:ascii="Segoe UI Emoji" w:hAnsi="Segoe UI Emoji" w:cs="Segoe UI Emoji"/>
          <w:sz w:val="24"/>
          <w:szCs w:val="24"/>
        </w:rPr>
        <w:t>✅</w:t>
      </w:r>
      <w:r w:rsidRPr="00EC3106">
        <w:rPr>
          <w:rFonts w:asciiTheme="majorBidi" w:hAnsiTheme="majorBidi" w:cstheme="majorBidi"/>
          <w:sz w:val="24"/>
          <w:szCs w:val="24"/>
        </w:rPr>
        <w:t xml:space="preserve"> Buat keputusan berdasarkan GSC clicks + Ahrefs insights</w:t>
      </w:r>
    </w:p>
    <w:p w14:paraId="06C957BE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6. </w:t>
      </w:r>
      <w:r w:rsidRPr="00EC3106">
        <w:rPr>
          <w:rFonts w:ascii="Segoe UI Emoji" w:hAnsi="Segoe UI Emoji" w:cs="Segoe UI Emoji"/>
          <w:sz w:val="24"/>
          <w:szCs w:val="24"/>
        </w:rPr>
        <w:t>✅</w:t>
      </w:r>
      <w:r w:rsidRPr="00EC3106">
        <w:rPr>
          <w:rFonts w:asciiTheme="majorBidi" w:hAnsiTheme="majorBidi" w:cstheme="majorBidi"/>
          <w:sz w:val="24"/>
          <w:szCs w:val="24"/>
        </w:rPr>
        <w:t xml:space="preserve"> Rayakan ranking Halaman 1 Anda (5 keyword di top 10!)</w:t>
      </w:r>
    </w:p>
    <w:p w14:paraId="7537D369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7. </w:t>
      </w:r>
      <w:r w:rsidRPr="00EC3106">
        <w:rPr>
          <w:rFonts w:ascii="Segoe UI Emoji" w:hAnsi="Segoe UI Emoji" w:cs="Segoe UI Emoji"/>
          <w:sz w:val="24"/>
          <w:szCs w:val="24"/>
        </w:rPr>
        <w:t>🚀</w:t>
      </w:r>
      <w:r w:rsidRPr="00EC3106">
        <w:rPr>
          <w:rFonts w:asciiTheme="majorBidi" w:hAnsiTheme="majorBidi" w:cstheme="majorBidi"/>
          <w:sz w:val="24"/>
          <w:szCs w:val="24"/>
        </w:rPr>
        <w:t xml:space="preserve"> Optimalkan 5 keyword unranked (semua sumber sepakat butuh kerja)</w:t>
      </w:r>
    </w:p>
    <w:p w14:paraId="79B6569B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 </w:t>
      </w:r>
    </w:p>
    <w:p w14:paraId="63257510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sz w:val="24"/>
          <w:szCs w:val="24"/>
        </w:rPr>
        <w:t xml:space="preserve"> </w:t>
      </w:r>
    </w:p>
    <w:p w14:paraId="2F08D149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i/>
          <w:sz w:val="24"/>
          <w:szCs w:val="24"/>
        </w:rPr>
        <w:t>Laporan Disiapkan: 2 Februari 2026</w:t>
      </w:r>
    </w:p>
    <w:p w14:paraId="0051BBA2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i/>
          <w:sz w:val="24"/>
          <w:szCs w:val="24"/>
        </w:rPr>
        <w:t>Sumber Data: Google Search Console + Ahrefs + Manual Position Check</w:t>
      </w:r>
    </w:p>
    <w:p w14:paraId="5A97EEB9" w14:textId="77777777" w:rsidR="006308E8" w:rsidRPr="00EC3106" w:rsidRDefault="00000000" w:rsidP="00EC3106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C3106">
        <w:rPr>
          <w:rFonts w:asciiTheme="majorBidi" w:hAnsiTheme="majorBidi" w:cstheme="majorBidi"/>
          <w:i/>
          <w:sz w:val="24"/>
          <w:szCs w:val="24"/>
        </w:rPr>
        <w:t>Kesimpulan: Anda performa lebih baik dari yang ditunjukkan manual checks. Fokus pada peningkatan GSC.</w:t>
      </w:r>
    </w:p>
    <w:sectPr w:rsidR="006308E8" w:rsidRPr="00EC31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690403">
    <w:abstractNumId w:val="8"/>
  </w:num>
  <w:num w:numId="2" w16cid:durableId="1171679913">
    <w:abstractNumId w:val="6"/>
  </w:num>
  <w:num w:numId="3" w16cid:durableId="846016333">
    <w:abstractNumId w:val="5"/>
  </w:num>
  <w:num w:numId="4" w16cid:durableId="587736439">
    <w:abstractNumId w:val="4"/>
  </w:num>
  <w:num w:numId="5" w16cid:durableId="1627934222">
    <w:abstractNumId w:val="7"/>
  </w:num>
  <w:num w:numId="6" w16cid:durableId="1164199170">
    <w:abstractNumId w:val="3"/>
  </w:num>
  <w:num w:numId="7" w16cid:durableId="1599754298">
    <w:abstractNumId w:val="2"/>
  </w:num>
  <w:num w:numId="8" w16cid:durableId="423376283">
    <w:abstractNumId w:val="1"/>
  </w:num>
  <w:num w:numId="9" w16cid:durableId="1225919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08E8"/>
    <w:rsid w:val="0079024A"/>
    <w:rsid w:val="0092207B"/>
    <w:rsid w:val="00AA1D8D"/>
    <w:rsid w:val="00B47730"/>
    <w:rsid w:val="00CB0664"/>
    <w:rsid w:val="00E06E21"/>
    <w:rsid w:val="00EC31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C695D9"/>
  <w14:defaultImageDpi w14:val="300"/>
  <w15:docId w15:val="{1DB12A5D-2CA9-407E-ABB1-32E93C75A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1005</Words>
  <Characters>5730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Search Console Keyword Position Analysis - February 2026</dc:title>
  <dc:subject/>
  <dc:creator>Centra Biotech Indonesia - SEO Analysis Team</dc:creator>
  <cp:keywords/>
  <dc:description>generated by python-docx</dc:description>
  <cp:lastModifiedBy>Farid Dihan Nahdi</cp:lastModifiedBy>
  <cp:revision>4</cp:revision>
  <dcterms:created xsi:type="dcterms:W3CDTF">2013-12-23T23:15:00Z</dcterms:created>
  <dcterms:modified xsi:type="dcterms:W3CDTF">2026-02-02T10:07:00Z</dcterms:modified>
  <cp:category/>
</cp:coreProperties>
</file>